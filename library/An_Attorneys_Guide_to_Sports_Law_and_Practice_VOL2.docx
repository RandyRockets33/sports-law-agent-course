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AN ATTORNEY'S GUIDE TO</w:t>
        <w:br/>
        <w:t>SPORTS LAW AND PRACTICE</w:t>
      </w:r>
    </w:p>
    <w:p/>
    <w:p>
      <w:pPr>
        <w:jc w:val="center"/>
      </w:pPr>
      <w:r>
        <w:rPr>
          <w:i/>
          <w:sz w:val="36"/>
        </w:rPr>
        <w:t>Volume II — Cases</w:t>
      </w:r>
    </w:p>
    <w:p>
      <w:pPr>
        <w:jc w:val="center"/>
      </w:pPr>
      <w:r>
        <w:rPr>
          <w:sz w:val="26"/>
        </w:rPr>
        <w:br/>
        <w:br/>
        <w:t>Standalone Volume</w:t>
      </w:r>
    </w:p>
    <w:p>
      <w:r>
        <w:br w:type="page"/>
      </w:r>
    </w:p>
    <w:p>
      <w:pPr>
        <w:pStyle w:val="Heading1"/>
      </w:pPr>
      <w:r>
        <w:t>VOLUME II — CASES</w:t>
      </w:r>
    </w:p>
    <w:p>
      <w:r>
        <w:t>Volume II reproduces in full the foundational and controlling federal judicial opinions of American sports law. Each case is presented in its full verbatim form as published in the official court reporter or as released by the court. Following each opinion is an editor's note summarizing the holding, the doctrinal significance, and the cross-references to the doctrinal chapters of Volume I in which the case appears. The cases appear in chronological order so that the reader can trace the doctrinal arc of the field.</w:t>
      </w:r>
    </w:p>
    <w:p>
      <w:r>
        <w:br w:type="page"/>
      </w:r>
    </w:p>
    <w:p>
      <w:pPr>
        <w:pStyle w:val="Heading2"/>
      </w:pPr>
      <w:r>
        <w:t>Federal Baseball Club v. National League, 259 U.S. 200 (1922)</w:t>
      </w:r>
    </w:p>
    <w:p>
      <w:r>
        <w:rPr>
          <w:i/>
        </w:rPr>
        <w:t>Source: https://www.law.cornell.edu/supremecourt/text/259/200</w:t>
      </w:r>
    </w:p>
    <w:p>
      <w:r>
        <w:t>FEDERAL BASE BALL CLUB OF BALTIMORE, Inc., v. NATIONAL LEAGUE OF PROFESSIONAL BASE BALL CLUBS et al.</w:t>
      </w:r>
    </w:p>
    <w:p>
      <w:r>
        <w:t>Supreme Court</w:t>
      </w:r>
    </w:p>
    <w:p>
      <w:r>
        <w:t>259 U.S. 200</w:t>
      </w:r>
    </w:p>
    <w:p>
      <w:r>
        <w:t>42 S.Ct. 465</w:t>
      </w:r>
    </w:p>
    <w:p>
      <w:r>
        <w:t>66 L.Ed. 898</w:t>
      </w:r>
    </w:p>
    <w:p>
      <w:r>
        <w:t>FEDERAL BASE BALL CLUB OF BALTIMORE, Inc.,</w:t>
      </w:r>
      <w:r>
        <w:br/>
        <w:t>v.</w:t>
      </w:r>
      <w:r>
        <w:br/>
        <w:t>NATIONAL LEAGUE OF PROFESSIONAL BASE BALL CLUBS et al.</w:t>
      </w:r>
    </w:p>
    <w:p>
      <w:r>
        <w:t>No. 204.</w:t>
      </w:r>
    </w:p>
    <w:p>
      <w:r>
        <w:t>Argued April 19, 1922.</w:t>
      </w:r>
    </w:p>
    <w:p>
      <w:r>
        <w:t>Decided May 29, 1922.</w:t>
      </w:r>
    </w:p>
    <w:p>
      <w:r>
        <w:t>Messrs. Charles A. Douglas, of Washington, D. C., Wm. L. Marbury, of Baltimore, Md., and William L. Rawls, Hugh H. Obear, Jo. V. Morgan, and Charles S. Douglas, all of Washington, D. C., and L. Edwin Goldman, of Baltimore, Md., for plaintiff in error.</w:t>
      </w:r>
    </w:p>
    <w:p>
      <w:r>
        <w:t>[Argument of Counsel from pages 201-205 intentionally omitted]</w:t>
      </w:r>
    </w:p>
    <w:p>
      <w:r>
        <w:t>Messrs. George Wharton Pepper, of Philadelphia, Pa., and Benjamin S. Minor, of Washington, D. C., for defendants in error.</w:t>
      </w:r>
    </w:p>
    <w:p>
      <w:r>
        <w:t>Mr. Justice HOLMES delivered the opinion of the Court.</w:t>
      </w:r>
    </w:p>
    <w:p>
      <w:r>
        <w:t>1</w:t>
      </w:r>
      <w:r>
        <w:br/>
        <w:t>This is a suit for threefold damages brought by the plaintiff in error under the Anti-Trust Acts of July 2, 1890, c. 647, § 7, 26 Stat. 209, 210 (Comp. St. § 8829), and of October 15, 1914, c. 323, § 4, 38 Stat. 730, 731 (Comp. St. § 8835d). The defendants are the National League of Professional Base Ball Clubs and the American League of Professional Base Ball Clubs, unincorporated associations, composed respectively of groups of eight incorporated base ball clubs, joined as defendants; the presidents of the two Leagues and a third person, constituting what is known as the National Commission, having considerable powers in carrying out an agreement between the two Leagues; and three other persons having powers in the Federal League of Professional Base Ball Clubs, the relation of which to this case will be explained. It is alleged that these defendants conspired to monopolize the base ball business, the means adopted being set forth with a detail which, in the view that we take, it is unnecessary to repeat.</w:t>
      </w:r>
    </w:p>
    <w:p>
      <w:r>
        <w:t>2</w:t>
      </w:r>
      <w:r>
        <w:br/>
        <w:t>The plaintiff is a base ball club incorporated in Maryland, and with seven other corporations was a member of the Federal League of Professional Base Ball Players, a corporation under the laws of Indiana, that attempted to compete with the combined defendants. It alleges that the defendants destroyed the Federal League by buying up some of the constituent clubs and in one way or another inducing all those clubs except the plaintiff to leave their League, and that the three persons connected with the Federal League and named as defendants, one of them being the President of the League, took part in the conspiracy. Great damage to the plaintiff is alleged. The plaintiff obtained a verdict for $80,000 in the Supreme Court and a judgment for treble the amount was entered, but the Court of Appeals, after an elaborate discussion, held that the defendants were not within the Sherman Act. The appellee, the plaintiff, elected to stand on the record in order to bring the case to this Court at once, and thereupon judgment was ordered for the defendants. National League of Professional Baseball Clubs v. Federal Baseball Club of Baltimore, 269 Fed. 681, 688, 50 App. D. C. 165. It is not argued that the plaintiff waived any rights by its course. Thomsen v. Cayser, 243 U. S. 66, 37 Sup. Ct. 353, 61 L. Ed. 597, Ann. Cas. 1917D, 322.</w:t>
      </w:r>
    </w:p>
    <w:p>
      <w:r>
        <w:t>3</w:t>
      </w:r>
      <w:r>
        <w:br/>
        <w:t>The decision of the Court of Appeals went to the root of the case and if correct makes it unnecessary to consider other serious difficulties in the way of the plaintiff's recovery. A summary statement of the nature of the business involved will be enough to present the point. The clubs composing the Leagues are in different cities and for the most part in different States. The end of the elaborate organizations and sub-organizations that are described in the pleadings and evidence is that these clubs shall play against one another in public exhibitions for money, one or the other club crossing a state line in order to make the meeting possible. When as the result of these contests one club has won the pennant of its League and another club has won the pennant of the other League, there is a final competition for the world's championship between these two. Of course the scheme requires coustantly repeated travelling on the part of the clubs, which is provided for, controlled and disciplined by the organizations, and this it is said means commerce among the States. But we are of opinion that the Court of Appeals was right.</w:t>
      </w:r>
    </w:p>
    <w:p>
      <w:r>
        <w:t>4</w:t>
      </w:r>
      <w:r>
        <w:br/>
        <w:t>The business is giving exhibitions of base ball, which are purely state affairs. It is true that in order to attain for these exhibitions the great popularity that they have achieved, competitions must be arranged between clubs from different cities and States. But the fact that in order to give the exhibitions the Leagues must induce free persons to cross state lines and must arrange and pay for their doing so is not enough to change the character of the business. According to the distinction insisted upon in Hooper v. California, 155 U. S. 648, 655, 15 Sup. Ct. 207, 39 L. Ed. 297, the transport is a mere incident, not the essential thing. That to which it is incident, the exhibition, although made for money would not be called trade of commerce in the commonly accepted use of those words. As it is put by defendant, personal effort, not related to production, is not a subject of commerce. That which in its consummation is not commerce does not become commerce among the States because the transportation that we have mentioned takes place. To repeat the illustrations given by the Court below, a firm of lawyers sending out a member to argue a case, or the Chautauqua lecture bureau sending out lecturers, does not engage in such commerce because the lawyer or lecturer goes to another State.</w:t>
      </w:r>
    </w:p>
    <w:p>
      <w:r>
        <w:t>5</w:t>
      </w:r>
      <w:r>
        <w:br/>
        <w:t>If we are right the plaintiff's business is to be described in the same way and the restrictions by contract that prevented the plaintiff from getting players to break their bargains and the other conduct charged against the defendants were not an interference with commerce among the States.</w:t>
      </w:r>
    </w:p>
    <w:p>
      <w:r>
        <w:t>6</w:t>
      </w:r>
      <w:r>
        <w:br/>
        <w:t>Judgment affirmed.</w:t>
      </w:r>
    </w:p>
    <w:p>
      <w:r>
        <w:t>CC∅ | Transformed by Public.Resource.Org</w:t>
      </w:r>
    </w:p>
    <w:p>
      <w:r>
        <w:t>The following state regulations pages link to this page.</w:t>
      </w:r>
    </w:p>
    <w:p>
      <w:pPr>
        <w:pStyle w:val="Heading3"/>
      </w:pPr>
      <w:r>
        <w:t>Editor's Note</w:t>
      </w:r>
    </w:p>
    <w:p>
      <w:r>
        <w:t>Holding. The business of giving exhibitions of baseball is not interstate commerce within the meaning of the Sherman Act, and the Sherman Act therefore does not apply.</w:t>
        <w:br/>
        <w:br/>
        <w:t>Doctrinal significance. Federal Baseball is the source of the unique baseball antitrust exemption. Although Justice Holmes's reasoning that baseball was not interstate commerce has been overtaken by a century of Commerce Clause development, the exemption remains in force as a matter of stare decisis through the Toolson (1953) and Flood (1972) reaffirmations.</w:t>
        <w:br/>
        <w:br/>
        <w:t>Cross-references. Volume I §§ 5.1(b), 13.3. Volume IV: Sherman Act; Curt Flood Act of 1998.</w:t>
      </w:r>
    </w:p>
    <w:p>
      <w:r>
        <w:br w:type="page"/>
      </w:r>
    </w:p>
    <w:p>
      <w:pPr>
        <w:pStyle w:val="Heading2"/>
      </w:pPr>
      <w:r>
        <w:t>Toolson v. New York Yankees, 346 U.S. 356 (1953)</w:t>
      </w:r>
    </w:p>
    <w:p>
      <w:r>
        <w:rPr>
          <w:i/>
        </w:rPr>
        <w:t>Source: https://www.law.cornell.edu/supremecourt/text/346/356</w:t>
      </w:r>
    </w:p>
    <w:p>
      <w:r>
        <w:t>TOOLSON v. NEW YORK YANKEES, Inc. et al. KOWALSKI v. CHANDLER et al. CORBETT et al. v. CHANDLER et al.</w:t>
      </w:r>
    </w:p>
    <w:p>
      <w:r>
        <w:t>Supreme Court</w:t>
      </w:r>
    </w:p>
    <w:p>
      <w:r>
        <w:t>346 U.S. 356</w:t>
      </w:r>
    </w:p>
    <w:p>
      <w:r>
        <w:t>74 S.Ct. 78</w:t>
      </w:r>
    </w:p>
    <w:p>
      <w:r>
        <w:t>98 L.Ed. 64</w:t>
      </w:r>
    </w:p>
    <w:p>
      <w:r>
        <w:t>TOOLSON</w:t>
      </w:r>
      <w:r>
        <w:br/>
        <w:t>v.</w:t>
      </w:r>
      <w:r>
        <w:br/>
        <w:t>NEW YORK YANKEES, Inc. et al.  KOWALSKI  v.  CHANDLER et al.  CORBETT et al.  v.  CHANDLER et al.</w:t>
      </w:r>
    </w:p>
    <w:p>
      <w:r>
        <w:t>Nos. 18, 23 and 25.</w:t>
      </w:r>
    </w:p>
    <w:p>
      <w:r>
        <w:t>Argued Oct. 13, 14, 1953.</w:t>
      </w:r>
    </w:p>
    <w:p>
      <w:r>
        <w:t>Decided Nov. 9, 1953.</w:t>
      </w:r>
    </w:p>
    <w:p>
      <w:r>
        <w:t>Rehearing Denied Dec. 14, 1953.</w:t>
      </w:r>
    </w:p>
    <w:p>
      <w:r>
        <w:t>See 346 U.S. 917, 74 S.Ct. 271.</w:t>
      </w:r>
    </w:p>
    <w:p>
      <w:r>
        <w:t>No. 18:</w:t>
      </w:r>
    </w:p>
    <w:p>
      <w:r>
        <w:t>Mr. Howard L. Parke, Baltimore, Md., for petitioner Toolson.</w:t>
      </w:r>
    </w:p>
    <w:p>
      <w:r>
        <w:t>Mr. Norman S. Sterry, Los Angeles, Cal., for respondents New York Yankees and others.</w:t>
      </w:r>
    </w:p>
    <w:p>
      <w:r>
        <w:t>No. 23:</w:t>
      </w:r>
    </w:p>
    <w:p>
      <w:r>
        <w:t>Mr. Frederic A. Johnson, New York City, for petitioner Kowalski.</w:t>
      </w:r>
    </w:p>
    <w:p>
      <w:r>
        <w:t>Mr. Raymond T. Jackson, Cleveland, Ohio, for respondents Chandler and others.</w:t>
      </w:r>
    </w:p>
    <w:p>
      <w:r>
        <w:t>No. 25:</w:t>
      </w:r>
    </w:p>
    <w:p>
      <w:r>
        <w:t>Mr. Seymour Martinson, New York City, for petitioner Corbett and another.</w:t>
      </w:r>
    </w:p>
    <w:p>
      <w:r>
        <w:t>Mr. Raymond T. Jackson, Cleveland, Ohio, for respondents Chandler and others.</w:t>
      </w:r>
    </w:p>
    <w:p>
      <w:r>
        <w:t>PER CURIAM.</w:t>
      </w:r>
    </w:p>
    <w:p>
      <w:r>
        <w:t>1</w:t>
      </w:r>
      <w:r>
        <w:br/>
        <w:t>In Federal Baseball Club of Baltimore v. National League of Professional Baseball Clubs, 1922, 259 U.S. 200, 42 S.Ct. 465, 66 L.Ed. 898, this Court held that the business of providing public baseball games for profit between clubs of professional baseball players was not within the scope of the federal antitrust laws. Congress has had the ruling under consideration but has not seen fit to bring such business under these laws by legislation having prospective effect. The business has thus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Without re-examination of the underlying issues, the judgments below are affirmed on the authority of Federal Baseball Club of Baltimore v. National League of Professional Baseball Clubs, supra, so far as that decision determines that Congress had no intention of including the business of baseball within the scope of the federal antitrust laws.</w:t>
      </w:r>
    </w:p>
    <w:p>
      <w:r>
        <w:t>2</w:t>
      </w:r>
      <w:r>
        <w:br/>
        <w:t>Affirmed.</w:t>
      </w:r>
    </w:p>
    <w:p>
      <w:r>
        <w:t>3</w:t>
      </w:r>
      <w:r>
        <w:br/>
        <w:t>Mr. Justice BURTON, with whom Mr. Justice REED concurs, dissenting.</w:t>
      </w:r>
    </w:p>
    <w:p>
      <w:r>
        <w:t>4</w:t>
      </w:r>
      <w:r>
        <w:br/>
        <w:t>Whatever may have been the situation when the Federal Baseball Club case1 was decided in 1922, I am not able to join today's decision which, in effect, announces that organized baseball, in 1953, still is not engaged in interstate trade or commerce. In the light of organized baseball's well-known and widely distributed capital investments used in conducting competitions between teams constantly traveling between states, its receipts and expenditures of large sums transmitted between states, its numerous purchases of materials in interstate commerce, the attendance at its local exhibitions of large audiences often traveling across state lines, its radio and television activities which expand its audiences beyond state lines, its sponsorship of interstate advertising, and its highly organized 'farm system' of minor league baseball clubs, coupled with restrictive contracts and understandings between individuals and among clubs or leagues playing for profit throughout the United States, and even in Canada, Mexico and Cuba, it is a contradiction in terms to say that the defendants in the cases before us are not now engaged in interstate trade or commerce as those terms are used in the Constitution of the United States and in the Sherman Act, 15 U.S.C.A. §§ 1—7, 15 note.2</w:t>
      </w:r>
    </w:p>
    <w:p>
      <w:r>
        <w:t>5</w:t>
      </w:r>
      <w:r>
        <w:br/>
        <w:t>In 1952 the Subcommittee on Study of Monopoly Power, of the House of Representatives Committee on the Judiciary, after extended hearings, issued a report dealing with organized baseball in relation to the Sherman Act. In that report it said:</w:t>
      </w:r>
    </w:p>
    <w:p>
      <w:r>
        <w:t>6</w:t>
      </w:r>
      <w:r>
        <w:br/>
        <w:t>"Organized baseball' is a combination of approximately 380      separate baseball clubs, operating in 42 different States,      the District of Columbia, Canada, Cuba, and Mexico * * *.</w:t>
      </w:r>
    </w:p>
    <w:p>
      <w:r>
        <w:t>7</w:t>
      </w:r>
      <w:r>
        <w:br/>
        <w:t>'Inherently, professional baseball is intercity,      intersectional, and interstate. At the beginning of the 1951      season, the clubs within organized baseball were divided      among 52 different leagues. Each league is an unincorporated      association of from 6 to 10 clubs which play championship      baseball games among themselves according to a prearranged schedule. Such a league      organization is essential for the successful operation of      baseball as a business.</w:t>
      </w:r>
    </w:p>
    <w:p>
      <w:r>
        <w:t>8</w:t>
      </w:r>
      <w:r>
        <w:br/>
        <w:t>'Of the 52 leagues associated within organized baseball in      1951, 39 were interstate in nature.'3</w:t>
      </w:r>
    </w:p>
    <w:p>
      <w:r>
        <w:t>9</w:t>
      </w:r>
      <w:r>
        <w:br/>
        <w:t>In the Federal Baseball Club case the Court did not state that even if the activities of organized baseball amounted to interstate trade or commerce those activities were exempt from the Sherman Act. The Court acted on its determination that the activities before it did not amount to interstate commerce. The Court of Appeals for the District of Columbia, in that case, in 1921, described a major league baseball game as 'local in its beginning and in its end.'4 This Court stated that 'The business is giving exhibitions of baseball, which are purely state affairs', and the transportation of players and equipment between states 'is a mere incident * * *.'5 The main thrust of the argument of counsel for organized baseball, both in the Court of Appeals and in this Court, was in support of that proposition.6 Although counsel did argue that the activities of organized baseball, even if amounting to interstate commerce, did not violate the Sherman Act,7 the Court significantly refrained from expressing its opinion on that issue.</w:t>
      </w:r>
    </w:p>
    <w:p>
      <w:r>
        <w:t>10</w:t>
      </w:r>
      <w:r>
        <w:br/>
        <w:t>That the Court realized that the then incidental interstate features of organized baseball might rise to a magnitude that would compel recognition of them independently is indicated by the statement made in 1923 by Mr. Justice Holmes, the writer of the Court's opinion in the Federal Baseball Club case. In 1923, in considering a bill in equity alleging a violation of the Sherman Act by parties presenting local exhibitions on an interstate vaudeville circuit, the Court held that the bill should be considered on its merits and, in writing for the Court, Mr. Justice Holmes said 'The bill was brought before the decision of the Baseball Club Case, and it may be that what in general is incidental, in some instances may rise to a magnitude that requires it to be considered independently.'8</w:t>
      </w:r>
    </w:p>
    <w:p>
      <w:r>
        <w:t>11</w:t>
      </w:r>
      <w:r>
        <w:br/>
        <w:t>The 1952 report of the Congressional Subcommittee previously mentioned also said:</w:t>
      </w:r>
    </w:p>
    <w:p>
      <w:r>
        <w:t>12</w:t>
      </w:r>
      <w:r>
        <w:br/>
        <w:t>'Under judicial interpretations of this constitutional      provision (the commerce clause), the Congress has power to      investigate, and pass legislation dealing with professional      baseball, or more particularly 'organized baseball,' if that      business is, or affects, interstate commerce.</w:t>
      </w:r>
    </w:p>
    <w:p>
      <w:r>
        <w:t>13</w:t>
      </w:r>
      <w:r>
        <w:br/>
        <w:t>'After full review of all of the foregoing facts and with due      consideration of modern judicial interpretation of the scope      of the commerce clause, it is the studied judgment of the      Subcommittee on the Study of Monopoly Power that the Congress      has jurisdiction to investigate and legislate on the subject      of professional baseball.' H.R.Rep. No. 2002, 82d Cong., 2d      Sess. 4, 7, and see 111—139.9</w:t>
      </w:r>
    </w:p>
    <w:p>
      <w:r>
        <w:t>14</w:t>
      </w:r>
      <w:r>
        <w:br/>
        <w:t>In cases Nos. 18 and 23 the plaintiffs here allege that they are professional baseball players who have been damaged by enforcement of the standard 'reserve clause' in their contracts pursuant to nationwide agreements among the defendants.10 In effect they charge that in violation of the Sherman Act, organized baseball, through its illegal monopoly and unreasonable restraints of trade, exploits the players who attract the profits for the benefit of the clubs and leagues. Similarly, in No. 25, the plaintiffs allege that because of illegal and inequitable agreements of interstate scope between organized baseball and the Mexican League binding each to respect the other's 'reserve clauses' they have lost the services of and contract rights to certain basebabll players. The plaintiffs also allege that the defendants have entered into a combination, conspiracy and monopoly or an attempt to monopolize professional baseball in the United States to the substantial damage of the plaintiffs.</w:t>
      </w:r>
    </w:p>
    <w:p>
      <w:r>
        <w:t>15</w:t>
      </w:r>
      <w:r>
        <w:br/>
        <w:t>Conceding the major asset which baseball is to our Nation, the high place it enjoys in the hearts of our people and the possible justification of special treatment for organized sports which are engaged in interstate trade or commerce, the authorization of such treatment is a matter within the discretion of Congress.11 Congress, however, has enacted no express exemption of organized baseball from the Sherman Act, and no court has demonstrated the existence of an implied exemption from that Act of any sport that is so highly organized as to amount to an interstate monopoly or which restrains interstate trade or commerce. In the absence of such an exemption, the present popularity of organized baseball increases, rather than diminishes, the importance of its compliance with standards of reasonableness comparable with those now required by law of interstate trade or commerce. It is interstate trade or commerce and, as such, it is subject to the Sherman Act until exempted. Accordingly, I would reverse the judgments in the instant cases and remand the causes to the respective District Courts for a consideration of the merits of the alleged violations of the Sherman Act.</w:t>
      </w:r>
    </w:p>
    <w:p>
      <w:r>
        <w:t>1</w:t>
      </w:r>
      <w:r>
        <w:br/>
        <w:t>Federal Baseball Club v. National League, 259 U.S. 200, 42 S.Ct. 465, 66 L.Ed. 898.</w:t>
      </w:r>
    </w:p>
    <w:p>
      <w:r>
        <w:t>2</w:t>
      </w:r>
      <w:r>
        <w:br/>
        <w:t>Compare Paul v. Virginia, 8 Wall. 168, 19 L.Ed. 357; and Hooper v. People of State of California, 155 U.S. 648, 15 S.Ct. 207, 39 L.Ed. 297; with United States v. South-Eastern Underwriters Ass'n, 322 U.S. 533, 64 S.Ct. 1162, 88 L.Ed. 1440; and Lorain Journal Co. v. United States, 342 U.S. 143, 72 S.Ct. 181, 96 L.Ed. 162. See also, Times-Picayune Publishing Co. v. United States, 345 U.S. 594, 73 S.Ct. 872; United States v. National Ass'n of Real Estate Boards, 339 U.S. 485, 70 S.Ct. 711, 94 L.Ed. 1007; United States v. Crescent Amusement Co., 323 U.S. 173, 65 S.Ct. 254, 89 L.Ed. 160; American Medical Ass'n v. United States, 317 U.S. 519, 63 S.Ct. 326, 87 L.Ed. 434.</w:t>
      </w:r>
    </w:p>
    <w:p>
      <w:r>
        <w:t>3</w:t>
      </w:r>
      <w:r>
        <w:br/>
        <w:t>H.R.Rep. No. 2002, 82d Cng., 2d Sess. 4, 5.</w:t>
      </w:r>
    </w:p>
    <w:p>
      <w:r>
        <w:t>'The primary sources of revenue for baseball clubs are admissions, radio and television, and concessions. The following table indicates the combined revenue of the 16 major-league clubs from these sources for the years 1929, 1939, and 1950.</w:t>
      </w:r>
    </w:p>
    <w:p>
      <w:r>
        <w:t>"Major league revenue</w:t>
      </w:r>
    </w:p>
    <w:p>
      <w:r>
        <w:t>"(In thousands of dollars)</w:t>
      </w:r>
    </w:p>
    <w:p>
      <w:r>
        <w:t>"Source of revenue 192911939 1950</w:t>
      </w:r>
    </w:p>
    <w:p>
      <w:r>
        <w:t>Home games. 6,559.1. 6,766.6  18,334.8</w:t>
      </w:r>
    </w:p>
    <w:p>
      <w:r>
        <w:t>Road games. 2,221.4. 2,320.2  4,517.8</w:t>
      </w:r>
    </w:p>
    <w:p>
      <w:r>
        <w:t>Exhibition games. 422.6. 515.7  911.5</w:t>
      </w:r>
    </w:p>
    <w:p>
      <w:r>
        <w:t>Radio and television. 0. 884.5  3,365.5</w:t>
      </w:r>
    </w:p>
    <w:p>
      <w:r>
        <w:t>Concessions (net). 582.8. 850.3  2,936.3</w:t>
      </w:r>
    </w:p>
    <w:p>
      <w:r>
        <w:t>Other.....____733.4.___776.0 _1,969.6</w:t>
      </w:r>
    </w:p>
    <w:p>
      <w:r>
        <w:t>Gross receipts. 10,519.5  12,113.3  32,035.5</w:t>
      </w:r>
    </w:p>
    <w:p>
      <w:r>
        <w:t>1</w:t>
      </w:r>
      <w:r>
        <w:br/>
        <w:t>"Data unavailable for 2 clubs: Chicago, American League; and Pittsburgh, National League.</w:t>
      </w:r>
    </w:p>
    <w:p>
      <w:r>
        <w:t>'The fastest-growing source of revenue for major league clubs is radio and television. Receipts from these media of interstate commerce were nonexistent in 1929. In 1939, 7.3 percent of the clubs' revenue came from this source; and in 1950, this share rose to 10.5 percent.</w:t>
      </w:r>
    </w:p>
    <w:p>
      <w:r>
        <w:t>'Portrayed in absolute terms, the growing importance of radio and television becomes even more pronounced. Receipts rose from nothing in 1929 to $884,500 in 1939 and $3,365,500 in 1950. Reported income from primary radio and television contracts for 1951 indicate that this sharp increase is continuing. * * * To this must be added $110,000 for the sale of radio and television rights to the 1951 all-star game and $1,075,000 for the sale of similar rights to the 1951 world series.' Id., at 5—6.</w:t>
      </w:r>
    </w:p>
    <w:p>
      <w:r>
        <w:t>4</w:t>
      </w:r>
      <w:r>
        <w:br/>
        <w:t>National League of Professional Baseball Clubs v. Federal Baseball Club, 50 App.D.C. 165, 169, 269 F. 681, 685.</w:t>
      </w:r>
    </w:p>
    <w:p>
      <w:r>
        <w:t>5</w:t>
      </w:r>
      <w:r>
        <w:br/>
        <w:t>259 U.S., at page 208, 209, 42 S.Ct. at page 466.</w:t>
      </w:r>
    </w:p>
    <w:p>
      <w:r>
        <w:t>6</w:t>
      </w:r>
      <w:r>
        <w:br/>
        <w:t>See brief for appellants in the Court of Appeals, pp. 45 67; brief for defendants in error in this Court, pp. 45—66.</w:t>
      </w:r>
    </w:p>
    <w:p>
      <w:r>
        <w:t>7</w:t>
      </w:r>
      <w:r>
        <w:br/>
        <w:t>See brief for appellants in Court of Appeals, pp. 68—72; brief for defendants in error in this Court, pp. 66—72.</w:t>
      </w:r>
    </w:p>
    <w:p>
      <w:r>
        <w:t>8</w:t>
      </w:r>
      <w:r>
        <w:br/>
        <w:t>Hart v. ,B. F. Keith Vaudeville Exchange, 262 U.S. 271, 274, 43 S.Ct. 540, 541, 67 L.Ed. 977, and see North American Co. v. Securities and Exchange Comm., 327 U.S. 686, 694, 66 S.Ct. 785, 791, 90 L.Ed. 945.</w:t>
      </w:r>
    </w:p>
    <w:p>
      <w:r>
        <w:t>9</w:t>
      </w:r>
      <w:r>
        <w:br/>
        <w:t>In opposing approval of four exclusionary bills then pending, the Subcommittee did not take the stand that organized baseball and other comparable sports, although constituting interstate trade or commerce, already are exempt from the broad coverage of the Sherman Act. On the contrary, it said:</w:t>
      </w:r>
    </w:p>
    <w:p>
      <w:r>
        <w:t>'Four bills have been introduced in the Congress, three in the House, one in the Senate, intending to give baseball and all other professional sports a complete and unlimited immunity from the antitrust laws. The requested exemption would extend to all professional sports enterprises and to all acts in the conduct of such enterprises. The law would no longer require competition in any facet of business activity of any sport enterprise. Thus the sale</w:t>
      </w:r>
    </w:p>
    <w:p>
      <w:r>
        <w:t>of radio and television rights, the management of stadia, the purchase and sale of advertising, the concession industry, and many other business activities, as well as the aspects of baseball which are solely related to the promotion of competition on the playing field, would be immune and untouchable. Such a broad exemption could not be granted without substantially repealing the antitrust laws.' Id., at 230.</w:t>
      </w:r>
    </w:p>
    <w:p>
      <w:r>
        <w:t>10</w:t>
      </w:r>
      <w:r>
        <w:br/>
        <w:t>'The reserve clause is popularly believed to be some provision in the player contract which gives to the club in organized baseball which first signs a player a continuing and exclusive right to his services. Commissioner Frick testified that this popular understanding was essentially correct. He pointed out, however, that the reserve clause is not merely a provision in the contract, but also incorporates a reticulated system of rules and regulations which enable, indeed require, the entire baseball organization to respect and enforce each club's exclusive and continuous right to the services of its players.' H.R.Rep. No. 2002, 82d Cong., 2d Sess. 111. See also, Section VII, The Reserve Clause, Id., at 111—139, and Gardella v. Chandler, 2 Cir., 172 F.2d 402.</w:t>
      </w:r>
    </w:p>
    <w:p>
      <w:r>
        <w:t>In No. 18 the following specific allegations appear and those in No. 23 are comparable:</w:t>
      </w:r>
    </w:p>
    <w:p>
      <w:r>
        <w:t>'XI.</w:t>
      </w:r>
    </w:p>
    <w:p>
      <w:r>
        <w:t>'That the Defendants, and each of them, have entered into or agreed to be bound by a contract in the restraint of Interstate Commerce; that said contract is designated as the Major-Minor League Agreement, dated December 6, 1946, and provides in effect that:</w:t>
      </w:r>
    </w:p>
    <w:p>
      <w:r>
        <w:t>'1. All players' contracts in the Major Leagues shall be of one form and that all players' contracts in the Minor Leagues shall be of one form.</w:t>
      </w:r>
    </w:p>
    <w:p>
      <w:r>
        <w:t>'2. That all players' contracts in any league must provide that the Club or any assignee thereof shall have the option to renew the player's contract each year and that the player shall not play for any other club but the club with which he has a contract or the assignee thereof.</w:t>
      </w:r>
    </w:p>
    <w:p>
      <w:r>
        <w:t>'3. That each club shall, on or before a certain date each year, designate a reserve list of active and eligible players which it desires</w:t>
      </w:r>
    </w:p>
    <w:p>
      <w:r>
        <w:t>to reserve for the ensuing year. That no player on such a reserve list may thereafter be eligible to play for any other club until his contract has been assigned or until he has been released.</w:t>
      </w:r>
    </w:p>
    <w:p>
      <w:r>
        <w:t>'4. That the player shall be bound by any assignment of his contract by the club, and that his remuneration shall be the same as that usually paid by the assignee club to other players of like ability.</w:t>
      </w:r>
    </w:p>
    <w:p>
      <w:r>
        <w:t>'5. That there shall be no negotiations between a player and any other club from the one which he is under contract or reservation respecting employment either present or prospective unless the Club with which the player is connected shall have in writing expressly authorized such negotiations prior to their commencement.</w:t>
      </w:r>
    </w:p>
    <w:p>
      <w:r>
        <w:t>'6. That in the case of Major League players, the Commissioner of Baseball and in the case of Minor League players, the President of the National Association, may determine that the best interests of the game require a player to be declared ineligible and, after such declaration, no club shall be permitted to employ him unless be shall have been reinstated from the ineligible list.</w:t>
      </w:r>
    </w:p>
    <w:p>
      <w:r>
        <w:t>'7. That an ineligible player whose name is omitted from a reserve list shall not thereby be rendered eligible for service unless and until he has applied for and been granted reinstatement.</w:t>
      </w:r>
    </w:p>
    <w:p>
      <w:r>
        <w:t>'8. That any player who violates his contract or reservation, or who participates in a game with or against a club containing or controlled by ineligible players or a player under indictment for conduct detrimental to the good repute of professional baseball, shall be considered an ineligible player and placed on the ineligible list.</w:t>
      </w:r>
    </w:p>
    <w:p>
      <w:r>
        <w:t>'9. That an ineligible player must be reinstated before he may be released from his contract.</w:t>
      </w:r>
    </w:p>
    <w:p>
      <w:r>
        <w:t>'10. That clubs shall not tender contracts to ineligible players until they are reinstated.</w:t>
      </w:r>
    </w:p>
    <w:p>
      <w:r>
        <w:t>'11. That no club may release unconditionally an ineligible player unless such player is first reinstated from the ineligible list to the active list.</w:t>
      </w:r>
    </w:p>
    <w:p>
      <w:r>
        <w:t>'XIII.</w:t>
      </w:r>
    </w:p>
    <w:p>
      <w:r>
        <w:t>'That by reason of Plaintiff being placed and held on said ineligible list as hereinabove set out and the making of the aforementioned contract by the Defendants, the Defendants, and each of them, have refused since the 25th day of May, 1950, and still do refuse to allow Plaintiff to play professional baseball, and that Plaintiff has thereby been deprived of his means of livelihood, all to the Plaintiff's damages in the sum of $125,000.00.'</w:t>
      </w:r>
    </w:p>
    <w:p>
      <w:r>
        <w:t>The complaint also contains a separate cause of action alleging that the defendants, by virtue of their agreements, have entered into a combination and conspiracy in the restraint of trade or commerce among the several states, and another cause of action alleging that the defendants have, by their agreements, combined to monopolize professional baseball in the United States.</w:t>
      </w:r>
    </w:p>
    <w:p>
      <w:r>
        <w:t>11</w:t>
      </w:r>
      <w:r>
        <w:br/>
        <w:t>E.g., Congress has expressly exempted certain specific activities from the Sherman Act, as in § 6 of the Clayton Act, 38 Stat. 731, 15 U.S.C. § 17, 15 U.S.C.A. § 17 (labor organizations), in the Capper-Volstead Act, 42 Stat. 388—389, 7 U.S.C. §§ 291, 292, 7 U.S.C.A. §§ 291, 292 (farm cooperatives), and in the McCarran-Ferguson Act, 59 Stat. 34, 61 Stat. 448, 15 U.S.C. (Supp. V) § 1013, 15 U.S.C.A. § 1013 (insurance). And see Apex Hosiery Co. v. Leader, 310 U.S. 469, 501, 512, 60 S.Ct. 982, 996, 1002, 84 L.Ed. 1311.</w:t>
      </w:r>
    </w:p>
    <w:p>
      <w:r>
        <w:t>CC∅ | Transformed by Public.Resource.Org</w:t>
      </w:r>
    </w:p>
    <w:p>
      <w:r>
        <w:t>The following state regulations pages link to this page.</w:t>
      </w:r>
    </w:p>
    <w:p>
      <w:pPr>
        <w:pStyle w:val="Heading3"/>
      </w:pPr>
      <w:r>
        <w:t>Editor's Note</w:t>
      </w:r>
    </w:p>
    <w:p>
      <w:r>
        <w:t>Holding. The Court declined to overrule Federal Baseball, reasoning that Congress had had thirty years to address the exemption legislatively and had not done so, and that disturbing settled expectations would be inappropriate.</w:t>
        <w:br/>
        <w:br/>
        <w:t>Doctrinal significance. Toolson cemented the baseball exemption as a matter of stare decisis decoupled from the underlying interstate-commerce analysis. The per curiam opinion is brief but consequential.</w:t>
        <w:br/>
        <w:br/>
        <w:t>Cross-references. Volume I § 13.3.</w:t>
      </w:r>
    </w:p>
    <w:p>
      <w:r>
        <w:br w:type="page"/>
      </w:r>
    </w:p>
    <w:p>
      <w:pPr>
        <w:pStyle w:val="Heading2"/>
      </w:pPr>
      <w:r>
        <w:t>Flood v. Kuhn, 407 U.S. 258 (1972)</w:t>
      </w:r>
    </w:p>
    <w:p>
      <w:r>
        <w:rPr>
          <w:i/>
        </w:rPr>
        <w:t>Source: https://www.law.cornell.edu/supremecourt/text/407/258</w:t>
      </w:r>
    </w:p>
    <w:p>
      <w:r>
        <w:t>Curtis C. FLOOD, Petitioner, v. Bowie K. KUHN et al.</w:t>
      </w:r>
    </w:p>
    <w:p>
      <w:r>
        <w:t>Supreme Court</w:t>
      </w:r>
    </w:p>
    <w:p>
      <w:r>
        <w:t>32 L.Ed.2d 728</w:t>
      </w:r>
    </w:p>
    <w:p>
      <w:r>
        <w:t>92 S.Ct. 2099</w:t>
      </w:r>
    </w:p>
    <w:p>
      <w:r>
        <w:t>407 U.S. 258</w:t>
      </w:r>
    </w:p>
    <w:p>
      <w:r>
        <w:t>Curtis C. FLOOD, Petitioner,</w:t>
      </w:r>
      <w:r>
        <w:br/>
        <w:t>v.</w:t>
      </w:r>
      <w:r>
        <w:br/>
        <w:t>Bowie K. KUHN et al.</w:t>
      </w:r>
    </w:p>
    <w:p>
      <w:r>
        <w:t>No 71—32.</w:t>
      </w:r>
    </w:p>
    <w:p>
      <w:r>
        <w:t>Argued March 20, 1972.</w:t>
      </w:r>
    </w:p>
    <w:p>
      <w:r>
        <w:t>Decided June 19, 1972.</w:t>
      </w:r>
    </w:p>
    <w:p>
      <w:r>
        <w:t>Syllabus</w:t>
      </w:r>
    </w:p>
    <w:p>
      <w:r>
        <w:t>Petitioner, a professional baseball player 'traded' to another club without his previous knowledge or consent, brought this antitrust suit after being refused the right to make his own contract with another major league team, which is not permitted under the reserve system. The District Court rendered judgment in favor of respondents, and the Court of Appeals affirmed. Held: The longstanding exemption of professional baseball from the antitrust laws, Federal Baseball Club v. National League, 259 U.S. 200, 42 S.Ct. 465, 66 L.Ed. 898 (1922); Toolson v. New York Yankees, Inc., 346 U.S. 356, 74 S.Ct. 78, 98 L.Ed. 64 (1953), is an established aberration, in the light of the Court's holding that other interstate professional sports are not similarly exempt, but one in which Congress has acquiesced, and that is entitled to the benefit of stare decisis. Removal of the resultant inconsistency at this late date is a matter for legislative, not judicial, resolution. Pp. 269—285.</w:t>
      </w:r>
    </w:p>
    <w:p>
      <w:r>
        <w:t>443 F.2d 264, affirmed.</w:t>
      </w:r>
    </w:p>
    <w:p>
      <w:r>
        <w:t>Arthur J. Goldberg, Washington, D.C., for petitioner.</w:t>
      </w:r>
    </w:p>
    <w:p>
      <w:r>
        <w:t>Paul A. Porter, Washington, D.C., for respondent Bowie K. Kuhn.</w:t>
      </w:r>
    </w:p>
    <w:p>
      <w:r>
        <w:t>Louis L. Hoynes, Jr., New York City, for other respondents.</w:t>
      </w:r>
    </w:p>
    <w:p>
      <w:r>
        <w:t>Mr. Justice BLACKMUN delivered the opinion of the Court.</w:t>
      </w:r>
    </w:p>
    <w:p>
      <w:r>
        <w:t>1</w:t>
      </w:r>
      <w:r>
        <w:br/>
        <w:t>For the third time in 50 years the Court is asked specifically to rule that professional baseball's reserve system is within the reach of the federal antitrust laws.1 Collateral issues of state law and of federal labor policy are also advanced.</w:t>
      </w:r>
    </w:p>
    <w:p>
      <w:r>
        <w:t>2</w:t>
      </w:r>
      <w:r>
        <w:br/>
        <w:t>* The Game</w:t>
      </w:r>
    </w:p>
    <w:p>
      <w:r>
        <w:t>3</w:t>
      </w:r>
      <w:r>
        <w:br/>
        <w:t>It is a century and a quarter since the New York Nine defeated the Knickerbockers 23 to 1 on Hoboken's Elysian Fields June 19, 1846, with Alexander Jay Cartwright as the instigator and the umpire. The teams were amateur, but the contest marked a significant date in baseball's beginnings. That early game led ultimately to the development of professional baseball and its tightly organized structure.</w:t>
      </w:r>
    </w:p>
    <w:p>
      <w:r>
        <w:t>4</w:t>
      </w:r>
      <w:r>
        <w:br/>
        <w:t>The Cincinnati Red Stockings came into existence in 1869 upon an outpouring of local pride. With only one Cincinnatian on the payroll, this professional team traveled over 11,000 miles that summer, winning 56 games and tying one. Shortly thereafter, on St. Patrick's Day in 1871, the National Association of Professional Baseball Players was founded and the professional league was born.</w:t>
      </w:r>
    </w:p>
    <w:p>
      <w:r>
        <w:t>5</w:t>
      </w:r>
      <w:r>
        <w:br/>
        <w:t>The ensuing colorful days are well known. The ardent follower and the student of baseball know of General Abner Doubleday; the formation of the National League in 1876; Chicago's supremacy in the first year's competition under the leadership of Al Spalding and with Cap Anson at third base; the formation of the American Association and then of the Union Association in the 1880's; the introduction of Sunday baseball; interleague warfare with cut-rate admission prices and player raiding; the development of the reserve 'clause'; the emergence in 1885 of the Brotherhood of Professional Ball Players, and in 1890 of the Players League; the appearance of the American League, or 'junior circuit,' in 1901, rising from the minor Western Association; the first World Series in 1903, disruption in 1904, and the Series' resumption in 1905; the short-lived Federal League on the majors' scene during World War I years; the troublesome and discouraging episode of the 1919 Series; the home run ball; the shifting of franchises; the expansion of the leagues; the installation in 1965 of the major league draft of potential new players; and the formation of the Major League Baseball Players Association in 1966.2</w:t>
      </w:r>
    </w:p>
    <w:p>
      <w:r>
        <w:t>6</w:t>
      </w:r>
      <w:r>
        <w:br/>
        <w:t>Then there are the many names, celebrated for one reason or another, that have sparked the diamond and its environs and that have provided tinder for recaptured thrills, for reminiscence and comparisons, and for conversation and anticipation in-season and off-season: Ty Cobb, Babe Ruth, Tris Speaker, Walter Johnson, Henry Chadwick, Eddie Collins, Lou Gehrig, Grover Cleveland Alexander, Rogers Hornsby, Harry Hooper, Goose Goslin, Jackie Robinson, Honus Wagner, Joe McCarthy, John McGraw, Deacon Phillippe, Rube Marquard, Christy Mathewson, Tommy Leach, Big Ed Delahanty, Davy Jones, Germany Schaefer, King Kelly, Big Dan Brouthers, Wahoo Sam Crawford, Wee Willie Keeler, Big Ed Walsh, Jimmy Austin, Fred Snodgrass, Satchel Paige, Hugh Jennings, Fred Merkle, Iron Man McGinnity, Three-Finger Brown, Harry and Stan Coveleski, Connie Mack, Al Bridwell, Red Ruffing, Amos Rusie, Cy Young, Smokey Joe Wood, Chief Meyers, Chief Bender, Bill Klem, Hans Lobert, Johnny Evers, Joe Tinker, Roy Campanella, Miller Huggins, Rube Bressler, Dazzy Vance, Edd Roush, Bill Wambsganss, Clark Griffith, Branch Rickey, Frank Chance, Cap Anson, Nap Lajoie, Sad Sam Jones, Bob O'Farrell, Lefty O'Doul, Bobby Veach, Willie Kamm, Heinie Groh, Lloyd and Paul Waner, Stuffy McInnis, Charles Comiskey, Roger Bresnahan, Bill Dickey, Zack Wheat, George Sisler, Charlie Gehringer, Eppa Rixey, Harry Heilmann, Fred Clarke, Dizzy Dean, Hank Greenberg, Pie Traynor, Rube Waddell, Bill Terry, Carl Hubbell, Old Hoss Radbourne, Moe Berg, Rabbit Maranville, Jimmie Foxx, Lefty Grove.3 The list seems endless.</w:t>
      </w:r>
    </w:p>
    <w:p>
      <w:r>
        <w:t>7</w:t>
      </w:r>
      <w:r>
        <w:br/>
        <w:t>And one recalls the appropriate reference to the 'World Serious,' attributed to Ring Lardner, Sr.; Ernest L. Thayer's 'Casey at the Bat';4 the ring of 'Tinker to Evers to Chance';5 and all the other happenings, habits, and superstitions about and around baseball that made it the 'national pastime' or, depending upon the point of view, 'the great American tragedy.'6</w:t>
      </w:r>
    </w:p>
    <w:p>
      <w:r>
        <w:t>II</w:t>
      </w:r>
    </w:p>
    <w:p>
      <w:r>
        <w:t>The Petitioner</w:t>
      </w:r>
    </w:p>
    <w:p>
      <w:r>
        <w:t>8</w:t>
      </w:r>
      <w:r>
        <w:br/>
        <w:t>The petitioner, Curtis Charles Flood, born in 1938, began his major league career in 1956 when he signed a contract with the Cincinnati Reds for a salary of $4,000 for the season. He had no attorney or agent to advise him on that occasion. He was traded to the St. Louis Cardinals before the 1958 season. Flood rose to fame as a center fielder with the Cardinals during the years 1958—1969. In those 12 seasons he compiled a batting average of .293. His best offensive season was 1967 when he achieved .335. He was .301 or better in six of the 12 St. Louis years. He participated in the 1964, 1967, and 1968 World Series. He played errorless ball in the field in 1966, and once enjoyed 223 consecutive errorless games. Flood has received seven Golden Glove Awards. He was co-captain of his team from 1965—1969. He ranks among the 10 major league outfielders possessing the highest lifetime fielding averages.</w:t>
      </w:r>
    </w:p>
    <w:p>
      <w:r>
        <w:t>9</w:t>
      </w:r>
      <w:r>
        <w:br/>
        <w:t>Flood's St. Louis compensation for the years shown was:</w:t>
      </w:r>
    </w:p>
    <w:p>
      <w:r>
        <w:t>10</w:t>
      </w:r>
      <w:r>
        <w:br/>
        <w:t>1961              $13,500     (including a bonus for signing)</w:t>
      </w:r>
    </w:p>
    <w:p>
      <w:r>
        <w:t>1962              $16,000</w:t>
      </w:r>
    </w:p>
    <w:p>
      <w:r>
        <w:t>1963              $17,500</w:t>
      </w:r>
    </w:p>
    <w:p>
      <w:r>
        <w:t>1964              $23,000</w:t>
      </w:r>
    </w:p>
    <w:p>
      <w:r>
        <w:t>1965              $35,000</w:t>
      </w:r>
    </w:p>
    <w:p>
      <w:r>
        <w:t>1966              $45,000</w:t>
      </w:r>
    </w:p>
    <w:p>
      <w:r>
        <w:t>1967              $50,000</w:t>
      </w:r>
    </w:p>
    <w:p>
      <w:r>
        <w:t>1968              $72,500</w:t>
      </w:r>
    </w:p>
    <w:p>
      <w:r>
        <w:t>1969              $90,000</w:t>
      </w:r>
    </w:p>
    <w:p>
      <w:r>
        <w:t>11</w:t>
      </w:r>
      <w:r>
        <w:br/>
        <w:t>These figures do not include any so-called fringe benefits or World Series shares.</w:t>
      </w:r>
    </w:p>
    <w:p>
      <w:r>
        <w:t>12</w:t>
      </w:r>
      <w:r>
        <w:br/>
        <w:t>But at the age of 31, in October 1969, Flood was traded to the Philadelphia Phillies of the National League in a multi-player transaction. He was not consulted about the trade. He was informed by telephone and received formal notice only after the deal had been consummated. In December he complained to the Commissioner of Baseball and asked that he be made a free agent and be placed at liberty to strike his own bargain with any other major league team. His request was denied.</w:t>
      </w:r>
    </w:p>
    <w:p>
      <w:r>
        <w:t>13</w:t>
      </w:r>
      <w:r>
        <w:br/>
        <w:t>Flood then instituted this antitrust suit7 in January 1970 in federal court for the Southern District of New York. The defendants (although not all were named in each cause of action) were the Commissioner of Baseball, the presidents of the two major leagues, and the 24 major league clubs. In general, the complaint charged violations of the federal antitrust laws and civil rights statutes, violation of state statutes and the common law, and the imposition of a form of peonage and involuntary servitude contrary to the Thirteenth Amendment and 42 U.S.C. § 1994, 18 U.S.C. § 1581, and 29 U.S.C. §§ 102 and 103. Petitioner sought declaratory and injunctive relief and treble damages.</w:t>
      </w:r>
    </w:p>
    <w:p>
      <w:r>
        <w:t>14</w:t>
      </w:r>
      <w:r>
        <w:br/>
        <w:t>Flood declined to play for Philadelphia in 1970, despite a $100,000 salary offer, and he sat out the year. After the season was concluded, Philadelphia sold its rights to Flood to the Washington Senators. Washington and the petitioner were able to come to terms for 1971 at a salary of $110,000.8 Flood started the season but, apparently because he was dissatisfied with his performance, he left the Washington club on April 27, early in the campaign. He has not played baseball since then.</w:t>
      </w:r>
    </w:p>
    <w:p>
      <w:r>
        <w:t>III</w:t>
      </w:r>
    </w:p>
    <w:p>
      <w:r>
        <w:t>The Present Litigation</w:t>
      </w:r>
    </w:p>
    <w:p>
      <w:r>
        <w:t>15</w:t>
      </w:r>
      <w:r>
        <w:br/>
        <w:t>Judge Cooper, in a detailed opinion, first denied a preliminary injunction, 309 F.Supp. 793 (S.D.N.Y.1970), observing on the way:</w:t>
      </w:r>
    </w:p>
    <w:p>
      <w:r>
        <w:t>16</w:t>
      </w:r>
      <w:r>
        <w:br/>
        <w:t>'Baseball has been the national pastime for over one hundred      years and enjoys a unique place in our American heritage.      Major league professional baseball is avidly followed by      millions of fans, looked upon with fervor and pride and      provides a special source of inspiration and competitive team      spirit especially for the young.</w:t>
      </w:r>
    </w:p>
    <w:p>
      <w:r>
        <w:t>17</w:t>
      </w:r>
      <w:r>
        <w:br/>
        <w:t>'Baseball's status in the life of the nation is so pervasive      that it would not strain credulity to say the Court can take      judicial notice that baseball is everybody's business. To put      it mildly and with restraint, it would be unfortunate indeed      if a fine sport and profession, which brings surcease from      daily travail and an escape from the ordinary to most inhabitants of this land, were to suffer in the least      because of undue concentration by any one or any group on      commercial and profit considerations. The game is on higher      ground; it behooves every one to keep it there.' 309 F.Supp.,      at 797.</w:t>
      </w:r>
    </w:p>
    <w:p>
      <w:r>
        <w:t>18</w:t>
      </w:r>
      <w:r>
        <w:br/>
        <w:t>Flood's application for an early trial was granted. The court next deferred until trial its decision on the defendants' motions to dismiss the primary causes of action, but granted a defense motion for summary judgment on an additional cause of action. 312 F.Supp. 404 (S.D.N.Y.1970).</w:t>
      </w:r>
    </w:p>
    <w:p>
      <w:r>
        <w:t>19</w:t>
      </w:r>
      <w:r>
        <w:br/>
        <w:t>Trial to the court took place in May and June 1970. An extensive record was developed. In an ensuing opinion, 316 F.Supp. 271 (S.D.N.Y.1970), Judge Cooper first noted that:</w:t>
      </w:r>
    </w:p>
    <w:p>
      <w:r>
        <w:t>20</w:t>
      </w:r>
      <w:r>
        <w:br/>
        <w:t>'Plaintiff's witnesses in the main concede that some form of      reserve on players is a necessary element of the organization      of baseball as a league sport, but contend that the present      all-embracing system is needlessly restrictive and offer      various alternatives which in their view might loosen the      bonds without sacrifice to the game. . . .</w:t>
      </w:r>
    </w:p>
    <w:p>
      <w:r>
        <w:t>21</w:t>
      </w:r>
      <w:r>
        <w:br/>
        <w:t>'Clearly the preponderance of credible proof does not favor      elimination of the reserve clause. With the sole exception of      plaintiff himself, it shows that even plaintiff's witnesses      do not contend that it is wholly undesirable; in fact they      regard substantial portions meritorious. . . .' 316 F.Supp.,      at 275—276.</w:t>
      </w:r>
    </w:p>
    <w:p>
      <w:r>
        <w:t>22</w:t>
      </w:r>
      <w:r>
        <w:br/>
        <w:t>He then held that Federal Baseball Club v. National League, 259 U.S. 200, 42 S.Ct. 465, 66 L.Ed. 898 (1922), and Toolson v. New York Yankees, Inc., 346 U.S. 356, 74 S.Ct. 78, 98 L.Ed. 64 (1953), were controlling; that it was not necessary to reach the issue whether exemption from the antitrust laws would result because aspects of baseball now are a subject of collective bargaining; that the plaintiff's state-law claims, those based on common law as well as on statute, were to be denied because baseball was not 'a matter which admits of diversity of treatment,' 316 F.Supp., at 280; that the involuntary servitude claim failed because of the absence of 'the essential element of this cause of action, a showing of compulsory service,' 316 F.Supp., at 281—282; and that judgment was to be entered for the defendants. Judge Cooper included a statement of personal conviction to the effect that 'negotiations could produce an accommodation on the reserve system which would be eminently fair and equitable to all concerned' and that 'the reserve clause can be fashioned so as to find acceptance by player and club.' 316 F.Supp., at 282 and 284.</w:t>
      </w:r>
    </w:p>
    <w:p>
      <w:r>
        <w:t>23</w:t>
      </w:r>
      <w:r>
        <w:br/>
        <w:t>On appeal, the Second Circuit felt 'compelled to affirm.' 443 F.2d 264, 265 (1971). It regarded the issue of state law as one of first impression, but concluded that the Commerce Clause precluded its application. Judge Moore added a concurring opinion in which he predicted, with respect to the suggested overruling of Federal Baseball and Toolson, that 'there is no likelihood that such an event will occur.'9 443 F.2d, at 268, 272.</w:t>
      </w:r>
    </w:p>
    <w:p>
      <w:r>
        <w:t>24</w:t>
      </w:r>
      <w:r>
        <w:br/>
        <w:t>We granted certiorari in order to look once again at this troublesome and unusual situation. 404 U.S. 880, 92 S.Ct. 201, 30 L.Ed.2d 160 (1971).</w:t>
      </w:r>
    </w:p>
    <w:p>
      <w:r>
        <w:t>IV</w:t>
      </w:r>
    </w:p>
    <w:p>
      <w:r>
        <w:t>The Legal Background</w:t>
      </w:r>
    </w:p>
    <w:p>
      <w:r>
        <w:t>25</w:t>
      </w:r>
      <w:r>
        <w:br/>
        <w:t>A. Federal Baseball Club v. National League, 259 U.S. 200, 42 S.Ct. 465, 66 L.Ed. 898 (1922), was a suit for treble damages instituted by a member of the Federal League (Baltimore) against the National and American Leagues and others. The plaintiff obtained a verdict in the trial court, but the Court of Appeals reversed. The main brief filed by the plaintiff with this Court discloses that it was strenuously argued, among other things, that the business in which the defendants were engaged was interstate commerce; that the interstate relationship among the several clubs, located as they were in different States, was predominant; that organized baseball represented an investment of colossal wealth; that it was an engagement in moneymaking; that gate receipts were divided by agreement between the home club and the visiting club; and that the business of baseball was to be distinguished from the mere playing of the game as a sport for physical exercise and diversion. See also 259 U.S., at 201—206, 42 S.Ct. 465.</w:t>
      </w:r>
    </w:p>
    <w:p>
      <w:r>
        <w:t>26</w:t>
      </w:r>
      <w:r>
        <w:br/>
        <w:t>Mr. Justice Holmes, in speaking succinctly for a unanimous Court, said:</w:t>
      </w:r>
    </w:p>
    <w:p>
      <w:r>
        <w:t>27</w:t>
      </w:r>
      <w:r>
        <w:br/>
        <w:t>'The business is giving exhibitions of base ball, which are      purely state affairs. . . . But the fact that in order to      give the exhibitions the Leagues must induce free persons to      cross state lines and must arrange and pay for their doing so is not enough to      change the character of the business. . . . (T) he transport      is a mere incident, not the essential thing. That to which it      is incident, the exhibition, although made for money would      not be called trade or commerce in the commonly accepted use      of those words. As it is put by the defendant, personal      effort, not related to production, is not a subject of      commerce. That which in its consummation is not commerce does      not become commerce among the States because the      transportation that we have mentioned takes place. To repeat      the illustrations given by the Court below, a firm of lawyers      sending out a member to argue a case, or the Chautauqua      lecture bureau sending out lecturers, does not engage in such      commerce because the lawyer or lecturer goes to another      State.</w:t>
      </w:r>
    </w:p>
    <w:p>
      <w:r>
        <w:t>28</w:t>
      </w:r>
      <w:r>
        <w:br/>
        <w:t>'If we are right the plaintiff's business is to be described      in the same way and the restrictions by contract that      prevented the plaintiff from getting players to break their      bargains and the other conduct charged against the defendants      were not an interference with commerce among the States.' 259      U.S., at 208—209, 42 S.Ct., at 466.10</w:t>
      </w:r>
    </w:p>
    <w:p>
      <w:r>
        <w:t>29</w:t>
      </w:r>
      <w:r>
        <w:br/>
        <w:t>The Court thus chose not to be persuaded by opposing examples proffered by the plaintiff, among then (a) Judge Learned Hand's decision on a demurrer to a Sherman Act complaint with respect to vaudeville entertainers traveling a theater circuit covering several States, H. B. Marienelli, Ltd. v. United Booking Offices, 227 F. 165 (S.D.N.Y.1914); (b) the first Mr. Justice Harlan's opinion in International Textbook Co. v. Pigg, 217 U.S. 91, 30 S.Ct. 481, 54 L.Ed. 678 (1910), to the effect that correspondence courses pursued through the mail constituted commerce among the States; and (c) Mr. Justice Holmes' own opinion, for another unanimous Court, on demurrer in a Sherman Act case, relating to cattle shipment, the interstate movement of which was interrupted for the finding of purchasers at the stockyards, Swift &amp; Co. v. United States, 196 U.S. 375, 25 S.Ct. 276, 49 L.Ed. 518 (1905). The only earlier case the parties were able to locate where the question was raised whether organized baseball was within the Sherman Act was American League Baseball Club v. Chase, 86 Misc. 441, 149 N.Y.S. 6 (1914). That court had answered the question in the negative.</w:t>
      </w:r>
    </w:p>
    <w:p>
      <w:r>
        <w:t>30</w:t>
      </w:r>
      <w:r>
        <w:br/>
        <w:t>B. Federal Baseball was cited a year later, and without disfavor, in another opinion by Mr. Justice Holmes for a unanimous Court. The complaint charged antitrust violations with respect to vaudeville bookings. It was held, however, that the claim was not frivolous and that the bill should not have been dismissed. Hart v. B. F. Keith Vaudeville Exchange, 262 U.S. 271, 43 S.Ct. 540, 67 L.Ed. 977 (1923).11</w:t>
      </w:r>
    </w:p>
    <w:p>
      <w:r>
        <w:t>31</w:t>
      </w:r>
      <w:r>
        <w:br/>
        <w:t>It has also been cited, not unfavorably, with respect to the practice of law, United States v. South-Eastern Underwriters Assn., 322 U.S. 533, 573, 64 S.Ct. 1162, 1184, 88 L.Ed. 1440 (1944) (Stone, C.J., dissenting); with respect to out-of-state contractors, United States v. Employing Plasterers Assn., 347 U.S. 186, 196—197, 74 S.Ct. 452, 459—460, 98 L.Ed. 618 (1954) (Minton, J., dissenting); and upon a general comparison reference, North American Co. v. SEC, 327 U.S. 686, 694, 66 S.Ct. 785, 791, 90 L.Ed. 945 (1946).</w:t>
      </w:r>
    </w:p>
    <w:p>
      <w:r>
        <w:t>32</w:t>
      </w:r>
      <w:r>
        <w:br/>
        <w:t>In the years that followed, baseball continued to be subject to intermittent antitrust attack. The courts, however, rejected these challenges on the authority of Federal Baseball. In some cases stress was laid, although unsuccessfully, on new factors such as the development of radio and television with their substantial additional revenues to baseball.12 For the most part, however, the Holmes opinion was generally and necessarily accepted as controlling authority.13 And in the 1952 Report of the Subcommittee on Study of Monopoly Power of the House Committee on the Judiciary, H.R.Rep.No.2002, 82d Cong., 2d Sess., 229, it was said, in conclusion:</w:t>
      </w:r>
    </w:p>
    <w:p>
      <w:r>
        <w:t>33</w:t>
      </w:r>
      <w:r>
        <w:br/>
        <w:t>'On the other hand the overwhelming preponderance of the      evidence established baseball's need for some sort of reserve      clause. Baseball's history shows that chaotic conditions      prevailed when there was no reserve clause. Experience points      to no feasible substitute to protect the integrity of the      game or to guarantee a comparatively even competitive struggle. The evidence adduced at the hearings would      clearly not justify the enactment of legislation flatly      condemning the reserve clause.'</w:t>
      </w:r>
    </w:p>
    <w:p>
      <w:r>
        <w:t>34</w:t>
      </w:r>
      <w:r>
        <w:br/>
        <w:t>C. The Court granted certiorari, 345 U.S. 963, 73 S.Ct. 948, 949, 97 L.Ed. 1382 (1953), in the Toolson, Kowalski, and Corbett cases, cited in nn. 12 and 13, supra, and, by a short per curiam (Warren, C.J., and Black, Frankfurter, Douglas, Jackson, Clark, and Minton, JJ.), affirmed the judgments of the respective courts of appeals in those three cases. Toolson v. New York Yankees, Inc., 346 U.S. 356, 74 S.Ct. 78, 98 L.Ed. 64 (1953). Federal Baseball was cited as holding 'that the business of providing public baseball games for profit between clubs of professional baseball players was not within the scope of the federal antitrust laws,' 346 U.S., at 357, 74 S.Ct., at 78, and:</w:t>
      </w:r>
    </w:p>
    <w:p>
      <w:r>
        <w:t>35</w:t>
      </w:r>
      <w:r>
        <w:br/>
        <w:t>'Congress has had the ruling under consideration but has not      seen fit to bring such business under these laws by      legislation having prospective effect. The business has thus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Without re-examination of the underlying      issues, the judgments below are affirmed on the authority of      Federal Baseball Club of Baltimore v. National League of      Professional Baseball Clubs, supra, so far as that decision      determines that Congress had no intention of including the      business of baseball within the scope of the federal      antitrust laws.' Ibid.</w:t>
      </w:r>
    </w:p>
    <w:p>
      <w:r>
        <w:t>36</w:t>
      </w:r>
      <w:r>
        <w:br/>
        <w:t>This quotation reveals four reasons for the Court's affirmance of Toolson and its companion cases: (a) Congressional awareness for three decades of the Court's ruling in Federal Baseball, coupled with congressional inaction. (b) The fact that baseball was left alone to develop for that period upon the understanding that the reserve system was not subject to existing federal antitrust laws. (c) A reluctance to overrule Federal Baseball with consequent retroactive effect. (d) A professed desire that any needed remedy be provided by legislation rather than by court decree. The emphasis in Toolson was on the determination, attributed even to Federal Baseball, that Congress had no intention to include baseball within the reach of the federal antitrust laws. Two Justices (Burton and Reed, JJ.) dissented, stressing the factual aspects, revenue sources, and the absence of an express exemption of organized baseball from the Sherman Act. 346 U.S., at 357, 74 S.Ct. 78. The 1952 congressional study was mentioned. Id., at 358, 359, 361, 74 S.Ct., at 79, 80, 81.</w:t>
      </w:r>
    </w:p>
    <w:p>
      <w:r>
        <w:t>37</w:t>
      </w:r>
      <w:r>
        <w:br/>
        <w:t>It is of interest to note that in Toolson the petitioner had argued flatly that Federal Baseball 'is wrong and must be overruled,' Brief for Petitioner, No. 18, O.T.1953, p. 19, and that Thomas Reed Powell, a constitutional scholar of no small stature, urged, as counsel for an amicus, that 'baseball is a unique enterprise,' Brief for Boston American League Base-Ball Co. as Amicus Curiae 2, and that 'unbridled competition as applied to baseball would not be in the public interest.' Id., at 14.</w:t>
      </w:r>
    </w:p>
    <w:p>
      <w:r>
        <w:t>38</w:t>
      </w:r>
      <w:r>
        <w:br/>
        <w:t>D. United States v. Shubert, 348 U.S. 222, 75 S.Ct. 277, 99 L.Ed. 279 (1955), was a civil antitrust action against defendants engaged in the production of legitimate theatrical attractions throughout the United States and in operating theaters for the presentation of such attractions. The District Court had dismissed the complaint on the authority of Federal Baseball and Toolson, 120 F.Supp. 15 (S.D.N.Y.1953). This Court reversed. Mr. Chief Justice Warren noted the Court's broad conception of 'trade or commerce' in the antitrust statutes and the types of enterprises already held to be within the reach of that phrase. He stated that Federal Baseball and Toolson afforded no basis for a conclusion that businesses built around the performance of local exhibitions are exempt from the antitrust laws. 348 U.S., at 227, 75 S.Ct., at 280. He then went on to elucidate the holding in Toolson by meticulously spelling out the factors mentioned above:</w:t>
      </w:r>
    </w:p>
    <w:p>
      <w:r>
        <w:t>39</w:t>
      </w:r>
      <w:r>
        <w:br/>
        <w:t>'In Federal Base Ball, the Court, speaking through Mr.      Justice Holmes, was dealing with the business of baseball and      nothing else. . . . The travel, the Court concluded, was 'a      mere incident, not the essential thing.' . . .</w:t>
      </w:r>
    </w:p>
    <w:p>
      <w:r>
        <w:t>40</w:t>
      </w:r>
      <w:r>
        <w:br/>
        <w:t>'In Toolson, where the issue was the same as in Federal Base      Ball, the Court was confronted with a unique combination of      circumstances. For over 30 years there had stood a decision      of this Court specifically fixing the status of the baseball      business under the antitrust laws and more particularly the      validity of the so-called 'reserve clause.' During this      period, in reliance on the Federal Base Ball precedent, the      baseball business had grown and developed. . . . And      Congress, although it had actively considered the ruling, had      not seen fit to reject it by amendatory legislation. Against      this background, the Court in Toolson was asked to overrule      Federal Base Ball on the ground that it was out of step with      subsequent decisions reflecting present-day concepts of      interstate commerce. The Court, in view of the circumstances      of the case, declined to do so. But neither did the Court      necessarily reaffirm all that was said in Federal Base Ball.      Instead, '(w)ithout re-examination of the underlying issues,'      the Court adhered to Federal Base Ball 'so far as that      decision determines that Congress had no intention of      including the business of baseball within the scope of the      federal antitrust laws.' (346 U.S. 356, 74 S.Ct. 79.) In short, Toolson was a narrow      application of the rule of stare decisis.</w:t>
      </w:r>
    </w:p>
    <w:p>
      <w:r>
        <w:t>41</w:t>
      </w:r>
      <w:r>
        <w:br/>
        <w:t>'. . . If the Toolson holding is to be expanded—or contracted      the appropriate remedy lies with Congress.' 348 U.S., at 228      230, 75 S.Ct., at 281.</w:t>
      </w:r>
    </w:p>
    <w:p>
      <w:r>
        <w:t>42</w:t>
      </w:r>
      <w:r>
        <w:br/>
        <w:t>E. United States v. International Boxing Club, 348 U.S. 236, 75 S.Ct. 259, 99 L.Ed. 290 (1955), was a companion to Shubert and was decided the same day. This was a civil antitrust action against defendants engaged in the business of promoting professional championship boxing contests. Here again the District Court had dismissed the complaint in reliance upon Federal Baseball and Toolson. The Chief Justice observed that 'if it were not for Federal Baseball and Toolson, we think that it would be too clear for dispute that the Government's allegations bring the defendants within the scope of the Act.' 348 U.S., at 240—241, 75 S.Ct., at 261. He pointed out that the defendants relied on the two baseball cases but also would have been content with a more restrictive interpretation of them than the Shubert defendants, for the boxing defendants argued that the cases immunized only businesses that involve exhibitions of an athletic nature. The Court accepted neither argument. It again noted, 348 U.S., at 242, 75 S.Ct., at 262, that 'Toolson neither overruled Federal Baseball nor necessarily reaffirmed all that was said in Federal Baseball.' It stated:</w:t>
      </w:r>
    </w:p>
    <w:p>
      <w:r>
        <w:t>43</w:t>
      </w:r>
      <w:r>
        <w:br/>
        <w:t>'The controlling consideration in Federal Baseball and Hart      was, instead, a very practical one—the degree of interstate      activity involved in the particular business under review. It      follows that stare decisis cannot help the defendants here;      for, contrary to their argument, Federal Baseball did not      hold that all businesses based on professional sports were      outside the scope of the antitrust laws. The issue      confronting us is, therefore, not whether a previously      granted exemption should continue, but whether an exemption should be granted in the first      instance. And that issue is for Congress to resolve, not this      Court.' 348 U.S., at 243, 75 S.Ct., at 262.</w:t>
      </w:r>
    </w:p>
    <w:p>
      <w:r>
        <w:t>44</w:t>
      </w:r>
      <w:r>
        <w:br/>
        <w:t>The Court noted the presence then in Congress of various bills forbidding the application of the antitrust laws to 'organized professional sports enterprises'; the holding of extensive hearings on some of these; subcommittee opposition; a postponement recommendation as to baseball; and the fact that 'Congress thus left intact the then-existing coverage of the antitrust laws.' 348 U.S., at 243—244, 75 S.Ct., at 263.</w:t>
      </w:r>
    </w:p>
    <w:p>
      <w:r>
        <w:t>45</w:t>
      </w:r>
      <w:r>
        <w:br/>
        <w:t>Mr. Justice Frankfurter, joined by Mr. Justice Minton, dissented. 'It would baffle the subtlest ingenuity,' he said, 'to find a single differentiating factor between other sporting exhibitions . . . and baseball insofar as the conduct of the sport is relevant to the criteria or considerations by which the Sherman Law becomes applicable to a 'trade or commerce." 348 U.S., at 248, 75 S.Ct., at 265. He went on:</w:t>
      </w:r>
    </w:p>
    <w:p>
      <w:r>
        <w:t>46</w:t>
      </w:r>
      <w:r>
        <w:br/>
        <w:t>'The Court decided as it did in the Toolson case as an      application of the doctrine of stare decisis. That doctrine      is not, to be sure, an imprisonment of reason. But neither is      it a whimsy. It can hardly be that this Court gave a      preferred position to baseball because it is the great      American sport. . . . If stare decisis be one aspect of law,      as it is, to disregard it in identic situations is mere      caprice.</w:t>
      </w:r>
    </w:p>
    <w:p>
      <w:r>
        <w:t>47</w:t>
      </w:r>
      <w:r>
        <w:br/>
        <w:t>'Congress, on the other hand, may yield to sentiment and be      capricious, subject only to due process. . . .</w:t>
      </w:r>
    </w:p>
    <w:p>
      <w:r>
        <w:t>48</w:t>
      </w:r>
      <w:r>
        <w:br/>
        <w:t>'Between them, this case and Shubert illustrate that nice but      rational distinctions are inevitable in adjudication. I agree      with the Court's opinion in Shubert for precisely the reason      that constrains me to dissent in this case.' 348 U.S., at 249      250, 75 S.Ct., at 266.</w:t>
      </w:r>
    </w:p>
    <w:p>
      <w:r>
        <w:t>49</w:t>
      </w:r>
      <w:r>
        <w:br/>
        <w:t>Mr. Justice Minton also separately dissented on the ground that boxing is not trade or commerce. He added the comment that 'Congress has not attempted' to control baseball and boxing. 348 U.S., at 251, 253, 75 S.Ct., at 267. The two dissenting Justices, thus, did not call for the overruling of Federal Baseball and Toolson; they merely felt that boxing should be under the same umbrella of freedom as was baseball and, as Mr. Justice Frankfurter said, 348 U.S., at 250, 75 S.Ct., at 266, they could not exempt baseball 'to the exclusion of every other sport different not one legal jot or tittle from it.'14</w:t>
      </w:r>
    </w:p>
    <w:p>
      <w:r>
        <w:t>50</w:t>
      </w:r>
      <w:r>
        <w:br/>
        <w:t>F. The parade marched on. Radovich v. National Football League, 352 U.S. 445, 77 S.Ct. 390, 1 L.Ed.2d 456 (1957), was a civil Clayton Act case testing the application of the antitrust laws to professional football. The District Court dismissed. The Ninth Circuit affirmed in part on the basis of Federal Baseball and Toolson. The court did not hesitate to 'confess that the strength of the pull' of the baseball cases and of International Boxing 'is about equal,' but then observed that '(f)ootball is a team sport' and boxing an individual one. 9 Cir., 231 F.2d 620, 622.</w:t>
      </w:r>
    </w:p>
    <w:p>
      <w:r>
        <w:t>51</w:t>
      </w:r>
      <w:r>
        <w:br/>
        <w:t>This Court reversed with an opinion by Mr. Justice Clark. He said that the Court made its ruling in Toolson 'because it was concluded that more harm would be done in overruling Federal Base Ball than in upholding a ruling which at best was of dubious validity.' 352 U.S., at 450, 77 S.Ct., at 393. He noted that Congress had not acted. He then said:</w:t>
      </w:r>
    </w:p>
    <w:p>
      <w:r>
        <w:t>52</w:t>
      </w:r>
      <w:r>
        <w:br/>
        <w:t>'All this, combined with the flood of litigation that would      follow its repudiation, the harassment that would ensue, and      the retroactive effect of such a decision, led the Court to      the practical result that it should sustain the unequivocal line of authority reaching      over many years.</w:t>
      </w:r>
    </w:p>
    <w:p>
      <w:r>
        <w:t>53</w:t>
      </w:r>
      <w:r>
        <w:br/>
        <w:t>'(S)ince Toolson and Federal Base Ball are still cited as      controlling authority in antitrust actions involving other      fields of business, we now specifically limit the rule there      established to the facts there involved, i.e., the business      of organized professional baseball. As long as the Congress      continues to acquiesce we should adhere to—but not extend—the      interpretation of the Act made in those cases. . . .</w:t>
      </w:r>
    </w:p>
    <w:p>
      <w:r>
        <w:t>54</w:t>
      </w:r>
      <w:r>
        <w:br/>
        <w:t>'If this ruling is unrealistic, inconsistent, or illogical,      it is sufficient to answer, aside from the distinctions      between the businesses, that were we considering the question      of baseball for the first time upon a clean slate we would      have no doubts. But Federal Base Ball held the business of      baseball outside the scope of the Act. No other business      claiming the coverage of those cases has such an      adjudication. We therefore, conclude that the orderly way to      eliminate error or discrimination, if any there be, is by      legislation and not by court decision. Congressional      processes are more accommodative, affording the whole      industry hearings and an opportunity to assist in the      formulation of new legislation. The resulting product is      therefore more likely to protect the industry and the public      alike. The whole scope of congressional action would be known      long in advance and effective dates for the legislation could      be set in the future without the injustices of retroactivity      and surprise which might follow court action.' 352 U.S., at      450—452, 77 S.Ct., at 393 (footnote omitted).</w:t>
      </w:r>
    </w:p>
    <w:p>
      <w:r>
        <w:t>55</w:t>
      </w:r>
      <w:r>
        <w:br/>
        <w:t>Mr. Justice Frankfurter dissented essentially for the reasons stated in his dissent in International Boxing, 352 U.S., at 455, 77 S.Ct., at 396. Mr. Justice Harlan, joined by Mr. Justice Brennan, also dissented because he, too, was 'unable to distinguish football from baseball.' 352 U.S., at 456, 77 S.Ct., at 396. Here again the dissenting Justices did not call for the overruling of the baseball decisions. They merely could not distinguish the two sports and, out of respect for stare decisis, voted to affirm.</w:t>
      </w:r>
    </w:p>
    <w:p>
      <w:r>
        <w:t>56</w:t>
      </w:r>
      <w:r>
        <w:br/>
        <w:t>G. Finally, in Haywood v. National Basketball Assn., 401 U.S. 1204, 91 S.Ct. 672, 28 L.Ed.2d 206 (1971), Mr. Justice Douglas, in his capacity as Circuit Justice, reinstated a District Court's injunction pendente lite in favor of a professional basketball player and said, 'Basketball . . . does not enjoy exemption from the antitrust laws.' 401 U.S., at 1205, 91 S.Ct., at 673.15</w:t>
      </w:r>
    </w:p>
    <w:p>
      <w:r>
        <w:t>57</w:t>
      </w:r>
      <w:r>
        <w:br/>
        <w:t>H. This series of decisions understandably spawned extensive commentary,16 some of it mildly critical and much of it not; nearly all of it looked of Congress for any remedy that might be deemed essential.</w:t>
      </w:r>
    </w:p>
    <w:p>
      <w:r>
        <w:t>58</w:t>
      </w:r>
      <w:r>
        <w:br/>
        <w:t>I. Legislative proposals have been numerous and persistent. Since Toolson more than 50 bills have been introduced in Congress relative to the applicability or nonapplicability of the antitrust laws to baseball.17 A few of these passed one house or the other. Those that did would have expanded, not restricted, the reserve system's exemption to other professional league sports. And the Act of Sept. 30, 1961, Pub.L. 87—331, 75 Stat. 732, and the merger addition thereto effected by the Act of Nov. 8, 1966, Pub.L. 89 800, § 6(b), 80 Stat. 1515, 15 U.S.C. §§ 1291—1295, were also expansive rather than restrictive as to antitrust exemption.18</w:t>
      </w:r>
    </w:p>
    <w:p>
      <w:r>
        <w:t>V</w:t>
      </w:r>
    </w:p>
    <w:p>
      <w:r>
        <w:t>59</w:t>
      </w:r>
      <w:r>
        <w:br/>
        <w:t>In view of all this, it seems appropriate now to say that:</w:t>
      </w:r>
    </w:p>
    <w:p>
      <w:r>
        <w:t>60</w:t>
      </w:r>
      <w:r>
        <w:br/>
        <w:t>1. Professional baseball is a business and it is engaged in interstate commerce.</w:t>
      </w:r>
    </w:p>
    <w:p>
      <w:r>
        <w:t>61</w:t>
      </w:r>
      <w:r>
        <w:br/>
        <w:t>2. With its reserve system enjoying exemption from the federal antitrust laws, baseball is, in a very distinct sense, an exception and an anomaly. Federal Baseball and Toolson have become an aberration confined to baseball.</w:t>
      </w:r>
    </w:p>
    <w:p>
      <w:r>
        <w:t>62</w:t>
      </w:r>
      <w:r>
        <w:br/>
        <w:t>3. Even though others might regard this as 'unrealistic, inconsistent, or illogical,' see Radovich, 352 U.S., at 452, 77 S.Ct., at 394, the aberration is an established one, and one that has been recognized not only in Federal Baseball and Toolson, but in Shubert, International Boxing, and Radovich, as well, a total of five consecutive cases in this Court. It is an aberration that has been with us now for half a century, one heretofore deemed fully entitled to the benefit of stare decisis, and one that has survived the Court's expanding concept of interstate commerce. It rests on a recognition and an acceptance of baseball's unique characteristics and needs.</w:t>
      </w:r>
    </w:p>
    <w:p>
      <w:r>
        <w:t>63</w:t>
      </w:r>
      <w:r>
        <w:br/>
        <w:t>4. Other professional sports operating interstate—football, boxing, basketball, and, presumably, hockey19 and golf20—are not so exempt.</w:t>
      </w:r>
    </w:p>
    <w:p>
      <w:r>
        <w:t>64</w:t>
      </w:r>
      <w:r>
        <w:br/>
        <w:t>5. The advent of radio and television, with their consequent increased coverage and additional revenues, has not occasioned an overruling of Federal Baseball and Toolson.</w:t>
      </w:r>
    </w:p>
    <w:p>
      <w:r>
        <w:t>65</w:t>
      </w:r>
      <w:r>
        <w:br/>
        <w:t>6. The Court has emphasized that since 1922 baseball, with full and continuing congressional awareness, has been allowed to develop and to expand unhindered by federal legislative action. Remedial legislation has been introduced repeatedly in Congress but none has ever been enacted. The Court, accordingly, has concluded that Congress as yet has had no intention to subject baseball's reserve system to the reach of the antitrust statutes. This, obviously, has been deemed to be something other than mere congressional silence and passivity. Cf. Boys Markets, Inc. v. Retail Clerk's Union, 398 U.S. 235, 241—242, 90 S.Ct. 1583, 1587 1588, 26 L.Ed.2d 199 (1970).</w:t>
      </w:r>
    </w:p>
    <w:p>
      <w:r>
        <w:t>66</w:t>
      </w:r>
      <w:r>
        <w:br/>
        <w:t>7. The Court has expressed concern about the confusion and the retroactivity problems that inevitably would result with a judicial overturning of Federal Baseball. It has voiced a preference that if any change is to be made, it come by legislative action that, by its nature, is only prospective in operation.</w:t>
      </w:r>
    </w:p>
    <w:p>
      <w:r>
        <w:t>67</w:t>
      </w:r>
      <w:r>
        <w:br/>
        <w:t>8. The Court noted in Radovich, 352 U.S., at 452, 77 S.Ct., at 394, that the slate with respect to baseball is not clean. Indeed, it has not been clean for half a century.</w:t>
      </w:r>
    </w:p>
    <w:p>
      <w:r>
        <w:t>68</w:t>
      </w:r>
      <w:r>
        <w:br/>
        <w:t>This emphasis and this concern are still with us. We continue to be loath, 50 years after Federal Baseball and almost two decades after Toolson, to overturn those cases judicially when Congress, by its positive inaction, has allowed those decisions to stand for so long and, far beyond mere inference and implication, has clearly evinced a desire not to disapprove them legislatively.</w:t>
      </w:r>
    </w:p>
    <w:p>
      <w:r>
        <w:t>69</w:t>
      </w:r>
      <w:r>
        <w:br/>
        <w:t>Accordingly, we adhere once again to Federal Baseball and Toolson and to their application to professional baseball. We adhere also to International Boxing and Radovich and to their respective applications to professional boxing and professional football. If there is any inconsistency or illogic in all this, it is an inconsistency and illogic of long standing that is to be remedied by the Congress and not by this Court. If we were to act otherwise, we would be withdrawing from the conclusion as to congressional intent made in Toolson and from the concerns as to retrospectivity therein expressed. Under these circumstances, there is merit in consistency even though some might claim that beneath that consistency is a layer of inconsistency.</w:t>
      </w:r>
    </w:p>
    <w:p>
      <w:r>
        <w:t>70</w:t>
      </w:r>
      <w:r>
        <w:br/>
        <w:t>The petitioner's argument as to the application of state antitrust laws deserves a word. Judge Cooper rejected the state law claims because state antitrust regulation would conflict with federal policy and because national 'uniformity (is required) in any regulation of baseball and its reserved system.' 316 F.Supp., at 280. The Court of Appeals, in affirming, stated, '(A) § the burden on interstate commerce outweighs the states' interests in regulating baseball's reserve system, the Commerce Clause precludes the application here of state antitrust law.' 443 F.2d, at 268. As applied to organized baseball, and in the light of this Court's observations and holding in Federal Baseball, in Toolson, in Shubert, in International Boxing, and in Radovich, and despite baseball's allegedly inconsistent position taken in the past with respect to the application of state law,21 these statements adequately dispose of the state law claims.</w:t>
      </w:r>
    </w:p>
    <w:p>
      <w:r>
        <w:t>71</w:t>
      </w:r>
      <w:r>
        <w:br/>
        <w:t>The conclusion we have reached makes it unnecessary for us to consider the respondents' additional argument that the reserve system is a mandatory subject of collective bargaining and that federal labor policy therefore exempts the reserve system from the operation of federal antitrust laws.22</w:t>
      </w:r>
    </w:p>
    <w:p>
      <w:r>
        <w:t>72</w:t>
      </w:r>
      <w:r>
        <w:br/>
        <w:t>We repeat for this case what was said in Toolson:</w:t>
      </w:r>
    </w:p>
    <w:p>
      <w:r>
        <w:t>73</w:t>
      </w:r>
      <w:r>
        <w:br/>
        <w:t>'Without re-examination of the underlying issues, the      (judgment) below (is) affirmed on the authority of Federal      Baseball Club of Baltimore v. National League of Professional      Baseball Clubs, supra, so far as that decision determines      that Congress had no intention of including the business of      baseball within the scope of the federal antitrust laws.' 346      U.S., at 357, 74 S.Ct., at 79.</w:t>
      </w:r>
    </w:p>
    <w:p>
      <w:r>
        <w:t>74</w:t>
      </w:r>
      <w:r>
        <w:br/>
        <w:t>And what the Court said in Federal Baseball in 1922 and what it said in Toolson in 1953, we say again here in 1972: the remedy, if any is indicated, is for congressional, and not judicial, action.</w:t>
      </w:r>
    </w:p>
    <w:p>
      <w:r>
        <w:t>75</w:t>
      </w:r>
      <w:r>
        <w:br/>
        <w:t>The judgment of the Court of Appeals is affirmed.</w:t>
      </w:r>
    </w:p>
    <w:p>
      <w:r>
        <w:t>76</w:t>
      </w:r>
      <w:r>
        <w:br/>
        <w:t>Judgment affirmed.</w:t>
      </w:r>
    </w:p>
    <w:p>
      <w:r>
        <w:t>77</w:t>
      </w:r>
      <w:r>
        <w:br/>
        <w:t>Mr. Justice WHITE joins in the judgment of the Court, and in all but Part I of the Court's opinion.</w:t>
      </w:r>
    </w:p>
    <w:p>
      <w:r>
        <w:t>78</w:t>
      </w:r>
      <w:r>
        <w:br/>
        <w:t>Mr. Justice POWELL took no part in the consideration or decision of this case.</w:t>
      </w:r>
    </w:p>
    <w:p>
      <w:r>
        <w:t>79</w:t>
      </w:r>
      <w:r>
        <w:br/>
        <w:t>Mr. Chief Justice BURGER, concurring.</w:t>
      </w:r>
    </w:p>
    <w:p>
      <w:r>
        <w:t>80</w:t>
      </w:r>
      <w:r>
        <w:br/>
        <w:t>I concur in all but Part I of the Court's opinion but, like Mr. Justice DOUGLAS, I have grave reservations as to the correctness of Toolson v. New York Yankees, Inc., 346 U.S. 356, 74 S.Ct. 78, 98 L.Ed. 64 (1953); as he notes in his dissent, he joined that holding but has 'lived to regret it.' The error, if such it be, is one on which the affairs of a great many people have rested for a long time. Courts are not the forum in which this tangled web ought to be unsnarled. I agree with Mr. Justice DOUGLAS that congressional inaction is not a solid base, but the least undesirable course now is to let the matter rest with Congress; it is time the Congress acted to solve this problem.</w:t>
      </w:r>
    </w:p>
    <w:p>
      <w:r>
        <w:t>81</w:t>
      </w:r>
      <w:r>
        <w:br/>
        <w:t>Mr. Justice DOUGLAS, with whom Mr. Justice BRENNAN concurs, dissenting.</w:t>
      </w:r>
    </w:p>
    <w:p>
      <w:r>
        <w:t>82</w:t>
      </w:r>
      <w:r>
        <w:br/>
        <w:t>This Court's decision in Federal Baseball Club v. National League, 259 U.S. 200, 42 S.Ct. 465, 66 L.Ed. 898, made in 1922, is a derelict in the stream of the law that we, its creator, should remove. Only a romantic view1 of a rather dismal business account over the last 50 years would keep that derelict in midstream.</w:t>
      </w:r>
    </w:p>
    <w:p>
      <w:r>
        <w:t>83</w:t>
      </w:r>
      <w:r>
        <w:br/>
        <w:t>In 1922 the Court had a narrow, parochial view of commerce. With the demise of the old landmarks of that era, particularly United States v. E. C. Knight Co., 156 U.S. 1, 15 S.Ct. 249, 39 L.Ed. 325, Hammer v. Dagenhart, 247 U.S. 251, 38 S.Ct. 529, 62 L.Ed. 1101, and Paul v. Virginia, 8 Wall. 168, 19 L.Ed. 357, the whole concept of commerce has changed.</w:t>
      </w:r>
    </w:p>
    <w:p>
      <w:r>
        <w:t>84</w:t>
      </w:r>
      <w:r>
        <w:br/>
        <w:t>Under the modern decisions such as Mandeville Island Farms v. American Crystal Sugar Co., 334 U.S. 219, 68 S.Ct. 996, 92 L.Ed. 1328; United States v. Darby, 312 U.S. 100, 61 S.Ct. 451, 85 L.Ed. 609; Wickard v. Filburn, 317 U.S. 111, 63 S.Ct. 82, 87 L.Ed. 122; United States v. South-Eastern Underwriters Assn., 322 U.S. 533, 64 S.Ct. 1162, 88 L.Ed. 1440, the power of Congress was recognized as broad enough to reach all phases of the vast operations of our national industrial system. An industry so dependent on radio and television as is baseball and gleaning vast interstate revenues (see H.R.Rep.No.2002, 82d Cong., 2d Sess., 4, 5 (1952)) would be hard put today to say with the Court in the Federal Baseball Club case that baseball was only a local exhibition, not trade or commerce.</w:t>
      </w:r>
    </w:p>
    <w:p>
      <w:r>
        <w:t>85</w:t>
      </w:r>
      <w:r>
        <w:br/>
        <w:t>Baseball is today big business that is packaged with beer, with broadcasting, and with other industries. The beneficiaries of the Federal Baseball Club decision are not the Babe Ruths, Ty Cobbs, and Lou Gehrigs.</w:t>
      </w:r>
    </w:p>
    <w:p>
      <w:r>
        <w:t>86</w:t>
      </w:r>
      <w:r>
        <w:br/>
        <w:t>The owners, whose records many say reveal a proclivity for predatory practices, do not come to us with equities. The equities are with the victims of the reserve clause. I use the word 'victims' in the Sherman Act sense, since a contract which forbids anyone to practice his calling is commonly called an unreasonable restraint of trade.2 Gardella v. Chandler, 172 F.2d 402 (CA2). And see Haywood v. National Basketball Assn., 401 U.S. 1204, 91 S.Ct. 672, 28 L.Ed.2d 206 (Douglas, J., in chambers).</w:t>
      </w:r>
    </w:p>
    <w:p>
      <w:r>
        <w:t>87</w:t>
      </w:r>
      <w:r>
        <w:br/>
        <w:t>If congressional inaction is our guide, we should rely upon the fact that Congress has refused to enact bills broadly exempting professional sports from antitrust regulation.3 H.R.Rep.No.2002, 82nd Cong., 2d Sess. (1952). The only statutory exemption granted by Congress to professional sports concerns broadcasting rights. 15 U.S.C. §§ 1291—1295. I would not ascribe a broader exemption through inaction than Congress has seen fit to grant explicitly.</w:t>
      </w:r>
    </w:p>
    <w:p>
      <w:r>
        <w:t>88</w:t>
      </w:r>
      <w:r>
        <w:br/>
        <w:t>There can be no doubt 'that were we considering the question of baseball for the first time upon a clean slate'4 we would hold it to be subject to federal antitrust regulation. Radovich v. National Football League, 352 U.S. 445, 452, 77 S.Ct. 390, 1 L.Ed.2d 456. The unbroken silence of Congress should not prevent us from correcting our own mistakes.</w:t>
      </w:r>
    </w:p>
    <w:p>
      <w:r>
        <w:t>89</w:t>
      </w:r>
      <w:r>
        <w:br/>
        <w:t>Mr. Justice MARSHALL, with whom Mr. Justice BRENNAN joins, dissenting.</w:t>
      </w:r>
    </w:p>
    <w:p>
      <w:r>
        <w:t>90</w:t>
      </w:r>
      <w:r>
        <w:br/>
        <w:t>Petitioner was a major leagues baseball player from 1956, when he signed a contract with the Cincinnati Reds, until 1969, when his 12-year career with the St. Louis Cardinals, which had obtained him from the Reds, ended and he was traded to the Philadelphia Phillies. He had no notice that the Cardinals were contemplating a trade, no opportunity to indicate the teams with which he would prefer playing, and no desire to go to Philadelphia. After receiving formal notification of the trade, petitioner wrote to the Commissioner of Baseball protesting that he was not 'a piece of property to be bought and sold irrespective of my wishes,'1 and urging that he had the right to consider offers from other teams than the Phillies. He requested that the Commissioner inform all of the major league teams that he was available for the 1970 season. His request was denied, and petitioner was informed that he had no choice but to play for Philadelphia or not to play at all.</w:t>
      </w:r>
    </w:p>
    <w:p>
      <w:r>
        <w:t>91</w:t>
      </w:r>
      <w:r>
        <w:br/>
        <w:t>To non-athletes it might appear that petitioner was virtually enslaved by the owners of major league baseball clubs who bartered among themselves for his services. But, athletes know that it was not servitude that bound petitioner to the club owners; it was the reserve system. The essence of that system is that a player is bound to the club with which he first signs a contract for the rest of his playing days.2 He cannot escape from the club except by retiring, and he cannot prevent the club from assigning his contract to any other club.</w:t>
      </w:r>
    </w:p>
    <w:p>
      <w:r>
        <w:t>92</w:t>
      </w:r>
      <w:r>
        <w:br/>
        <w:t>Petitioner brought this action in the United States District Court for the Southern District of New York. He alleged, among other things, that the reserve system was an unreasonable restraint of trade in violation of federal antitrust laws.3 The District Court thought itself bound by prior decisions of this Court and found for the respondents after a full trial. 309 F.Supp. 793 (1970). The United States Court of Appeals for the Second Circuit affirmed. 443 F.2d 264 (1971). We granted certiorari on October 19, 1971, 404 U.S. 880, 92 S.Ct. 201, 30 L.Ed.2d 160, in order to take a further look at the precedents relied upon by the lower courts.</w:t>
      </w:r>
    </w:p>
    <w:p>
      <w:r>
        <w:t>93</w:t>
      </w:r>
      <w:r>
        <w:br/>
        <w:t>This is a difficult case because we are torn between the principle of stare decisis and the knowledge that the decisions in Federal Baseball Club v. National League, 259 U.S. 200, 42 S.Ct. 465, 66 L.Ed. 898 (1922), and Toolson v. New York Yankees, Inc., 346 U.S. 356, 74 S.Ct. 78, 98 L.Ed. 64 (1953), are totally at odds with more recent and better reasoned cases.</w:t>
      </w:r>
    </w:p>
    <w:p>
      <w:r>
        <w:t>94</w:t>
      </w:r>
      <w:r>
        <w:br/>
        <w:t>In Federal Baseball Club, a team in the Federal League brought an antitrust action against the National and American Leagues and others. In his opinion for a unanimous Court, Mr. Justice Holmes wrote that the business being considered was 'giving exhibitions of base ball, which are purely state affairs.' 259 U.S., at 208, 42 S.Ct., at 466. Hence, the Court held that baseball was not within the purview of the antitrust laws. Thirty-one years later, the Court reaffirmed this decision, without re-examining it, in Toolson, a one-paragraph per curiam opinion. Like this case, Toolson involved an attack on the reserve system. The Court said:</w:t>
      </w:r>
    </w:p>
    <w:p>
      <w:r>
        <w:t>95</w:t>
      </w:r>
      <w:r>
        <w:br/>
        <w:t>'The business has . . . been left for thirty years to      develop, on the understanding that it was not subject to existing antitrust legislation. The present cases      ask us to overrule the prior decision and, with retrospective      effect, hold the legislation applicable. We think that if      there are evils in this field which now warrant application      to it of the antitrust laws it should be by legislation.'      Id., at 357, 74 S.Ct., at 78.</w:t>
      </w:r>
    </w:p>
    <w:p>
      <w:r>
        <w:t>96</w:t>
      </w:r>
      <w:r>
        <w:br/>
        <w:t>Much more time has passed since Toolson and Congress has not acted. We must now decide whether to adhere to the reasoning of Toolson—i.e., to refuse to re-examine the underlying basis of Federal Baseball Club—or to proceed with a re-examination and let the chips fall where they may.</w:t>
      </w:r>
    </w:p>
    <w:p>
      <w:r>
        <w:t>97</w:t>
      </w:r>
      <w:r>
        <w:br/>
        <w:t>In his answer to petitioner's complaint, the Commissioner of Baseball 'admits that under present concepts of interstage commerce defendants are engaged therein.' App. 40. There can be no doubt that the admission is warranted by today's reality. Since baseball is interstate commerce, if we re-examine baseball's antitrust exemption, the Court's decision in United States v. Shubert, 348 U.S. 222, 75 S.Ct. 277, 99 L.Ed. 279 (1955), United States v. International Boxing Club, 348 U.S. 236, 75 S.Ct. 259, 99 L.Ed. 290 (1955), and Radovich v. National Football League, 352 U.S. 445, 77 S.Ct. 390, 1 L.Ed.2d 456 (1957), require that we bring baseball within the coverage of the antitrust laws. See also, Haywood v. National Basketball Assn., 401 U.S. 1204, 91 S.Ct. 672, 28 L.Ed.2d 206 (Douglas, J., in chambers).</w:t>
      </w:r>
    </w:p>
    <w:p>
      <w:r>
        <w:t>98</w:t>
      </w:r>
      <w:r>
        <w:br/>
        <w:t>We have only recently had occasion to comment that:</w:t>
      </w:r>
    </w:p>
    <w:p>
      <w:r>
        <w:t>99</w:t>
      </w:r>
      <w:r>
        <w:br/>
        <w:t>'Antitrust laws in general, and the Sherman Act in      particular, are the Magna Charta of free enterprise. They are      as important to the preservation of economic freedom and our      free-enterprise system as the Bill of Rights is to the      protection of our fundamental personal freedoms. . . .      Implicit in such freedom is the notion that it cannot be      foreclosed with respect to one sector of the economy because certain private citizens or groups believe that such      foreclosure might promote greater competition in a more      important sector of the economy.' United States v. Topco      Associates, Inc., 405 U.S. 596, 610, 92 S.Ct. 1126, 1135, 31      L.Ed.2d 515 (1972).</w:t>
      </w:r>
    </w:p>
    <w:p>
      <w:r>
        <w:t>100</w:t>
      </w:r>
      <w:r>
        <w:br/>
        <w:t>The importance of the antitrust laws to every citizen must not be minimized. They are as important to baseball players as they are to football players, lawyers, doctors, or members of any other class of workers. Baseball players cannot be denied the benefits of competition merely because club owners view other economic interests as being more important, unless Congress says so.</w:t>
      </w:r>
    </w:p>
    <w:p>
      <w:r>
        <w:t>101</w:t>
      </w:r>
      <w:r>
        <w:br/>
        <w:t>Has Congress acquiesced in our decisions in Federal Baseball Club and Toolson? I think not. Had the Court been consistent and treated all sports in the same way baseball was treated, Congress might have become concerned enough to take action. But, the Court was inconsistent, and baseball was isolated and distinguished from all other sports. In Toolson the Court refused to act because Congress had been silent. But the Court may have read too much into this legislative inaction.</w:t>
      </w:r>
    </w:p>
    <w:p>
      <w:r>
        <w:t>102</w:t>
      </w:r>
      <w:r>
        <w:br/>
        <w:t>Americans love baseball as they love all sports. Perhaps we become so enamored of athletics that we assume that they are foremost in the minds of legislators as well as fans. We must not forget, however, that there are only some 600 major league baseball players. Whatever muscle they might have been able to muster by combining forces with other athletes has been greatly impaired by the manner in which this Court has isolated them. It is this Court that has made them impotent, and this Court should correct its error.</w:t>
      </w:r>
    </w:p>
    <w:p>
      <w:r>
        <w:t>103</w:t>
      </w:r>
      <w:r>
        <w:br/>
        <w:t>We do not lightly overrule our prior constructions of federal statutes, but when our errors deny substantial federal rights, like the right to compete freely and effectively to the best of one's ability as guaranteed by the antitrust laws, we must admit our error and correct it. We have done so before and we should do so again here. See, e.g., Blonder-Tongue Laboratories, Inc. v. University of Illinois Foundation, 402 U.S. 313, 91 S.Ct. 1434, 28 L.Ed.2d 788 (1971); Boys Markets, Inc. v. Retail Clerks Union, 398 U.S. 235, 241, 90 S.Ct. 1583, 1587, 26 L.Ed.2d 199 (1970).4</w:t>
      </w:r>
    </w:p>
    <w:p>
      <w:r>
        <w:t>104</w:t>
      </w:r>
      <w:r>
        <w:br/>
        <w:t>To the extent that there is concern over any reliance interests that club owners may assert, they can be satisfied by making our decision prospective only. Baseball should be covered by the antitrust laws beginning with this case and henceforth, unless Congress decides otherwise.5</w:t>
      </w:r>
    </w:p>
    <w:p>
      <w:r>
        <w:t>105</w:t>
      </w:r>
      <w:r>
        <w:br/>
        <w:t>Accordingly, I would overrule Federal Baseball Club and Toolson and reverse the decision of the Court of Appeals.6</w:t>
      </w:r>
    </w:p>
    <w:p>
      <w:r>
        <w:t>106</w:t>
      </w:r>
      <w:r>
        <w:br/>
        <w:t>This does not mean that petitioner would necessarily prevail, however, Lurking in the background is a hurdle of recent vintage that petitioner still must overcome. In 1966, the Major League Players Association was formed. It is the collective-bargaining representative for all major league baseball players. Respondents argue that the reserve system is now part and parcel of the collective-bargaining agreement and that because it is a mandatory subject of bargaining, the federal labor statutes are applicable, not the federal antitrust laws.7 The lower courts did not rule on this argument, having decided the case solely on the basis of the antitrust exemption.</w:t>
      </w:r>
    </w:p>
    <w:p>
      <w:r>
        <w:t>107</w:t>
      </w:r>
      <w:r>
        <w:br/>
        <w:t>This Court has faced the interrelationship between the antitrust laws and the labor laws before. The decisions make several things clear. First, 'benefits to organized labor cannot be utilized as a cat's-paw to pull employers' chestnuts out of the antitrust fires.' United States v. Women's Sportswear Manufacturers Assn., 336 U.S. 460, 464, 69 S.Ct. 714 (1949). See also Allen Bradley Co. v. Local Union No. 3, 325 U.S. 797, 65 S.Ct. 1533, 89 L.Ed. 1939 (1945). Second, the very nature of a collective-bargaining agreement mandates that the parties be able to 'restrain' trade to a greater degree than management could do unilaterally. United States v. Hutcheson, 312 U.S. 219, 61 S.Ct. 463, 85 L.Ed. 788 (1941); United Mine Workers v. Pennington, 381 U.S. 657, 85 S.Ct. 1585, 14 L.Ed.2d 626 (1965); Amalgamated Meat Cutters v. Jewel Tea, 381 U.S. 676, 85 S.Ct. 1596, 14 L.Ed.2d 640 (1965); cf., Local 24, etc., Teamsters, etc., of America v. Oliver, 358 U.S. 283, 79 S.Ct. 297, 3 L.Ed.2d 312 (1959). Finally, it is clear that some cases can be resolved only by examining the purposes and the competing interests of the labor and antitrust statutes and by striking a balance.</w:t>
      </w:r>
    </w:p>
    <w:p>
      <w:r>
        <w:t>108</w:t>
      </w:r>
      <w:r>
        <w:br/>
        <w:t>It is apparent that none of the prior cases is precisely in point. They involve union-management agreements that work to the detriment of management's competitors. In this case, petitioner urges that the reserve system works to the detriment of labor.</w:t>
      </w:r>
    </w:p>
    <w:p>
      <w:r>
        <w:t>109</w:t>
      </w:r>
      <w:r>
        <w:br/>
        <w:t>While there was evidence at trial concerning the collective-bargaining relationship of the parties, the issues surrounding that relationship have not been fully explored. As one commentary has suggested, this case 'has been litigated with the implications for the institution of collective bargaining only dimly perceived. The labor law issues have been in the corners of the case—the courts below, for example, did not reach them—moving in and out of the shadows like an uninvited guest at a party whom one can't decide either to embrace or expel.'8</w:t>
      </w:r>
    </w:p>
    <w:p>
      <w:r>
        <w:t>110</w:t>
      </w:r>
      <w:r>
        <w:br/>
        <w:t>It is true that in Radovich v. National Football League, supra, the Court rejected a claim that federal labor statutes governed the relationship between a professional athlete and the professional sport. But, an examination of the briefs and record in that case indicates that the issue was not squarely faced. The issue is once again before this Court without being clearly focused. It should, therefore, be the subject of further inquiry in the District Court.</w:t>
      </w:r>
    </w:p>
    <w:p>
      <w:r>
        <w:t>111</w:t>
      </w:r>
      <w:r>
        <w:br/>
        <w:t>There is a surface appeal to respondents' argument that petitioner's sole remedy lies in filing a claim with the National Labor Relations Board, but this argument is premised on the notion that management and labor have agreed to accept the reserve clause. This notion is contradicted, in part, by the record in this case. Petitioner suggests that the reserve system was thrust upon the players by the owners and that the recently formed players' union has not had time to modify or eradicate it. If this is true, the question arises as to whether there would then be any exemption from the antitrust laws in this case. Petitioner also suggests that there are limits to the antitrust violations to which labor and management can agree. These limits should also be explored.</w:t>
      </w:r>
    </w:p>
    <w:p>
      <w:r>
        <w:t>112</w:t>
      </w:r>
      <w:r>
        <w:br/>
        <w:t>In light of these considerations, I would remand this case to the District Court for consideration of whether petitioner can state a claim under the antitrust laws despite the collective-bargaining agreement, and, if so, for a determination of whether there has been an antitrust violation in this case.</w:t>
      </w:r>
    </w:p>
    <w:p>
      <w:r>
        <w:t>1</w:t>
      </w:r>
      <w:r>
        <w:br/>
        <w:t>The reserve system, publicly introduced into baseball contracts in 1887, see Metropolitan Exhibition Co. v. Ewing, 42 F. 198, 202—204 (C.C.SDNY 1890), centers in the uniformity of player contracts; the confinement of the player to the club that has him under the contract; the assignability of the player's contract; and the ability of the club annually to renew the contract unilaterally, subject to a stated salary minimum. Thus</w:t>
      </w:r>
    </w:p>
    <w:p>
      <w:r>
        <w:t>A. Rule 3 of the Major League Rules provides in part:</w:t>
      </w:r>
    </w:p>
    <w:p>
      <w:r>
        <w:t>'(a) UNIFORM CONTRACT. To preserve morale and to produce the similarity of conditions necessary to keen competition, the contracts between all clubs and their players in the Major Leagues shall be in a single form which shall be prescribed by the Major League Executive Council. No club shall make a contract different from the uniform contract or a contract containing a non-reserve clause, except with the written approval of the Commissioner. . . .</w:t>
      </w:r>
    </w:p>
    <w:p>
      <w:r>
        <w:t>'(g) TAMPERING. To preserve discipline and competition, and to prevent the enticement of players, coaches, managers and umpires, there shall be no negotiations or dealings respecting employment, either present or prospective, between any player, coach or manager and any club other than the club with which he is under contract or acceptance of terms, or by which he is reserved, or which has the player on its Negotiation List, or between any umpire and any league other than the league with which he is under contract or acceptance of terms, unless the club or league with which he is connected shall have, in writing, expressly authorized such negotiations or dealings prior to their commencement.'</w:t>
      </w:r>
    </w:p>
    <w:p>
      <w:r>
        <w:t>B. Rule 9 of the Major League Rules provides in part:</w:t>
      </w:r>
    </w:p>
    <w:p>
      <w:r>
        <w:t>'(a) NOTICE. A club may assign to another club an existing contract with a player. The player, upon receipt of written notice of such assignment, is by his contract bound to serve the assignee.</w:t>
      </w:r>
    </w:p>
    <w:p>
      <w:r>
        <w:t>'After the date of such assignment all rights and obligations of the</w:t>
      </w:r>
    </w:p>
    <w:p>
      <w:r>
        <w:t>assignor clubs thereunder shall become the rights and obligations of the assignee club . . ..'</w:t>
      </w:r>
    </w:p>
    <w:p>
      <w:r>
        <w:t>C. Rules 3 and 9 of the Professional Baseball Rules contain provisions parallel to those just quoted.</w:t>
      </w:r>
    </w:p>
    <w:p>
      <w:r>
        <w:t>D. The Uniform Player's Contract provides in part:</w:t>
      </w:r>
    </w:p>
    <w:p>
      <w:r>
        <w:t>'4. (a) . . . The Player agrees that, in addition to other remedies, the Club shall be entitled to injunctive and other equitable relief to prevent a breach of this contract by the Player, including, among others, the right to enjoin the Player from playing baseball for any other person or organization during the term of this contract.'</w:t>
      </w:r>
    </w:p>
    <w:p>
      <w:r>
        <w:t>'5. (a). The Player agrees that, while under contract, and prior to expiration of the Club's right to renew this contract, he will not play baseball otherwise than for the Club, except that the Player may participate in post-season games under the conditions prescribed in the Major League Rules. . . .'</w:t>
      </w:r>
    </w:p>
    <w:p>
      <w:r>
        <w:t>'6. (a) The Player agrees that this contract may be assigned by the Club (and reassigned by any assignee Club) to any other Club in accordance with the Major League Rules and the Professional Baseball Rules.'</w:t>
      </w:r>
    </w:p>
    <w:p>
      <w:r>
        <w:t>'10. (a) On or before January 15 (or if a Sunday, then the next preceding business day) of the year next following the last playing season covered by this contract, the Club may tender to the Player a contract for the term of that year by mailing the same to the Player at his address following his signature hereto, or if none be given, then at his last address of record with the Club. If prior to the March 1 next succeeding said January 15, the Player and the Club have not agreed upon the terms of such contract, then on or before 10 days after said March 1, the Club shall have the right by written notice to the Player at said address to renew this contract for the period of one year on the same terms, except that the amount payable to the Player shall be such as the club shall fix in said notice; provided, however, that said amount, if fixed by</w:t>
      </w:r>
    </w:p>
    <w:p>
      <w:r>
        <w:t>a Major League Club, shall be an amount payable at a rate not less than 80% of the rate stipulated for the preceding year.</w:t>
      </w:r>
    </w:p>
    <w:p>
      <w:r>
        <w:t>'(b) The Club's right to renew this contract, as provided in subparagraph (a) of this paragraph 10, and the promise of the Player not to play otherwise than with the Club have been taken into consideration in determining the amount payable under paragraph 2 hereof.'</w:t>
      </w:r>
    </w:p>
    <w:p>
      <w:r>
        <w:t>2</w:t>
      </w:r>
      <w:r>
        <w:br/>
        <w:t>See generally The Baseball Encyclopedia (1969); L. Ritter, The Glory of Their Times (1966); 1 &amp; 2 H. Seymour, Baseball (1960, 1971); 1 &amp; 2 D. Voigt, American Baseball (1966, 1970).</w:t>
      </w:r>
    </w:p>
    <w:p>
      <w:r>
        <w:t>3</w:t>
      </w:r>
      <w:r>
        <w:br/>
        <w:t>These are names only from earlier years. By mentioning some, one risks unintended omission of others equally celebrated.</w:t>
      </w:r>
    </w:p>
    <w:p>
      <w:r>
        <w:t>4</w:t>
      </w:r>
      <w:r>
        <w:br/>
        <w:t>Millions have known and enjoyed baseball. One writer knowledgeable in the field of sports almost assumed that everyone did until, one day, he discovered otherwise:</w:t>
      </w:r>
    </w:p>
    <w:p>
      <w:r>
        <w:t>'I knew a cove who'd never heard of Washington and Lee,</w:t>
      </w:r>
    </w:p>
    <w:p>
      <w:r>
        <w:t>Of Caesar and Napoleon from the ancient jamboree,</w:t>
      </w:r>
    </w:p>
    <w:p>
      <w:r>
        <w:t>But, bli'me, there are queerer things than anything like that,</w:t>
      </w:r>
    </w:p>
    <w:p>
      <w:r>
        <w:t>For here's a cove who never heard of 'Casey at the Bat'!</w:t>
      </w:r>
    </w:p>
    <w:p>
      <w:r>
        <w:t>'Ten million never heard of Keats, or Shelley, Burns or Poe;</w:t>
      </w:r>
    </w:p>
    <w:p>
      <w:r>
        <w:t>But they know 'the air was shattered by the force of Casey's blow';</w:t>
      </w:r>
    </w:p>
    <w:p>
      <w:r>
        <w:t>They never heard of Shakespeare, nor of Dickens, like as not,</w:t>
      </w:r>
    </w:p>
    <w:p>
      <w:r>
        <w:t>But they know the somber drama from old Mudville's haunted lot.</w:t>
      </w:r>
    </w:p>
    <w:p>
      <w:r>
        <w:t>'He never heard of Casey! Am I dreaming? Is it true?</w:t>
      </w:r>
    </w:p>
    <w:p>
      <w:r>
        <w:t>Is fame but windblown ashes when the summer day is through?</w:t>
      </w:r>
    </w:p>
    <w:p>
      <w:r>
        <w:t>Does greatness fade so quickly and is grandeur doomed to die</w:t>
      </w:r>
    </w:p>
    <w:p>
      <w:r>
        <w:t>That bloomed in early morning, ere the dusk rides down the sky?'</w:t>
      </w:r>
    </w:p>
    <w:p>
      <w:r>
        <w:t>'He Never Heard of Casey' Grantland Rice, The Sportlight, New York Herald Tribune, June 1, 1926, p. 23.</w:t>
      </w:r>
    </w:p>
    <w:p>
      <w:r>
        <w:t>5</w:t>
      </w:r>
      <w:r>
        <w:br/>
        <w:t>'These are the saddest of possible words,</w:t>
      </w:r>
    </w:p>
    <w:p>
      <w:r>
        <w:t>'Tinker to Evers to Chance.'</w:t>
      </w:r>
    </w:p>
    <w:p>
      <w:r>
        <w:t>Trio of bear cubs, and fleeter than birds,</w:t>
      </w:r>
    </w:p>
    <w:p>
      <w:r>
        <w:t>'Tinker to Evers to Chance.'</w:t>
      </w:r>
    </w:p>
    <w:p>
      <w:r>
        <w:t>Ruthlessly pricking our gonfalon bubble,</w:t>
      </w:r>
    </w:p>
    <w:p>
      <w:r>
        <w:t>Making a Giant hit into a double—</w:t>
      </w:r>
    </w:p>
    <w:p>
      <w:r>
        <w:t>Words that are weighty with nothing but trouble:</w:t>
      </w:r>
    </w:p>
    <w:p>
      <w:r>
        <w:t>'Tinker to Evers to Chance."</w:t>
      </w:r>
    </w:p>
    <w:p>
      <w:r>
        <w:t>Franklin Pierce Adams, Baseball's Sad Lexicon.</w:t>
      </w:r>
    </w:p>
    <w:p>
      <w:r>
        <w:t>6</w:t>
      </w:r>
      <w:r>
        <w:br/>
        <w:t>George Bernard Shaw, The Sporting News, May 27, 1943, p. 15, col. 4.</w:t>
      </w:r>
    </w:p>
    <w:p>
      <w:r>
        <w:t>7</w:t>
      </w:r>
      <w:r>
        <w:br/>
        <w:t>Concededly supported by the Major League Baseball Players Association, the players' collective-bargaining representative. Tr. of Oral Arg. 12.</w:t>
      </w:r>
    </w:p>
    <w:p>
      <w:r>
        <w:t>8</w:t>
      </w:r>
      <w:r>
        <w:br/>
        <w:t>The parties agreed that Flood's participating in baseball in 1971 would be without prejudice to his case.</w:t>
      </w:r>
    </w:p>
    <w:p>
      <w:r>
        <w:t>9</w:t>
      </w:r>
      <w:r>
        <w:br/>
        <w:t>'And properly so. Baseball's welfare and future should not be for politically insulated interpreters of technical antitrust statutes but rather should be for the voters through their elected representatives. If baseball is to be damaged by statutory regulation, let the congressman face his constituents the next November and also face the consequences of his baseball voting record.' 443 F.2d, at 272. Cf. Judge Friendly's comments in Salerno v. American League, 429 F.2d 1003, 1005 (CA2 1970), cert. denied, sub nom. Salerno v. Kuhn, 400 U.S. 1001, 91 S.Ct. 462, 27 L.Ed.2d 452 (1971):</w:t>
      </w:r>
    </w:p>
    <w:p>
      <w:r>
        <w:t>'We freely acknowledge our belief that Federal Baseball was not one of Mr. Justice Holmes' happiest days, that the rationale of Toolson is extremely dubious and that, to use the Supreme Court's own adjectives, the distinction between baseball and other professional sports is 'unrealistic,' 'inconsistent' and 'illogical.' . . . While we should not fall out of our chairs with surprise at the news that Federal Baseball and Toolson had been overruled, we are not at all certain the Court is ready to give them a happy despatch.'</w:t>
      </w:r>
    </w:p>
    <w:p>
      <w:r>
        <w:t>10</w:t>
      </w:r>
      <w:r>
        <w:br/>
        <w:t>'What really saved baseball, legally at least, for the next half century was the protective canopy spread over it by the United States Supreme Court's decision in the Baltimore Federal League antitrust suit against Organized Baseball in 1922. In it Justice Holmes, speaking for a unanimous court, ruled that the business of giving baseball exhibitions for profit was not 'trade or commerce in the commonly-accepted use of those words' because 'personal effort, not related to production, is not a subject of commerce'; nor was it interstate, because the movement of ball clubs across state lines was merely 'incidental' to the business. It should be noted that, contrary to what many believe, Holmes did call baseball a business; time and again those who have not troubled to read the text of the decision have claimed incorrectly that the court said baseball was a sport and not a business.' 2 H. Seymour, Baseball 420 (1971).</w:t>
      </w:r>
    </w:p>
    <w:p>
      <w:r>
        <w:t>11</w:t>
      </w:r>
      <w:r>
        <w:br/>
        <w:t>On remand of the Hart case the trial court dismissed the complaint at the close of the evidence. The Second Circuit affirmed on the ground that the plaintiff's evidence failed to establish that the interstate transportation was more than incidental. 12 F.2d 341 (1926). This Court denied certiorari, 273 U.S. 703, 47 S.Ct. 97, 71 L.Ed. 849 (1926).</w:t>
      </w:r>
    </w:p>
    <w:p>
      <w:r>
        <w:t>12</w:t>
      </w:r>
      <w:r>
        <w:br/>
        <w:t>Toolson v. New York Yankees, Inc., 101 F.Supp. 93 (SD Cal.1951), aff'd, 200 F.2d 198 (CA9 1952); Kowalski v. Chandler, 202 F.2d 413 (CA6 1953). See Salerno v. American League, 429 F.2d 1003 (CA2 1970), cert. denied, sub nom. Salerno v. Kuhn, 400 U.S. 1001, 91 S.Ct. 462, 27 L.Ed.2d 452 (1971). But cf. Gardella v. Chandler, 172 F.2d 402 (CA2 1949) (this case, we are advised, was subsequently settled); Martin v. National League Baseball Club, 174 F.2d 917 (CA2 1949).</w:t>
      </w:r>
    </w:p>
    <w:p>
      <w:r>
        <w:t>13</w:t>
      </w:r>
      <w:r>
        <w:br/>
        <w:t>Corbett v. Chandler, 202 F.2d 428 (CA6 1953); Portland Baseball Club, Inc. v. Baltimore Baseball Club, Inc., 282 F.2d 680 (CA9 1960); Niemiec v. Seattle Rainier Baseball Club, Inc., 67 F.Supp. 705 (W.D.Wash.1946). See State v. Milwaukee Braves, Inc., 31 Wis.2d 699, 144 N.W.2d 1, cert. denied, 385 U.S. 990, 87 S.Ct. 598, 17 L.Ed.2d 451 (1966).</w:t>
      </w:r>
    </w:p>
    <w:p>
      <w:r>
        <w:t>14</w:t>
      </w:r>
      <w:r>
        <w:br/>
        <w:t>The case's final chapter is International Boxing Club v. United States, 358 U.S. 242, 79 S.Ct. 245, 3 L.Ed.2d 270 (1959).</w:t>
      </w:r>
    </w:p>
    <w:p>
      <w:r>
        <w:t>15</w:t>
      </w:r>
      <w:r>
        <w:br/>
        <w:t>See also Denver Rockets v. All-Pro Management, Inc., 325 F.Supp. 1049, 1060 (C.D.Cal.1971); Washington Professional Basketball Corp. v. National Basketball Assn., 147 F.Supp. 154 (S.D.N.Y.1956).</w:t>
      </w:r>
    </w:p>
    <w:p>
      <w:r>
        <w:t>16</w:t>
      </w:r>
      <w:r>
        <w:br/>
        <w:t>Neville, Baseball and the Antitrust Laws, 16 Fordham L.Rev. 208 (1947); Eckler, Baseball—Sport or Commerce?, 17 U.Chi.L.Rev. 56 (1949); Comment, Monopsony in Manpower: Organized Baseball Meets the Antitrust Laws, 62 Yale L.J. 576 (1953); P. Gregory, The Baseball Player, An Economic Study, c. 19 (1956); Note, The Super Bowl and the Sherman Act: Professional Team Sports and the Antitrust Laws, 81 Harv.L.Rev. 418 (1967); The Supreme Court, 1953 Term, 68 Harv.L.Rev. 105, 136—138 (1954); The Supreme Court, 1956 Term, 71 Harv.L.Rev. 94, 170—173 (1957); Note, 32 Va.L.Rev. 1164 (1946); Note, 24 Notre Dame Law. 372 (1949); Note, 53 Col.L.Rev. 242 (1953); Note, 22 U.Kan. City L.Rev. 173 (1954); Note, 25 Miss.L.J. 270 (1954); Note, 29 N.Y.U.L.Rev. 213 (1954); Note, 105 U.Pa.L.Rev. 110 (1956); Note, 32 Texas L.Rev. 890 (1954); Note, 35 B.U.L.Rev. 447 (1955); Note, 57 Col.L.Rev. 725 (1957); Note, 23 Geo.Wash.L.Rev. 606 (1955); Note, 1 How.L.J. 281 (1955); Note, 26 Miss.L.J. 271 (1955); Note, 9 Sw.L.J. 369 (1955); Note, 29 Temple L.Q. 103 (1955); Note, 29 Tul.L.Rev. 793 (1955); Note, 62 Dick.L.Rev. 96 (1957); Note, 11 Sw.L.J. 516 (1957); Note, 36 N.C.L.Rev. 315 (1958); Note, 35 Fordham L.Rev. 350 (1966); Note, 8 B.C.Ind. &amp; Com.L.Rev. 341 (1967); Note, 13 Wayne L.Rev. 417 (1967); Note, 2 Rutgers-Camden L.J. 302 (1970); Note, 8 San Diego L.Rev. 92 (1970); Note, 12 B.C.Ind. &amp; Com.L.Rev. 737 (1971); Note, 12 Wm. &amp; Mary L.Rev. 859 (1971).</w:t>
      </w:r>
    </w:p>
    <w:p>
      <w:r>
        <w:t>17</w:t>
      </w:r>
      <w:r>
        <w:br/>
        <w:t>Hearings on H.R. 5307 et al. before the Antitrust Subcommittee of the House Committee on the Judiciary, 85th Cong., 1st Sess. (1957); Hearings on H.R. 10378 and S. 4070 before the Subcommittee on Antitrust and Monopoly of the Senate Committee on the Judiciary, 85th Cong., 2d Sess. (1958); Hearings on H.R. 2370 et al. before the Antitrust Subcommittee of the House Committee on the Judiciary, 86th Cong., 1st Sess. (1959) (not printed); Hearings on S. 616 and S. 886 before the Subcommittee on Antitrust and Monopoly of the Senate Committee on the Judiciary, 86th Cong., 1st Sess. (1959); Hearings on S. 3483 before the Subcommittee on Antitrust and Monopoly of the Senate Committee on the Judiciary, 86th Cong., 2d Sess. (1960); Hearings on S. 2391 before the Subcommittee on Antitrust and Monopoly of the Senate Committee on the Judiciary, 88th Cong., 2d Sess. (1964); S.Rep.No.1303, 88th Cong., 2d Sess. (1964); Hearings on S. 950 before the Subcommittee on Antitrust and Monopoly of the Senate Committee on the Judiciary, 89th Cong., 1st Sess. (1965); S.Rep.No.462, 89th Cong., 1st Sess. (1965). Bills introduced in the 92d Cong., 1st Sess., and bearing on the subject are S. 2599, S. 2616, H.R. 2305, H.R. 11033, and H.R. 10825.</w:t>
      </w:r>
    </w:p>
    <w:p>
      <w:r>
        <w:t>18</w:t>
      </w:r>
      <w:r>
        <w:br/>
        <w:t>Title 15 U.S.C. § 1294 reads:</w:t>
      </w:r>
    </w:p>
    <w:p>
      <w:r>
        <w:t>'Nothing contained in this chapter shall be deemed to change, determine, or otherwise affect the applicability or nonapplicability of the antitrust laws to any act, contract, agreement, rule, course of conduct, or other activity by, between, or among persons engaging in, conducting, or participating in the organized professional team sports of football, baseball, basketball, or hockey, except the agreements to which section 1291 of this title shall apply.' (Emphasis supplied.)</w:t>
      </w:r>
    </w:p>
    <w:p>
      <w:r>
        <w:t>19</w:t>
      </w:r>
      <w:r>
        <w:br/>
        <w:t>Peto v. Madison Square Garden Corp., 1958 Trade Cases, 69,106 (SDNY 1958).</w:t>
      </w:r>
    </w:p>
    <w:p>
      <w:r>
        <w:t>20</w:t>
      </w:r>
      <w:r>
        <w:br/>
        <w:t>Deesen v. Professional Golfers' Assn., 358 F.2d 165 (CA9), cert. denied, 385 U.S. 846, 87 S.Ct. 72, 17 L.Ed.2d 76 (1966).</w:t>
      </w:r>
    </w:p>
    <w:p>
      <w:r>
        <w:t>21</w:t>
      </w:r>
      <w:r>
        <w:br/>
        <w:t>See Brief for Respondent in Federal Baseball, No. 204, O.T.1921, p. 67, and Brief for Respondent in Toolson, No. 18, O.T.1953, p. 30. See also State v. Milwaukee Braves, Inc., 31 Wis.2d 699, 144 N.W.2d 1 (1966), cert. denied, 385 U.S. 990, 87 S.Ct. 598, 17 L.Ed.2d 451 (1966).</w:t>
      </w:r>
    </w:p>
    <w:p>
      <w:r>
        <w:t>22</w:t>
      </w:r>
      <w:r>
        <w:br/>
        <w:t>See Jacobs &amp; Winter, Antitrust Principles and Collective Bargaining by Athletes: Of Superstars in Peonage, 81 Yale L.J. 1 (1971), suggesting present-day irrelevancy of the antitrust issue.</w:t>
      </w:r>
    </w:p>
    <w:p>
      <w:r>
        <w:t>1</w:t>
      </w:r>
      <w:r>
        <w:br/>
        <w:t>While I joined the Court's opinion in Toolson v. New York Yankees, Inc., 346 U.S. 356, 74 S.Ct. 78, 98 L.Ed. 64, I have lived to regret it; and I would now correct what I believe to be its fundamental error.</w:t>
      </w:r>
    </w:p>
    <w:p>
      <w:r>
        <w:t>2</w:t>
      </w:r>
      <w:r>
        <w:br/>
        <w:t>Had this same group boycott occurred in another industry, Klor's, Inc. v. Broadway-Hale Stores, Inc., 359 U.S. 207, 79 S.Ct. 705, 3 L.Ed.2d 741; United States v. Shubert, 348 U.S. 222, 75 S.Ct. 277, 99 L.Ed. 279; or even in another sport, Haywood v. National Basketball Assn., 401 U.S. 1204, 91 S.Ct. 672, 28 L.Ed.2d 206 (Douglas, J., in chambers); Radovich v. National Football League, 352 U.S. 445, 77 S.Ct. 390, 1 L.Ed.2d 456; United States v. International Boxing Club, 348 U.S. 236, 75 S.Ct. 259, 99 L.Ed. 290; we would have no difficulty in sustaining petioner's claim.</w:t>
      </w:r>
    </w:p>
    <w:p>
      <w:r>
        <w:t>3</w:t>
      </w:r>
      <w:r>
        <w:br/>
        <w:t>The Court's reliance upon congressional inaction disregards the wisdom of Helvering v. Hallock, 309 U.S. 106, 119 121, 60 S.Ct. 444, 451, 84 L.Ed. 604, where we said:</w:t>
      </w:r>
    </w:p>
    <w:p>
      <w:r>
        <w:t>'Nor does want of specific Congressional repudiations . . . serve as an implied instruction by Congress to us not to reconsider, in the light of new experience . . . those decisions . . .. It would require very persuasive circumstances enveloping Congressional silence to debar this Court from re-examining its own doctrines. . . . Various considerations of parliamentary tactics and strategy might be suggested as reasons for the inaction of . . . Congress, but they would only be sufficient to indicate that we walk on quicksand when we try to find in the absence of corrective legislation a controlling legal principle.'</w:t>
      </w:r>
    </w:p>
    <w:p>
      <w:r>
        <w:t>And see United States v. South-Eastern Underwriters Assn., 322 U.S. 533, 556-561, 64 S.Ct. 1162, 1175—1178, 88 L.Ed. 1440.</w:t>
      </w:r>
    </w:p>
    <w:p>
      <w:r>
        <w:t>4</w:t>
      </w:r>
      <w:r>
        <w:br/>
        <w:t>This case gives us for the first time a full record showing the reserve clause in actual operation.</w:t>
      </w:r>
    </w:p>
    <w:p>
      <w:r>
        <w:t>1</w:t>
      </w:r>
      <w:r>
        <w:br/>
        <w:t>Letter from Curt Flood to Bowie K. Kuhn, Dec. 24, 1969, App. 37.</w:t>
      </w:r>
    </w:p>
    <w:p>
      <w:r>
        <w:t>2</w:t>
      </w:r>
      <w:r>
        <w:br/>
        <w:t>As Mr. Justice BLACKMUN points out, the reserve system is not novel. It has been employed since 1887. See Metropolitan Exhibition Co. v. Ewing, 42 F. 198, 202—204 (C.C.S.D.N.Y.1890). The club owners assert that it is necessary to preserve effective competition and to retain fan interest. The players do not agree and argue that the reserve system is overly restrictive. Before this lawsuit was instituted, the players refused to agree that the reserve system should be a part of the collective-bargaining contract. Instead, the owners and players agreed that the reserve system would temporarily remain in effect while they jointly investigated possible changes. Their activity along these lines has halted pending the outcome of this suit.</w:t>
      </w:r>
    </w:p>
    <w:p>
      <w:r>
        <w:t>3</w:t>
      </w:r>
      <w:r>
        <w:br/>
        <w:t>Petitioner also alleged a violation of state antitrust laws, state civil rights laws, and of the common law, and claimed that he was forced into peonage and involuntary servitude in violation of the Thirteenth Amendment to the United States Constitution. Because I believe that federal antitrust laws govern baseball, I find that state law has been pre-empted in this area. Like the lower courts, I do not believe that there has been a violation of the Thirteenth Amendment.</w:t>
      </w:r>
    </w:p>
    <w:p>
      <w:r>
        <w:t>4</w:t>
      </w:r>
      <w:r>
        <w:br/>
        <w:t>In the past this Court has not hesitated to change its view as to what constitutes interstate commerce. Compare United States v. E. C. Knight Co., 156 U.S. 1, 15 S.Ct. 249, 39 L.Ed. 325 (1895), with Mandeville Island Farms v. American Crystal Sugar Co., 334 U.S. 219, 68 S.Ct. 996, 92 L.Ed. 1328 (1948), and United States v. Darby, 312 U.S. 100, 61 S.Ct. 451, 85 L.Ed. 609 (1941).</w:t>
      </w:r>
    </w:p>
    <w:p>
      <w:r>
        <w:t>'The jurist concerned with 'public confidence in, and acceptance of the judicial system' might well consider that, however admirable its resolute adherence to the law as it was, a decision contrary to the public sense of justice as it is, operate, so far as it is known, to diminish respect for the courts and for law itself.' Szanton, Stare Decisis; A Dissenting View, 10 Hastings L.J. 394, 397 (1959).</w:t>
      </w:r>
    </w:p>
    <w:p>
      <w:r>
        <w:t>5</w:t>
      </w:r>
      <w:r>
        <w:br/>
        <w:t>We said recently that '(i)n rare cases, decisions construing federal statutes might be denied full retroactive effect, as for instance where this Court overrules its own construction of a statute . . .' United States v. Estate of Donnelly, 397 U.S. 286, 295, 90 S.Ct. 1033, 1038, 25 L.Ed.2d 312 (1970). Cf. Simpson v. Union Oil Co. of California, 377 U.S. 13, 25, 84 S.Ct. 1051, 1058, 12 L.Ed.2d 98 (1964).</w:t>
      </w:r>
    </w:p>
    <w:p>
      <w:r>
        <w:t>6</w:t>
      </w:r>
      <w:r>
        <w:br/>
        <w:t>The lower courts did not reach the question of whether, assuming the antitrust laws apply, they have been violated. This should be considered on remand.</w:t>
      </w:r>
    </w:p>
    <w:p>
      <w:r>
        <w:t>7</w:t>
      </w:r>
      <w:r>
        <w:br/>
        <w:t>Cf. United States v. Hutcheson, 312 U.S. 219, 61 S.Ct. 463, 85 L.Ed. 788 (1941).</w:t>
      </w:r>
    </w:p>
    <w:p>
      <w:r>
        <w:t>8</w:t>
      </w:r>
      <w:r>
        <w:br/>
        <w:t>Jacobs &amp; Winter, Antitrust Principles and Collective Bargaining by Athletes: Of Superstars in Peonage, 81 Yale L.J. 1, 22 (1971).</w:t>
      </w:r>
    </w:p>
    <w:p>
      <w:r>
        <w:t>CC∅ | Transformed by Public.Resource.Org</w:t>
      </w:r>
    </w:p>
    <w:p>
      <w:r>
        <w:t>The following state regulations pages link to this page.</w:t>
      </w:r>
    </w:p>
    <w:p>
      <w:pPr>
        <w:pStyle w:val="Heading3"/>
      </w:pPr>
      <w:r>
        <w:t>Editor's Note</w:t>
      </w:r>
    </w:p>
    <w:p>
      <w:r>
        <w:t>Holding. The Court adhered to Federal Baseball and Toolson and declined to overrule the baseball antitrust exemption. Justice Blackmun's opinion famously acknowledges the exemption as an 'aberration' and an 'anomaly' but treats it as a matter for Congress to address.</w:t>
        <w:br/>
        <w:br/>
        <w:t>Doctrinal significance. Flood is the last full Supreme Court reaffirmation of the exemption and the foundation for the 1998 Curt Flood Act that partially abrogated it as to major-league employment matters.</w:t>
        <w:br/>
        <w:br/>
        <w:t>Cross-references. Volume I § 13.3; Volume IV: Curt Flood Act, 15 U.S.C. § 26b.</w:t>
      </w:r>
    </w:p>
    <w:p>
      <w:r>
        <w:br w:type="page"/>
      </w:r>
    </w:p>
    <w:p>
      <w:pPr>
        <w:pStyle w:val="Heading2"/>
      </w:pPr>
      <w:r>
        <w:t>Radovich v. National Football League, 352 U.S. 445 (1957)</w:t>
      </w:r>
    </w:p>
    <w:p>
      <w:r>
        <w:rPr>
          <w:i/>
        </w:rPr>
        <w:t>Source: https://www.law.cornell.edu/supremecourt/text/352/445</w:t>
      </w:r>
    </w:p>
    <w:p>
      <w:r>
        <w:t>William RADOVICH, Petitioner, v. NATIONAL FOOTBALL LEAGUE, Bert Bell, J. Rufus Klawans, et al.</w:t>
      </w:r>
    </w:p>
    <w:p>
      <w:r>
        <w:t>Supreme Court</w:t>
      </w:r>
    </w:p>
    <w:p>
      <w:r>
        <w:t>352 U.S. 445</w:t>
      </w:r>
    </w:p>
    <w:p>
      <w:r>
        <w:t>77 S.Ct. 390</w:t>
      </w:r>
    </w:p>
    <w:p>
      <w:r>
        <w:t>1 L.Ed.2d 456</w:t>
      </w:r>
    </w:p>
    <w:p>
      <w:r>
        <w:t>William RADOVICH, Petitioner,</w:t>
      </w:r>
      <w:r>
        <w:br/>
        <w:t>v.</w:t>
      </w:r>
      <w:r>
        <w:br/>
        <w:t>NATIONAL FOOTBALL LEAGUE, Bert Bell, J. Rufus  Klawans, et al.</w:t>
      </w:r>
    </w:p>
    <w:p>
      <w:r>
        <w:t>No. 94.</w:t>
      </w:r>
    </w:p>
    <w:p>
      <w:r>
        <w:t>Argued Jan. 17, 1957.</w:t>
      </w:r>
    </w:p>
    <w:p>
      <w:r>
        <w:t>Decided Feb. 25, 1957.</w:t>
      </w:r>
    </w:p>
    <w:p>
      <w:r>
        <w:t>Rehearing Denied April 8, 1957.</w:t>
      </w:r>
    </w:p>
    <w:p>
      <w:r>
        <w:t>See 353 U.S. 931, 77 S.Ct. 716.</w:t>
      </w:r>
    </w:p>
    <w:p>
      <w:r>
        <w:t>Mr. Maxwell Keith, San Francisco, Cal., for the petitioner.</w:t>
      </w:r>
    </w:p>
    <w:p>
      <w:r>
        <w:t>Mr. Philip Elman, Washington, D.C., for the United States, as amicus curiae.</w:t>
      </w:r>
    </w:p>
    <w:p>
      <w:r>
        <w:t>Messrs. Marshall E. Leahy, San Francisco, Cal., and Bernard I. Nordlinger, Washington, D.C., for the respondents.</w:t>
      </w:r>
    </w:p>
    <w:p>
      <w:r>
        <w:t>Mr. Justice CLARK delivered the opinion of the Court.</w:t>
      </w:r>
    </w:p>
    <w:p>
      <w:r>
        <w:t>1</w:t>
      </w:r>
      <w:r>
        <w:br/>
        <w:t>This action for treble damages and injunctive relief, brought under § 4 of the Clayton Act,1 tests the application of the antitrust laws to the business of professional football. Petitioner Radovich, an all-pro guard formerly with the Detroit Lions, contends that the respondents2 entered into a conspiracy to monopolize and control organized professional football in the United States, in violation of §§ 1 and 2 of the Sherman Act;3 that part of the conspiracy was to destroy the All-America Conference, a competitive professional football league in which Radovich once played; and that pursuant to agreement, respondents boycotted Radovich and prevented him from becoming a player-coach in the Pacific Coast League. Petitioner alleges that respondents' illegal conduct damaged him in the sum of $35,000, to be trebled as provided by the Act. The trial court, on respondents' motion, dismissed the cause for lack of jurisdiction and failure to state a claim on which relief could be granted. The Court of Appeals affirmed, 9 Cir., 231 F.2d 620, on the basis of Federal Base Ball Club of Baltimore v. National League, 1922, 259 U.S. 200, 42 S.Ct. 465, 66 L.Ed. 898, and Toolson v. New York Yankees, Inc., 1953, 346 U.S. 356, 74 S.Ct. 78, 98 L.Ed. 64, applying the baseball rule to all 'team sports.' It further found that even if such application was erroneous and that United States v. International Boxing Club, 1955, 348 U.S. 236, 75 S.Ct. 259, 99 L.Ed. 290, applied, Radovich had not grounded his claim on conduct of respondents which was 'calculated to prejudice the public or unreasonably restrain interstate commerce.' 231 F.2d at page 623. We granted certiorari, 352 U.S. 818, 77 S.Ct. 34, in order to clarify the application of the Toolson doctrine and determine whether the business of football comes within the scope of the Sherman Act. For the reasons hereafter stated we conclude that Toolson and Federal Base Ball do not control; that the respondents' activities as alleged are within the coverage of the antitrust laws; and that the complaint states a cause of action thereunder.</w:t>
      </w:r>
    </w:p>
    <w:p>
      <w:r>
        <w:t>I.</w:t>
      </w:r>
    </w:p>
    <w:p>
      <w:r>
        <w:t>2</w:t>
      </w:r>
      <w:r>
        <w:br/>
        <w:t>Since the complaint was dismissed its allegations must be taken by us as true. It is, therefore, important for us to consider what Radovich alleged. Concisely the complaint states that:</w:t>
      </w:r>
    </w:p>
    <w:p>
      <w:r>
        <w:t>3</w:t>
      </w:r>
      <w:r>
        <w:br/>
        <w:t>1. Radovich began his professional football career in 1938 when he signed with the Detroit Lions, a National League Club. After four seasons of play he entered the Navy, returning, to the Lions for the 1945 season. In 1946 he asked for a transfer to a National League club in Los Angeles because of the illness of his father. The Lions refused the transfer and Radovich broke his player contract by signing with and playing the 1946 and 1947 seasons for the Los Angeles Dons, a member of the All-America Conference.4 In 1948 the San Francisco Clippers, a member of the Pacific Coast League which was affiliated with but not a competitor of the National League, offered to employ Radovich as a player-coach. However, the National League advised that Radovich was blacklisted and any affiliated club signing him would suffer severe penalties. The Clippers then refused to sign him in any position. This black-listing effectively prevented his employment in organized professional football in the United States.</w:t>
      </w:r>
    </w:p>
    <w:p>
      <w:r>
        <w:t>4</w:t>
      </w:r>
      <w:r>
        <w:br/>
        <w:t>2. The black-listing was the result of a conspiracy among the respondents to monopolize commerce in professional football among the States. The purpose of the conspiracy was to 'control, regulate and dictate the terms upon which organized professional football shall be played throughout the United States' in violation of §§ 1 and 2 of the Sherman Act. It was part of the conspiracy to boy-cott the All-America Conference and its players with a view to its destruction and thus strengthen the monopolistic position of the National Football League.</w:t>
      </w:r>
    </w:p>
    <w:p>
      <w:r>
        <w:t>5</w:t>
      </w:r>
      <w:r>
        <w:br/>
        <w:t>3. As part of its football business, the respondent league and its member teams schedule football games in various metropolitan centers, including New York, Chicago, Philadelphia, and Los Angeles. Each team uses a standard player contract which prohibits a player from signing with another club without the consent of the club holding the player's contract. These contracts are enforced by agreement of the clubs to black-list any player violating them and to visit severe penalties on recalcitrant member clubs. As a further 'part of the business of professional football itself' and 'directly tied in and connected' with its football exhibitions is the transmission of the games over radio and television into nearly every State of the Union. This is accomplished by contracts which produce a 'significant portion of the gross receipts' and without which 'the business of operating a professional football club would not be profitable.' The playing of the exhibitions themselves 'is essential to the interstate transmission by broadcasting and television' and the actions of the respondents against Radovich were necessarily related to these interstate activities.</w:t>
      </w:r>
    </w:p>
    <w:p>
      <w:r>
        <w:t>6</w:t>
      </w:r>
      <w:r>
        <w:br/>
        <w:t>In the light of these allegations respondents raise two issues: They say the business of organized professional football was not intended by Congress to be included within the scope of the antitrust laws; and, if wrong in this contention, that the complaint does not state a cause of action upon which relief can be granted.</w:t>
      </w:r>
    </w:p>
    <w:p>
      <w:r>
        <w:t>II.</w:t>
      </w:r>
    </w:p>
    <w:p>
      <w:r>
        <w:t>7</w:t>
      </w:r>
      <w:r>
        <w:br/>
        <w:t>Respondents' contention, boiled down, is that agreements similar to those complained of here, which have for many years been used in organized baseball, have been held by this Court to be outside the scope of the antitrust laws.5 They point to Federal Base Ball and Toolson, supra, both involving the business of professional baseball, asserting that professional football has embraced the same techniques which existed in baseball at the time of the former decision.6 They contend that stare decisis compels the same result here. True, the umbrella under which respondents hope to stand is not so large as that contended for in United States v. International Boxing Club, supra, nor in United States v. Shubert, 1955, 348 U.S. 222, 75 S.Ct. 277, 99 L.Ed. 279. There we were asked to extend Federal Base Ball to boxing and the theater. Here respondents say that the contracts and sanctions which baseball and football find it necessary to impose have no counterpart in other businesses and that, therefore, they alone are outside the ambit of the Sherman Act. In Toolson we continued to hold the umbrella over baseball that was placed there some 31 years earlier by Federal Base Ball. The Court did this because it was concluded that more harm would be done in overruling Federal Base Ball than in upholding a ruling which at best was of dubious validity. Vast efforts had gone into the development and organization of baseball since that decision and enormous capital had been invested in reliance on its permanence. Congress had chosen to make no change.7 All this, combined with the flood of litigation that would follow its repudiation, the harassment that would ensue, and the retroactive effect of such a decision, led the Court to the practical result that it should sustain the unequivocal line of authority reaching over many years.</w:t>
      </w:r>
    </w:p>
    <w:p>
      <w:r>
        <w:t>8</w:t>
      </w:r>
      <w:r>
        <w:br/>
        <w:t>The Court was careful to restrict Toolson's coverage to baseball, following the judgment of Federal Base Ball only so far as it 'determines that Congress had no intention of including the business of baseball within the scope of the federal antitrust laws.' Supra, 346 U.S. at page 357, 74 S.Ct. at page 79. The Court reiterated this in United States v. Shubert, supra, 348 U.S. at page 230, 75 S.Ct. at page 282, where it said, 'In short, Toolson was a narrow application of the rule of stare decisis.' And again, in International Boxing Club, it added, 'Toolson neither overruled Federal Baseball nor necessarily reaffirmed all that was said in Federal Baseball. * * * Toolson is not authority for exempting other businesses merely because of the circumstance that they are also based on the performance of local exhibitions.' Supra, 348 U.S. at page 242, 75 S.Ct. at page 262. Furthermore, in discussing the impact of the Federal Baseball decision, the Court made the observation that that decision 'could not be relied upon as a basis of exemption for other segments of the entertainment business, athletic or otherwise. * * * The controlling consideration in Federal Baseball * * * was * * * the degree of interstate activity involved in the particular business under review.' Id., 348 U.S. at pages 242—243, 75 S.Ct. at page 262. It seems that this language would have made it clear that the Court intended to isolate these cases by limiting them to baseball, but since Toolson and Federal Base Ball are still cited as controlling authority in antitrust actions involving other fields of business, we now specifically limit the rule there established to the facts there involved, i.e., the business of organized professional baseball. As long as the Congress continues to acquiesce we should adhere to—but not extend—the interpretation of the Act made in those cases. We did not extend them to boxing or the theater because we believed that the volume of interstate business in each—the rationale of Federal Base Ball—was such that both activities were within the Act. Likewise, the volume of interstate business involved in organized professional football places it within the provisions of the Act.</w:t>
      </w:r>
    </w:p>
    <w:p>
      <w:r>
        <w:t>9</w:t>
      </w:r>
      <w:r>
        <w:br/>
        <w:t>If this ruling is unrealistic, inconsistent, or illogical, it is sufficient to answer, aside from the distinctions between the businesses,8 that were we considering the question of baseball for the first time upon a clean slate we would have no doubts. But Federal Base Ball held the business of baseball outside the scope of the Act. No other business claiming the coverage of those cases has such an adjudication. We, therefore, conclude that the orderly way to eliminate error or discrimination, if any there be, is by legislation and not by court decision. Congressional processes are more accommodative, affording the whole industry hearings and an opportunity to assist in the formulation of new legislation. The resulting product is therefore more likely to protect the industry and the public alike. The whole scope of congressional action would be known long in advance and effective dates for the legislation could be set in the future without the injustices of retroactivity and surprise which might follow court action. Of course, the doctrine of Toolson and Federal Base Ball must yield to any congressional action and continues only at its sufferance. This is not a new approach. See Davis v. Department of Labor, 1942, 317 U.S. 249, 255, 63 S.Ct. 225, 228, 87 L.Ed. 246;9 compare Rutkin v. United States, 1952, 343 U.S. 130, 72 S.Ct. 571, 96 L.Ed. 833.</w:t>
      </w:r>
    </w:p>
    <w:p>
      <w:r>
        <w:t>III.</w:t>
      </w:r>
    </w:p>
    <w:p>
      <w:r>
        <w:t>10</w:t>
      </w:r>
      <w:r>
        <w:br/>
        <w:t>We now turn to the sufficiency of the complaint. At the outset the allegations of the nature and extent of interstate commerce seem to be sufficient. In addition to the standard allegations, a specific claim is made that radio and television transmission is a significant, integral part of the respondents' business, even to the extent of being the difference between a profit and a loss. Unlike International Boxing, the complaint alleges no definite percentage in this regard. However, the amount must be substantial and can easily be brought out in the proof. If substantial, as alleged, it alone is sufficient to meet the commerce requirements of the Act. See International Boxing, supra, 348 U.S. at page 241, 75 S.Ct. at page 261.</w:t>
      </w:r>
    </w:p>
    <w:p>
      <w:r>
        <w:t>11</w:t>
      </w:r>
      <w:r>
        <w:br/>
        <w:t>Likewise, we find the technical objections to the pleading without merit. The test as to sufficiency laid down by Mr. Justice Holmes in Hart v. B. F. Keith Vaudeville Exchange, 262 U.S. 271, 274, 43 S.Ct. 540, 541, 67 L.Ed. 977 (1923), is whether 'the claim is wholly frivolous.' While the complaint might have been more precise in its allegations concerning the purpose and effect of the conspiracy, 'we are not prepared to say that nothing can be extracted from this bill that falls under the act of Congress * * *.' Id., 262 U.S. at page 274, 43 S.Ct. at page 541. See also United States v. Employing Plasterers Ass'n, 1954, 347 U.S. 186, 74 S.Ct. 452, 98 L.Ed. 618.</w:t>
      </w:r>
    </w:p>
    <w:p>
      <w:r>
        <w:t>12</w:t>
      </w:r>
      <w:r>
        <w:br/>
        <w:t>Petitioner's claim need only be 'tested under the Sherman Act's general prohibition on unreasonable restraints of trade,' Times-Picayune Publishing Co. v. United States, 1953, 345 U.S. 594, 614, 73 S.Ct. 872, 883, 97 L.Ed. 1277, and meet the requirement that petitioner has thereby suffered injury. Congress has, by legislative fiat, determined that such prohibited activities are injurious to the public10 and has provided sanctions allowing private enforcement of the antitrust laws by an aggrieved party. These laws protect the victims of the forbidden practices as well as the public. Mandeville Island Farms, Inc., v. American Crystal Sugar Co., 1948, 334 U.S. 219, 236, 68 S.Ct. 996, 1006, 92 L.Ed. 1328. Furthermore, Congress itself has placed the private antitrust litigant in a most favorable position through the enactment of § 5 of the Clayton Act.11 Emich Motors Corp. v. General Motors Corp., 1951, 340 U.S. 558, 71 S.Ct. 408, 95 L.Ed. 534. In the face of such a policy this Court should not add requirements to burden the private litigant beyond what is specifically set forth by Congress in those laws.</w:t>
      </w:r>
    </w:p>
    <w:p>
      <w:r>
        <w:t>13</w:t>
      </w:r>
      <w:r>
        <w:br/>
        <w:t>Respondents' remaining contentions we believe to be lacking in merit.</w:t>
      </w:r>
    </w:p>
    <w:p>
      <w:r>
        <w:t>14</w:t>
      </w:r>
      <w:r>
        <w:br/>
        <w:t>We think that Radovich is entitled to an opportunity to prove his charges. Of course, we express no opinion as to whether or not respondents have, in fact, violated the antitrust laws, leaving that determination to the trial court after all the facts are in.</w:t>
      </w:r>
    </w:p>
    <w:p>
      <w:r>
        <w:t>15</w:t>
      </w:r>
      <w:r>
        <w:br/>
        <w:t>Reversed.</w:t>
      </w:r>
    </w:p>
    <w:p>
      <w:r>
        <w:t>16</w:t>
      </w:r>
      <w:r>
        <w:br/>
        <w:t>Mr. Justice FRANKFURTER, dissenting.</w:t>
      </w:r>
    </w:p>
    <w:p>
      <w:r>
        <w:t>17</w:t>
      </w:r>
      <w:r>
        <w:br/>
        <w:t>The difficult problem in this case derives for me not out of the Sherman Law but in relation to the appropriate compulsion of stare decisis. It does not derive from the Sherman Law because the most conscientious probing of the text and the interstices of the Sherman Law fails to disclose that Congress, whose will we are enforcing excluded baseball—the conditions under which that sport is carried on—from the scope of the Sherman Law but included football. I say this, fully aware that the Sherman Law's applicability turns on the particular circumstances of activities pursued in trade and commerce among the several States. But whether the conduct of an enterprise is within or without the limits of the Sherman Law is, after all, a question for judicial determination, and conscious as I am of my limited competence in matters athletic, I have yet to hear of any consideration that led this Court to hold that 'the business of providing public baseball games for profit between clubs of professional baseball players was not within the scope of the federal antitrust laws,' Toolson v. New York Yankees, 346 U.S. 356, 357, 74 S.Ct. 78, 98 L.Ed. 64, that is not equally applicable to football.</w:t>
      </w:r>
    </w:p>
    <w:p>
      <w:r>
        <w:t>18</w:t>
      </w:r>
      <w:r>
        <w:br/>
        <w:t>But considerations pertaining to stare decisis do raise a serious question for me. That principle is a vital ingredient of law, for it 'embodies an important social policy.' Helvering v. Hallock, 309 U.S. 106, 119, 60 S.Ct. 444, 451, 84 L.Ed. 604. It would disregard the principle for a judge stubbornly to persist in his views on a particular issue after the contrary had become part of the tissue of the law. Until then, full respect for stare decisis does not require a judge to forego his own convictions promptly after his brethren have rejected them.</w:t>
      </w:r>
    </w:p>
    <w:p>
      <w:r>
        <w:t>19</w:t>
      </w:r>
      <w:r>
        <w:br/>
        <w:t>The considerations that governed me two years ago in United States v. International Boxing Club, 348 U.S. 236, 75 S.Ct. 259, 99 L.Ed. 290, have not lost their force by reason of the authority that time gives to a single decision. And so I am confronted with the Toolson case, supra, which guides me to find the present situation within its scope, and the Boxing case, supra, which, while it looks the other way, left Toolson as a living authority. Respect for the doctrine of stare decisis does not yet require me to disrespect the views I expressed in the Boxing case.</w:t>
      </w:r>
    </w:p>
    <w:p>
      <w:r>
        <w:t>20</w:t>
      </w:r>
      <w:r>
        <w:br/>
        <w:t>I would affirm.</w:t>
      </w:r>
    </w:p>
    <w:p>
      <w:r>
        <w:t>21</w:t>
      </w:r>
      <w:r>
        <w:br/>
        <w:t>Mr. Justice HARLAN, with whom Mr. Justice BRENNAN joins, dissenting.</w:t>
      </w:r>
    </w:p>
    <w:p>
      <w:r>
        <w:t>22</w:t>
      </w:r>
      <w:r>
        <w:br/>
        <w:t>What was foreshadowed by United States v. International Boxing Club, 348 U.S. 236, 75 S.Ct. 259, 99 L.Ed. 290, has now come to pass. The Court, in holding that professional football is subject to the antitrust laws, now says in effect that professional baseball is sui generis so far as those laws are concerned, and that therefore Federal Base Ball Club of Baltimore v. National League, 259 U.S. 200, 42 S.Ct. 465, 66 L.Ed. 898, and Toolson v. New York Yankees, Inc., 346 U.S. 356, 74 S.Ct. 78, 98 L.Ed. 64, do not control football by reason of stare decisis. Since I am unable to distinguish football from baseball under the rationale of Federal Base Ball and Toolson, and can find no basis for attributing to Congress a purpose to put baseball in a class by itself, I would adhere to the rule of stare decisis and affirm the judgment below.</w:t>
      </w:r>
    </w:p>
    <w:p>
      <w:r>
        <w:t>23</w:t>
      </w:r>
      <w:r>
        <w:br/>
        <w:t>If the situation resulting from the baseball decisions is to be changed, I think it far better to leave it to be dealt with by Congress than for this Court to becloud the situation further, either by making untenable distinctions between baseball and other professional sports, or by discriminatory fiat in favor of baseball.</w:t>
      </w:r>
    </w:p>
    <w:p>
      <w:r>
        <w:t>1</w:t>
      </w:r>
      <w:r>
        <w:br/>
        <w:t>38 Stat. 731, 15 U.S.C. § 15, 15 U.S.C.A. § 15, reads as follows:</w:t>
      </w:r>
    </w:p>
    <w:p>
      <w:r>
        <w:t>§ 4. That any person who shall be injured in his business or property by reason of anything forbidden in the antitrust laws may sue therefor in any district court of the United States in the district in which the defendant resides or is found or has an agent, without respect to the amount in controversy, and shall recover threefold the damages by him sustained, and the cost of suit, including a reasonable attorney's fee.'</w:t>
      </w:r>
    </w:p>
    <w:p>
      <w:r>
        <w:t>Injunctive relief is provided for by 38 Stat. 737, 15 U.S.C. § 26, 15 U.S.C.A. § 26.</w:t>
      </w:r>
    </w:p>
    <w:p>
      <w:r>
        <w:t>2</w:t>
      </w:r>
      <w:r>
        <w:br/>
        <w:t>The respondents include the National Football League; its 10 member clubs at the time the complaint was filed: Boston Yanks, New York Giants, Philadelphia Eagles, Los Angeles Rams, Pittsburgh Steelers, Washington Redskins, Chicago Bears, Chicago Cardinals, Detroit Lions, and Green Bay Packers; the now defunct pacific Coast League; the San Francisco Clippers, a member of the Pacific Coast League; Bert Bell, Commissioner of the National Football League; and J. Rufus Klawans, Commissioner of the Pacific Coast League.</w:t>
      </w:r>
    </w:p>
    <w:p>
      <w:r>
        <w:t>3</w:t>
      </w:r>
      <w:r>
        <w:br/>
        <w:t>26 Stat. 209, 15 U.S.C. § 1, 15 U.S.C.A. § 1, reads in pertinent part:</w:t>
      </w:r>
    </w:p>
    <w:p>
      <w:r>
        <w:t>§ 1. Every contract, combination in the form of trust or otherwise, or conspiracy, in restraint of trade or commerce among the several States * * * is declared to be illegal * * *.'</w:t>
      </w:r>
    </w:p>
    <w:p>
      <w:r>
        <w:t>26 Stat. 209, 15 U.S.C. § 2, 15 U.S.C.A. § 2, reads in pertinent part:</w:t>
      </w:r>
    </w:p>
    <w:p>
      <w:r>
        <w:t>§ 2. Every person who shall monopolize, or attempt to monopolize, or combine or conspire with any other person or persons, to monopolize any part of the trade or commerce among the several States * * * shall be deemed guilty of a misdemeanor * * *.'</w:t>
      </w:r>
    </w:p>
    <w:p>
      <w:r>
        <w:t>4</w:t>
      </w:r>
      <w:r>
        <w:br/>
        <w:t>This Conference operated from 1946 through 1949 at which time it was disbanded.</w:t>
      </w:r>
    </w:p>
    <w:p>
      <w:r>
        <w:t>5</w:t>
      </w:r>
      <w:r>
        <w:br/>
        <w:t>No contention is made that the business of professional football has any specific exemption from the antitrust laws.</w:t>
      </w:r>
    </w:p>
    <w:p>
      <w:r>
        <w:t>6</w:t>
      </w:r>
      <w:r>
        <w:br/>
        <w:t>Since this action was dismissed on the pleadings, there has been no factual determination establishing the claimed similarity between the businesses of baseball and football.</w:t>
      </w:r>
    </w:p>
    <w:p>
      <w:r>
        <w:t>7</w:t>
      </w:r>
      <w:r>
        <w:br/>
        <w:t>Congress did consider the extension of the baseball rule to other sports. In 1951 four separate bills were introduced to exempt organized professional sports from the antitrust laws. None of them were enacted. See H.R. 4229, 4230, 4231, and S. 1526, 82d Cong., 1st Sess. 1951.</w:t>
      </w:r>
    </w:p>
    <w:p>
      <w:r>
        <w:t>8</w:t>
      </w:r>
      <w:r>
        <w:br/>
        <w:t>Consideration of basic differences, if any, between the baseball and football businesses, such as the football draft system, use of league affiliations, training facilities and techniques, etc., is not necessary to this decision.</w:t>
      </w:r>
    </w:p>
    <w:p>
      <w:r>
        <w:t>9</w:t>
      </w:r>
      <w:r>
        <w:br/>
        <w:t>The concurring opinion uses this language: 'Such a desirable end cannot now be achieved merely by judicial repudiation of the Jensen doctrine. (Southern Pac. Co. v. Jensen, 244 U.S. 205, 37 S.Ct. 524.)' 317 U.S. at page 259, 63 S.Ct. at page 230.</w:t>
      </w:r>
    </w:p>
    <w:p>
      <w:r>
        <w:t>10</w:t>
      </w:r>
      <w:r>
        <w:br/>
        <w:t>In Apex Hosiery Co. v. Leader, 1940, 310 U.S. 469, 60 S.Ct. 982, 84 L.Ed. 1311, this Court said: 'The end sought was the prevention of restraints to free competition in business and commercial transactions which tended to restrict production, raise prices or otherwise control the market to the detriment of purchasers or consumers of goods and services, all of which had come to be regarded as a special form of public injury.' (Emphasis supplied.) Id., 310 U.S. at page 493, 60 S.Ct. at page 992. In Standard Sanitary Mfg. Co. v. United States, 1912, 226 U.S. 20, 33 S.Ct. 9, 57 L.Ed. 107, speaking of the antitrust laws, the Court said: 'The law is its own measure of right and wrong, of what it permits or forbids, and the judgment of the courts cannot be set up against it in a supposed accommodation of its policy with the good intention of parties, and, it may be, of some good results.' (Emphasis supplied.) Id., 226 U.S. at page 49, 33 S.Ct. at page 15.</w:t>
      </w:r>
    </w:p>
    <w:p>
      <w:r>
        <w:t>11</w:t>
      </w:r>
      <w:r>
        <w:br/>
        <w:t>38 Stat. 731, 15 U.S.C. § 16, 15 U.S.C.A. § 16, declares that a final judgment against a defendant in proceedings by the Government for violation of the antitrust laws may be introduced by a private litigant in a subsequent treble damage action and establishes prima facie a violation of the antitrust laws.</w:t>
      </w:r>
    </w:p>
    <w:p>
      <w:r>
        <w:t>CC∅ | Transformed by Public.Resource.Org</w:t>
      </w:r>
    </w:p>
    <w:p>
      <w:r>
        <w:t>The following state regulations pages link to this page.</w:t>
      </w:r>
    </w:p>
    <w:p>
      <w:pPr>
        <w:pStyle w:val="Heading3"/>
      </w:pPr>
      <w:r>
        <w:t>Editor's Note</w:t>
      </w:r>
    </w:p>
    <w:p>
      <w:r>
        <w:t>Holding. Unlike baseball, professional football is subject to the antitrust laws. The Court declined to extend the baseball exemption to other professional sports.</w:t>
        <w:br/>
        <w:br/>
        <w:t>Doctrinal significance. Radovich confirms the baseball exemption's unique status. Antitrust review of other professional sports proceeds under the ordinary Sherman Act framework.</w:t>
        <w:br/>
        <w:br/>
        <w:t>Cross-references. Volume I § 13.3.</w:t>
      </w:r>
    </w:p>
    <w:p>
      <w:r>
        <w:br w:type="page"/>
      </w:r>
    </w:p>
    <w:p>
      <w:pPr>
        <w:pStyle w:val="Heading2"/>
      </w:pPr>
      <w:r>
        <w:t>Haywood v. National Basketball Association, 401 U.S. 1204 (1971)</w:t>
      </w:r>
    </w:p>
    <w:p>
      <w:r>
        <w:rPr>
          <w:i/>
        </w:rPr>
        <w:t>Source: https://www.law.cornell.edu/supremecourt/text/401/1204</w:t>
      </w:r>
    </w:p>
    <w:p>
      <w:r>
        <w:t>In re HAYWOOD v. NATIONAL BASKETBALL ASSOCIATION.</w:t>
      </w:r>
    </w:p>
    <w:p>
      <w:r>
        <w:t>Supreme Court</w:t>
      </w:r>
    </w:p>
    <w:p>
      <w:r>
        <w:t>401 U.S. 1204</w:t>
      </w:r>
    </w:p>
    <w:p>
      <w:r>
        <w:t>91 S.Ct. 672.</w:t>
      </w:r>
    </w:p>
    <w:p>
      <w:r>
        <w:t>28 L.Ed.2d 206</w:t>
      </w:r>
    </w:p>
    <w:p>
      <w:r>
        <w:t>In re HAYWOOD</w:t>
      </w:r>
      <w:r>
        <w:br/>
        <w:t>v.</w:t>
      </w:r>
      <w:r>
        <w:br/>
        <w:t>NATIONAL BASKETBALL ASSOCIATION.</w:t>
      </w:r>
    </w:p>
    <w:p>
      <w:r>
        <w:t>No. ____.</w:t>
      </w:r>
    </w:p>
    <w:p>
      <w:r>
        <w:t>March 1, 1971.</w:t>
      </w:r>
    </w:p>
    <w:p>
      <w:r>
        <w:t>Mr. Justice DOUGLAS, Circuit Justice.</w:t>
      </w:r>
    </w:p>
    <w:p>
      <w:r>
        <w:t>1</w:t>
      </w:r>
      <w:r>
        <w:br/>
        <w:t>This is an application for a stay of an order issued by the Court of Appeals for the Ninth Circuit. It raises questions under the Sherman Act concerning the legality of the professional basketball college player draft. The hearing on the merits will be heard by the District Court for the Central District of California.</w:t>
      </w:r>
    </w:p>
    <w:p>
      <w:r>
        <w:t>2</w:t>
      </w:r>
      <w:r>
        <w:br/>
        <w:t>The Seattle club for which the applicant now plays basketball has joined in the request for the stay, while the NBA opposes.</w:t>
      </w:r>
    </w:p>
    <w:p>
      <w:r>
        <w:t>3</w:t>
      </w:r>
      <w:r>
        <w:br/>
        <w:t>Under the rules of the NBA a college player cannot be drafted until four years after he has graduated from high school. Players are drafted by teams in the inverse order of their finish during the previous season. No team may negotiate with a player drafted by another team.</w:t>
      </w:r>
    </w:p>
    <w:p>
      <w:r>
        <w:t>4</w:t>
      </w:r>
      <w:r>
        <w:br/>
        <w:t>Appellant played with the 1968 Olympic team and then went to college. Prior to graduation he signed with the rival American Basketball Association, but upon turning 21 he repudiated the contract, charging fraud. He then signed with Seattle of the NBA. This signing was less than four years after his high school class had graduated (thus leaving him ineligible to be drafted under the NBA rules). The NBA threatened to disallow the contract and also threatened Seattle's team with various sanctions.</w:t>
      </w:r>
    </w:p>
    <w:p>
      <w:r>
        <w:t>5</w:t>
      </w:r>
      <w:r>
        <w:br/>
        <w:t>Appellant then commenced an antitrust action against the NBA. He alleges the conduct of the NBA is a group boycott of himself and that under Fashion Originators' Guild v. FTC, 312 U.S. 457, 61 S.Ct. 703, 85 L.Ed. 949, and Klor's v. Broadway-Hale Stores, 359 U.S. 207, 79 S.Ct. 705, 3 L.Ed.2d 741, it is a per se violation of the Sherman Act. He was granted an injunction pendente lite which allowed him to play for Seattle and forbade NBA to take sanctions against the Seattle team. The District Court ruled:</w:t>
      </w:r>
    </w:p>
    <w:p>
      <w:r>
        <w:t>6</w:t>
      </w:r>
      <w:r>
        <w:br/>
        <w:t>'If Haywood is unable to continue to play professional      basketball for Seattle, he will suffer irreparable injury in      that a substantial part of his playing career will have been      dissipated, his physical condition, skills and coordination      will deteriorate from lack of high-level competition, his      public acceptance as a super star will diminish to the      detriment of his career, his self-esteem and his pride will      have been injured and a great injustice will be perpetrated      on him.'</w:t>
      </w:r>
    </w:p>
    <w:p>
      <w:r>
        <w:t>7</w:t>
      </w:r>
      <w:r>
        <w:br/>
        <w:t>The college player draft binds the player to the team selected. Basketball, however, does not enjoy exemption from the antitrust laws. Thus the decision in this suit would be similar to the one on baseball's reserve clause which our decisions exempting baseball from the antitrust laws have foreclosed. See Federal Baseball Club v. National League, 259 U.S. 200, 42 S.Ct. 465, 66 L.Ed. 898; Toolson v. New York Yankees, 346 U.S. 356, 74 S.Ct. 78, 98 L.Ed. 64. This group boycott issue in professional sports is a significant one.</w:t>
      </w:r>
    </w:p>
    <w:p>
      <w:r>
        <w:t>8</w:t>
      </w:r>
      <w:r>
        <w:br/>
        <w:t>The NBA appealed the granting of the preliminary injunction to the Court of Appeals for the Ninth Circuit. That court stayed the injunction, stating:</w:t>
      </w:r>
    </w:p>
    <w:p>
      <w:r>
        <w:t>9</w:t>
      </w:r>
      <w:r>
        <w:br/>
        <w:t>'We have considered the status quo existing prior to the      District Court's action and the disturbance of that status      resulting from the injunction; the nature and extent of      injury which continuation of the injunction or its stay would      cause to the respective parties; and the public interest in      the institution of professional basketball and the orderly      regulation of its affairs.'</w:t>
      </w:r>
    </w:p>
    <w:p>
      <w:r>
        <w:t>10</w:t>
      </w:r>
      <w:r>
        <w:br/>
        <w:t>The matter is of some urgency because the athletic contests are under way and the playoffs between the various clubs will begin on March 23. Should applicant prevail at the trial his team will probably not be in the playoffs, because under the stay order issued by the Court of Appeals he is unable to play. Should he be allowed to play and his team not make the playoffs then no one, of course, will have been injured. Should he be allowed to play and his team does make the playoffs but the District Court decision goes in favor of the NBA, then it would be for the District Court to determine whether the NBA could disregard the Seattle victories in all games in which he participated and recompute who should be in the playoffs.</w:t>
      </w:r>
    </w:p>
    <w:p>
      <w:r>
        <w:t>11</w:t>
      </w:r>
      <w:r>
        <w:br/>
        <w:t>To dissolve the stay would preserve the interest and integrity of the playoff system, as I have indicated. Should there not be a decision prior to beginning of the playoffs and should Seattle make the playoffs then the District Court could fashion whatever relief it deems equitable.</w:t>
      </w:r>
    </w:p>
    <w:p>
      <w:r>
        <w:t>12</w:t>
      </w:r>
      <w:r>
        <w:br/>
        <w:t>In view of the equities between the parties, 28 U.S.C. § 1651(a), I have decided to allow the preliminary injunction of the District Court to be reinstated. The status quo provided by the Court of Appeals is the status quo before applicant signed with Seattle. The District Court preserved the status quo prior to the NBA's action against Seattle and Haywood. That is the course I deem most worthy of this interim protection. The stay will issue.</w:t>
      </w:r>
    </w:p>
    <w:p>
      <w:r>
        <w:t>13</w:t>
      </w:r>
      <w:r>
        <w:br/>
        <w:t>Stay granted.</w:t>
      </w:r>
    </w:p>
    <w:p>
      <w:r>
        <w:t>CC∅ | Transformed by Public.Resource.Org</w:t>
      </w:r>
    </w:p>
    <w:p>
      <w:r>
        <w:t>The following state regulations pages link to this page.</w:t>
      </w:r>
    </w:p>
    <w:p>
      <w:pPr>
        <w:pStyle w:val="Heading3"/>
      </w:pPr>
      <w:r>
        <w:t>Editor's Note</w:t>
      </w:r>
    </w:p>
    <w:p>
      <w:r>
        <w:t>Holding. Justice Douglas, in chambers, granted Spencer Haywood injunctive relief allowing him to play in the NBA notwithstanding the league's then-existing prohibition on signing players whose college class had not yet graduated.</w:t>
        <w:br/>
        <w:br/>
        <w:t>Doctrinal significance. Haywood is the foundational eligibility-rule decision opening the door to early entry into the NBA. The opinion is brief but the doctrinal consequence — Sherman Act scrutiny of league entry restraints — is large.</w:t>
        <w:br/>
        <w:br/>
        <w:t>Cross-references. Volume I § 13.6.</w:t>
      </w:r>
    </w:p>
    <w:p>
      <w:r>
        <w:br w:type="page"/>
      </w:r>
    </w:p>
    <w:p>
      <w:pPr>
        <w:pStyle w:val="Heading2"/>
      </w:pPr>
      <w:r>
        <w:t>NCAA v. Board of Regents of the University of Oklahoma, 468 U.S. 85 (1984)</w:t>
      </w:r>
    </w:p>
    <w:p>
      <w:r>
        <w:rPr>
          <w:i/>
        </w:rPr>
        <w:t>Source: https://www.law.cornell.edu/supremecourt/text/468/85</w:t>
      </w:r>
    </w:p>
    <w:p>
      <w:r>
        <w:t>NATIONAL COLLEGIATE ATHLETIC ASSOCIATION, Petitioner v. BOARD OF REGENTS OF the UNIVERSITY OF OKLAHOMA and University of Georgia Athletic Association.</w:t>
      </w:r>
    </w:p>
    <w:p>
      <w:r>
        <w:t>Supreme Court</w:t>
      </w:r>
    </w:p>
    <w:p>
      <w:r>
        <w:t>468 U.S. 85</w:t>
      </w:r>
    </w:p>
    <w:p>
      <w:r>
        <w:t>104 S.Ct. 2948</w:t>
      </w:r>
    </w:p>
    <w:p>
      <w:r>
        <w:t>82 L.Ed.2d 70</w:t>
      </w:r>
    </w:p>
    <w:p>
      <w:r>
        <w:t>NATIONAL COLLEGIATE ATHLETIC ASSOCIATION, Petitioner</w:t>
      </w:r>
      <w:r>
        <w:br/>
        <w:t>v.</w:t>
      </w:r>
      <w:r>
        <w:br/>
        <w:t>BOARD OF REGENTS OF the UNIVERSITY OF OKLAHOMA and  University of Georgia Athletic Association.</w:t>
      </w:r>
    </w:p>
    <w:p>
      <w:r>
        <w:t>No. 83-271.</w:t>
      </w:r>
    </w:p>
    <w:p>
      <w:r>
        <w:t>Supreme Court of the United States</w:t>
      </w:r>
    </w:p>
    <w:p>
      <w:r>
        <w:t>Argued March 20, 1984.</w:t>
      </w:r>
    </w:p>
    <w:p>
      <w:r>
        <w:t>Decided June 27, 1984.</w:t>
      </w:r>
    </w:p>
    <w:p>
      <w:r>
        <w:t>Syllabus</w:t>
      </w:r>
    </w:p>
    <w:p>
      <w:r>
        <w:t>In 1981, petitioner National Collegiate Athletic Association (NCAA) adopted a plan for the televising of college football games of its member institutions for the 1982-1985 seasons. The plan recites that it is intended to reduce the adverse effect of live television upon football game attendance. The plan limits the total amount of televised intercollegiate football games and the number of games that any one college may televise, and no member of the NCAA is permitted to make any sale of television rights except in accordance with the plan. The NCAA has separate agreements with the two carrying networks, the American Broadcasting Cos. and the Columbia Broadcasting System, granting each network the right to telecast the live "exposures" described in the plan. Each network agreed to pay a specified "minimum aggregate compensation" to the participating NCAA members, and was authorized to negotiate directly with the members for the right to televise their games. Respondent Universities, in addition to being NCAA members, are members of the College Football Association (CFA), which was originally organized to promote the interests of major football-playing colleges within the NCAA structure, but whose members eventually claimed that they should have a greater voice in the formulation of football television policy than they had in the NCAA. The CFA accordingly negotiated a contract with the National Broadcasting Co. that would have allowed a more liberal number of television appearances for each college and would have increased the revenues realized by CFA members. In response, the NCAA announced that it would take disciplinary action against any CFA member that complied with the CFA-NBC contract. Respondents then commenced an action in Federal District Court, which, after an extended trial, held that the controls exercised by the NCAA over the televising of college football games violated § 1 of the Sherman Act, and accordingly granted injunctive relief. The court found that competition in the relevant market—defined as "live college football television"—had been restrained in three ways: (1) the NCAA fixed the price for particular telecasts; (2) its exclusive network contracts were tantamount to a group boycott of all other potential broadcasters and its threat of sanctions against its members constituted a threatened boycott of potential competitors; and (3) its plan placed an artificial limit on the production of televised college football. The Court of Appeals agreed that the Sherman Act had been violated, holding that the NCAA's television plan constituted illegal per se price fixing and that even if it were not per se illegal, its anticompetitive limitation on price and output was not offset by any procompetitive justifications sufficient to save the plan even when the totality of the circumstances was examined.</w:t>
      </w:r>
    </w:p>
    <w:p>
      <w:r>
        <w:t>Held: The NCAA's television plan violates § 1 of the Sherman Act. Pp. 89-120.</w:t>
      </w:r>
    </w:p>
    <w:p>
      <w:r>
        <w:t>(a) While the plan constitutes horizontal price fixing and output limitation, restraints that ordinarily would be held "illegal per se," it would be inappropriate to apply a per se rule in this case where it involves an industry in which horizontal restraints on competition are essential if the product is to be available at all. The NCAA and its members market competition itself—contests between competing institutions. Thus, despite the fact that restraints on the ability of NCAA members to compete in terms of price and output are involved, a fair evaluation of their competitive character requires consideration, under the Rule of Reason, of the NCAA's justifications for the restraints. But an analysis under the Rule of Reason does not change the ultimate focus of the inquiry, which is whether or not the challenged restraints enhance competition. Pp. 98-104.</w:t>
      </w:r>
    </w:p>
    <w:p>
      <w:r>
        <w:t>(b) The NCAA television plan on its face constitutes a restraint upon the operation of a free market, and the District Court's findings establish that the plan has operated to raise price and reduce output, both of which are unresponsive to consumer preference. Under the Rule of Reason, these hallmarks of anticompetitive behavior place upon the NCAA a heavy burden of establishing an affirmative defense that competitively justifies this apparent deviation from the operations of a free market. The NCAA's argument that its television plan can have no significant anticompetitive effect since it has no market power must be rejected. As a matter of law, the absence of proof of market power does not justify a naked restriction on price or output and, as a factual matter, it is evident from the record that the NCAA does possess market power. Pp. 104-113.</w:t>
      </w:r>
    </w:p>
    <w:p>
      <w:r>
        <w:t>(c) The record does not support the NCAA's proffered justification for its television plan that it constitutes a cooperative "joint venture" which assists in the marketing of broadcast rights and hence is procompetitive. The District Court's contrary findings undermine such a justification. Pp. 113-115.</w:t>
      </w:r>
    </w:p>
    <w:p>
      <w:r>
        <w:t>(d) Nor, contrary to the NCAA's assertion, does the television plan protect live attendance, since, under the plan, games are televised during all hours that college football games are played. Moreover, by seeking to insulate live ticket sales from the full spectrum of competition because of its assumption that the product itself is insufficiently attractive to draw live attendance when faced with competition from televised games, the NCAA forwards a justification that is inconsistent with the Sherman Act's basic policy. "The Rule of Reason does not support a defense based on the assumption that competition itself is unreasonable." National Society of Professional Engineers v. United States, 435 U.S. 679, 696, 98 S.Ct. 1355, 1367, 55 L.Ed.2d 637. Pp. 115-117.</w:t>
      </w:r>
    </w:p>
    <w:p>
      <w:r>
        <w:t>(e) The interest in maintaining a competitive balance among amateur athletic teams that the NCAA asserts as a further justification for its television plan is not related to any neutral standard or to any readily identifiable group of competitors. The television plan is not even arguably tailored to serve such an interest. It does not regulate the amount of money that any college may spend on its football program or the way the colleges may use their football program revenues, but simply imposes a restriction on one source of revenue that is more important to some colleges than to others. There is no evidence that such restriction produces any greater measure of equality throughout the NCAA than would a restriction on alumni donations, tuition rates, or any other revenue-producing activity. Moreover, the District Court's well-supported finding that many more games would be televised in a free market than under the NCAA plan, is compelling demonstration that the plan's controls do not serve any legitimate procompetitive purpose. Pp. 117-120.</w:t>
      </w:r>
    </w:p>
    <w:p>
      <w:r>
        <w:t>707 F.2d 1147 (CA 10), affirmed.</w:t>
      </w:r>
    </w:p>
    <w:p>
      <w:r>
        <w:t>Frank H. Easterbrook, Chicago, Ill., for the petitioner.</w:t>
      </w:r>
    </w:p>
    <w:p>
      <w:r>
        <w:t>Andy Coats, Oklahoma City, Okl., for respondents.</w:t>
      </w:r>
    </w:p>
    <w:p>
      <w:r>
        <w:t>Sol. Gen. Rex E. Lee, Washington, D.C., for the United States as amicus curiae, by special leave of Court.</w:t>
      </w:r>
    </w:p>
    <w:p>
      <w:r>
        <w:t>Justice STEVENS delivered the opinion of the Court.</w:t>
      </w:r>
    </w:p>
    <w:p>
      <w:r>
        <w:t>1</w:t>
      </w:r>
      <w:r>
        <w:br/>
        <w:t>The University of Oklahoma and the University of Georgia contend that the National Collegiate Athletic Association has unreasonably restrained trade in the televising of college football games. After an extended trial, the District Court found that the NCAA had violated § 1 of the Sherman Act1 and granted injunctive relief. 546 F.Supp. 1276 (WD Okla.1982). The Court of Appeals agreed that the statute had been violated but modified the remedy in some respects. 707 F.2d 1147 (CA10 1983). We granted certiorari, 464 U.S. 913, 104 S.Ct. 272, 78 L.Ed.2d 253 (1983), and now affirm.</w:t>
      </w:r>
    </w:p>
    <w:p>
      <w:r>
        <w:t>2</w:t>
      </w:r>
      <w:r>
        <w:br/>
        <w:t>* The NCAA</w:t>
      </w:r>
    </w:p>
    <w:p>
      <w:r>
        <w:t>3</w:t>
      </w:r>
      <w:r>
        <w:br/>
        <w:t>Since its inception in 1905, the NCAA has played an important role in the regulation of amateur collegiate sports. It has adopted and promulgated playing rules, standards of amateurism, standards for academic eligibility, regulations concerning recruitment of athletes, and rules governing the size of athletic squads and coaching staffs. In some sports, such as baseball, swimming, basketball, wrestling, and track, it has sponsored and conducted national tournaments. It has not done so in the sport of football, however. With the exception of football, the NCAA has not undertaken any regulation of the televising of athletic events.2</w:t>
      </w:r>
    </w:p>
    <w:p>
      <w:r>
        <w:t>4</w:t>
      </w:r>
      <w:r>
        <w:br/>
        <w:t>The NCAA has approximately 850 voting members. The regular members are classified into separate divisions to reflect differences in size and scope of their athletic programs. Division I includes 276 colleges with major athletic programs; in this group only 187 play intercollegiate football. Divisions II and III include approximately 500 colleges with less extensive athletic programs. Division I has been subdivided into Divisions I-A and I-AA for football.</w:t>
      </w:r>
    </w:p>
    <w:p>
      <w:r>
        <w:t>5</w:t>
      </w:r>
      <w:r>
        <w:br/>
        <w:t>Some years ago, five major conferences together with major football-playing independent institutions organized the College Football Association (CFA). The original purpose of the CFA was to promote the interests of major football-playing schools within the NCAA structure. The Universities of Oklahoma and Georgia, respondents in this Court, are members of the CFA.</w:t>
      </w:r>
    </w:p>
    <w:p>
      <w:r>
        <w:t>History of the NCAA Television Plan</w:t>
      </w:r>
    </w:p>
    <w:p>
      <w:r>
        <w:t>6</w:t>
      </w:r>
      <w:r>
        <w:br/>
        <w:t>In 1938, the University of Pennsylvania televised one of its home games.3 From 1940 through the 1950 season all of Pennsylvania's home games were televised. App. 303. That was the beginning of the relationship between television and college football.</w:t>
      </w:r>
    </w:p>
    <w:p>
      <w:r>
        <w:t>7</w:t>
      </w:r>
      <w:r>
        <w:br/>
        <w:t>On January 11, 1951, a three-person "Television Committee," appointed during the preceding year, delivered a report to the NCAA's annual convention in Dallas. Based on preliminary surveys, the committee had concluded that "television does have an adverse effect on college football attendance and unless brought under some control threatens to seriously harm the nation's overall athletic and physical system." Id., at 265. The report emphasized that "the television problem is truly a national one and requires collective action by the colleges." Id., at 270. As a result, the NCAA decided to retain the National Opinion Research Center (NORC) to study the impact of television on live attendance, and to declare a moratorium on the televising of football games. A television committee was appointed to implement the decision and to develop an NCAA television plan for 1951. Id., at 277-278.</w:t>
      </w:r>
    </w:p>
    <w:p>
      <w:r>
        <w:t>8</w:t>
      </w:r>
      <w:r>
        <w:br/>
        <w:t>The committee's 1951 plan provided that only one game a week could be telecast in each area, with a total blackout on 3 of the 10 Saturdays during the season. A team could appear on television only twice during a season. The plan also provided that the NORC would conduct a systematic study of the effects of the program on attendance. Id., at 279. The plan received the virtually unanimous support of the NCAA membership; only the University of Pennsylvania challenged it. Pennsylvania announced that it would televise all its home games. The council of the NCAA thereafter declared Pennsylvania a member in bad standing and the four institutions scheduled to play at Pennsylvania in 1951 refused to do so. Pennsylvania then reconsidered its decision and abided by the NCAA plan. Id., at 280-281.</w:t>
      </w:r>
    </w:p>
    <w:p>
      <w:r>
        <w:t>9</w:t>
      </w:r>
      <w:r>
        <w:br/>
        <w:t>During each of the succeeding five seasons, studies were made which tended to indicate that television had an adverse effect on attendance at college football games. During those years the NCAA continued to exercise complete control over the number of games that could be televised. Id., at 325-359.</w:t>
      </w:r>
    </w:p>
    <w:p>
      <w:r>
        <w:t>10</w:t>
      </w:r>
      <w:r>
        <w:br/>
        <w:t>From 1952 through 1977 the NCAA television committee followed essentially the same procedure for developing its television plans. It would first circulate a questionnaire to the membership and then use the responses as a basis for formulating a plan for the ensuing season. The plan was then submitted to a vote by means of a mail referendum. Once approved, the plan formed the basis for NCAA's negotiations with the networks. Throughout this period the plans retained the essential purposes of the original plan. See 546 F.Supp., at 1283.4 Until 1977 the contracts were all for either 1- or 2-year terms. In 1977 the NCAA adopted "principles of negotiation" for the future and discontinued the practice of submitting each plan for membership approval. Then the NCAA also entered into its first 4-year contract granting exclusive rights to the American Broadcasting Cos. (ABC) for the 1978-1981 seasons. ABC had held the exclusive rights to network telecasts of NCAA football games since 1965. Id., at 1283-1284.</w:t>
      </w:r>
    </w:p>
    <w:p>
      <w:r>
        <w:t>The Current Plan</w:t>
      </w:r>
    </w:p>
    <w:p>
      <w:r>
        <w:t>11</w:t>
      </w:r>
      <w:r>
        <w:br/>
        <w:t>The plan adopted in 1981 for the 1982-1985 seasons is at issue in this case.5 This plan, like each of its predecessors, recites that it is intended to reduce, insofar as possible, the adverse effects of live television upon football game attendance.6 It provides that "all forms of television of the football games of NCAA member institutions during the Plan control periods shall be in accordance with this Plan." App. 35. The plan recites that the television committee has awarded rights to negotiate and contract for the telecasting of college football games of members of the NCAA to two "carrying networks." Id., at 36. In addition to the principal award of rights to the carrying networks, the plan also describes rights for a "supplementary series" that had been awarded for the 1982 and 1983 seasons,7 as well as a procedure for permitting specific "exception telecasts."8</w:t>
      </w:r>
    </w:p>
    <w:p>
      <w:r>
        <w:t>12</w:t>
      </w:r>
      <w:r>
        <w:br/>
        <w:t>In separate agreements with each of the carrying networks, ABC and the Columbia Broadcasting System (CBS), the NCAA granted each the right to telecast the 14 live "exposures" described in the plan, in accordance with the "ground rules" set forth therein.9 Each of the networks agreed to pay a specified "minimum aggregate compensation to the participating NCAA member institutions" during the 4-year period in an amount that totaled $131,750,000. In essence the agreement authorized each network to negotiate directly with member schools for the right to televise their games. The agreement itself does not describe the method of computing the compensation for each game, but the practice that has developed over the years and that the District Court found would be followed under the current agreement involved the setting of a recommended fee by a representative of the NCAA for different types of telecasts, with national telecasts being the most valuable, regional telecasts being less valuable, and Division II or Division III games commanding a still lower price.10 The aggregate of all these payments presumably equals the total minimum aggregate compensation set forth in the basic agreement. Except for differences in payment between national and regional telecasts, and with respect to Division II and Division III games, the amount that any team receives does not change with the size of the viewing audience, the number of markets in which the game is telecast, or the particular characteristic of the game or the participating teams. Instead, the "ground rules" provide that the carrying networks make alternate selections of those games they wish to televise, and thereby obtain the exclusive right to submit a bid at an essentially fixed price to the institutions involved. See 546 F.Supp., at 1289-1293.11</w:t>
      </w:r>
    </w:p>
    <w:p>
      <w:r>
        <w:t>13</w:t>
      </w:r>
      <w:r>
        <w:br/>
        <w:t>The plan also contains "appearance requirements" and "appearance limitations" which pertain to each of the 2-year periods that the plan is in effect. The basic requirement imposed on each of the two networks is that it must schedule appearances for at least 82 different member institutions during each 2-year period. Under the appearance limitations no member institution is eligible to appear on television more than a total of six times and more than four times nationally, with the appearances to be divided equally between the two carrying networks. See id., at 1293. The number of exposures specified in the contracts also sets an absolute maximum on the number of games that can be broadcast.</w:t>
      </w:r>
    </w:p>
    <w:p>
      <w:r>
        <w:t>14</w:t>
      </w:r>
      <w:r>
        <w:br/>
        <w:t>Thus, although the current plan is more elaborate than any of its predecessors, it retains the essential features of each of them. It limits the total amount of televised intercollegiate football and the number of games that any one team may televise. No member is permitted to make any sale of television rights except in accordance with the basic plan.</w:t>
      </w:r>
    </w:p>
    <w:p>
      <w:r>
        <w:t>Background of this Controversy</w:t>
      </w:r>
    </w:p>
    <w:p>
      <w:r>
        <w:t>15</w:t>
      </w:r>
      <w:r>
        <w:br/>
        <w:t>Beginning in 1979 CFA members began to advocate that colleges with major football programs should have a greater voice in the formulation of football television policy than they had in the NCAA. CFA therefore investigated the possibility of negotiating a television agreement of its own, developed an independent plan, and obtained a contract offer from the National Broadcasting Co. (NBC). This contract, which it signed in August 1981, would have allowed a more liberal number of appearances for each institution, and would have increased the overall revenues realized by CFA members. See id., at 1286.</w:t>
      </w:r>
    </w:p>
    <w:p>
      <w:r>
        <w:t>16</w:t>
      </w:r>
      <w:r>
        <w:br/>
        <w:t>In response the NCAA publicly announced that it would take disciplinary action against any CFA member that complied with the CFA-NBC contract. The NCAA made it clear that sanctions would not be limited to the football programs of CFA members, but would apply to other sports as well. On September 8, 1981, respondents commenced this action in the United States District Court for the Western District of Oklahoma and obtained a preliminary injunction preventing the NCAA from initiating disciplinary proceedings or otherwise interfering with CFA's efforts to perform its agreement with NBC. Notwithstanding the entry of the injunction, most CFA members were unwilling to commit themselves to the new contractual arrangement with NBC in the face of the threatened sanctions and therefore the agreement was never consummated. See id., at 1286-1287.</w:t>
      </w:r>
    </w:p>
    <w:p>
      <w:r>
        <w:t>Decision of the District Court</w:t>
      </w:r>
    </w:p>
    <w:p>
      <w:r>
        <w:t>17</w:t>
      </w:r>
      <w:r>
        <w:br/>
        <w:t>After a full trial, the District Court held that the controls exercised by the NCAA over the televising of college football games violated the Sherman Act. The District Court defined the relevant market as "live college football television" because it found that alternative programming has a significantly different and lesser audience appeal. Id., at 1297-1300.12 The District Court then concluded that the NCAA controls over college football are those of a "classic cartel" with an</w:t>
      </w:r>
    </w:p>
    <w:p>
      <w:r>
        <w:t>18</w:t>
      </w:r>
      <w:r>
        <w:br/>
        <w:t>"almost absolute control over the supply of college football      which is made available to the networks, to television      advertisers, and ultimately to the viewing public. Like all      other cartels, NCAA members have sought and achieved a price      for their product which is, in most instances, artificially      high. The NCAA cartel imposes production limits on its      members, and maintains mechanisms for punishing cartel      members who seek to stray from these production quotas. The      cartel has established a uniform price for the products of      each of the member producers, with no regard for the      differing quality of these products or the consumer demand      for these various products." Id., at 1300-1301.</w:t>
      </w:r>
    </w:p>
    <w:p>
      <w:r>
        <w:t>19</w:t>
      </w:r>
      <w:r>
        <w:br/>
        <w:t>The District Court found that competition in the relevant market had been restrained in three ways: (1) NCAA fixed the price for particular telecasts; (2) its exclusive network contracts were tantamount to a group boycott of all other potential broadcasters and its threat of sanctions against its own members constituted a threatened boycott of potential competitors; and (3) its plan placed an artificial limit on the production of televised college football. Id., at 1293-1295.</w:t>
      </w:r>
    </w:p>
    <w:p>
      <w:r>
        <w:t>20</w:t>
      </w:r>
      <w:r>
        <w:br/>
        <w:t>In the District Court the NCAA offered two principal justifications for its television policies: that they protected the gate attendance of its members and that they tended to preserve a competitive balance among the football programs of the various schools. The District Court rejected the first justification because the evidence did not support the claim that college football television adversely affected gate attendance. Id., at 1295-1296. With respect to the "competitive balance" argument, the District Court found that the evidence failed to show that the NCAA regulations on matters such as recruitment and the standards for preserving amateurism were not sufficient to maintain an appropriate balance. Id., at 1296.</w:t>
      </w:r>
    </w:p>
    <w:p>
      <w:r>
        <w:t>Decision of the Court of Appeals</w:t>
      </w:r>
    </w:p>
    <w:p>
      <w:r>
        <w:t>21</w:t>
      </w:r>
      <w:r>
        <w:br/>
        <w:t>The Court of Appeals held that the NCAA television plan constituted illegal per se price fixing, 707 F.2d, at 1152.13 It rejected each of the three arguments advanced by NCAA to establish the procompetitive character of its plan.14 First, the court rejected the argument that the television plan promoted live attendance, noting that since the plan involved a concomitant reduction in viewership the plan did not result in a net increase in output and hence was not procompetitive. Id., at 1153-1154. Second, the Court of Appeals rejected as illegitimate the NCAA's purpose of promoting athletically balanced competition. It held that such a consideration amounted to an argument that "competition will destroy the market"—a position inconsistent with the policy of the Sherman Act. Moreover, assuming arguendo that the justification was legitimate, the court agreed with the District Court's finding "that any contribution the plan made to athletic balance could be achieved by less restrictive means." Id., at 1154. Third, the Court of Appeals refused to view the NCAA plan as competitively justified by the need to compete effectively with other types of television programming, since it entirely eliminated competition between producers of football and hence was illegal per se. Id., at 1155-1156.</w:t>
      </w:r>
    </w:p>
    <w:p>
      <w:r>
        <w:t>22</w:t>
      </w:r>
      <w:r>
        <w:br/>
        <w:t>Finally, the Court of Appeals concluded that even if the television plan were not per se illegal, its anticompetitive limitation on price and output was not offset by any procompetitive justification sufficient to save the plan even when the totality of the circumstances was examined. Id., at 1157-1160.15 The case was remanded to the District Court for an appropriate modification in its injunctive decree. Id., at 1162.16</w:t>
      </w:r>
    </w:p>
    <w:p>
      <w:r>
        <w:t>II</w:t>
      </w:r>
    </w:p>
    <w:p>
      <w:r>
        <w:t>23</w:t>
      </w:r>
      <w:r>
        <w:br/>
        <w:t>There can be no doubt that the challenged practices of the NCAA constitute a "restraint of trade" in the sense that they limit members' freedom to negotiate and enter into their own television contracts. In that sense, however, every contract is a restraint of trade, and as we have repeatedly recognized, the Sherman Act was intended to prohibit only unreasonable restraints of trade.17 It is also undeniable that these practices share characteristics of restraints we have previously held unreasonable. The NCAA is an association of schools which compete against each other to attract television revenues, not to mention fans and athletes. As the District Court found, the policies of the NCAA with respect to television rights are ultimately controlled by the vote of member institutions. By participating in an association which prevents member institutions from competing against each other on the basis of price or kind of television rights that can be offered to broadcasters, the NCAA member institutions have created a horizontal restraint—an agreement among competitors on the way in which they will compete with one another.18 A restraint of this type has often been held to be unreasonable as a matter of law. Because it places a ceiling on the number of games member institutions may televise, the horizontal agreement places an artificial limit on the quantity of televised football that is available to broadcasters and consumers. By restraining the quantity of television rights available for sale, the challenged practices create a limitation on output; our cases have held that such limitations are unreasonable restraints of trade.19 Moreover, the District Court found that the minimum aggregate price in fact operates to preclude any price negotiation between broadcasters and institutions, thereby constituting horizontal price fixing, perhaps the paradigm of an unreasonable restraint of trade.20</w:t>
      </w:r>
    </w:p>
    <w:p>
      <w:r>
        <w:t>24</w:t>
      </w:r>
      <w:r>
        <w:br/>
        <w:t>Horizontal price fixing and output limitation are ordinarily condemned as a matter of law under an "illegal per se" approach because the probability that these practices are anticompetitive is so high; a per se rule is applied when "the practice facially appears to be one that would always or almost always tend to restrict competition and decrease output." Broadcast Music, Inc. v. Columbia Broadcasting System, Inc., 441 U.S. 1, 19-20, 99 S.Ct. 1551, 1562, 60 L.Ed.2d 1 (1979). In such circumstances a restraint is presumed unreasonable without inquiry into the particular market context in which it is found. Nevertheless, we have decided that it would be inappropriate to apply a per se rule to this case. This decision is not based on a lack of judicial experience with this type of arrangement,21 on the fact that the NCAA is organized as a nonprofit entity,22 or on our respect for the NCAA's historic role in the preservation and encouragement of intercollegiate amateur athletics.23 Rather, what is critical is that this case involves an industry in which horizontal restraints on competition are essential if the product is to be available at all.</w:t>
      </w:r>
    </w:p>
    <w:p>
      <w:r>
        <w:t>25</w:t>
      </w:r>
      <w:r>
        <w:br/>
        <w:t>As Judge Bork has noted: "[S]ome activities can only be carried out jointly. Perhaps the leading example is league sports. When a league of professional lacrosse teams is formed, it would be pointless to declare their cooperation illegal on the ground that there are no other professional lacrosse teams." R. Bork, The Antitrust Paradox 278 (1978). What the NCAA and its member institutions market in this case is competition itself—contests between competing institutions. Of course, this would be completely ineffective if there were no rules on which the competitors agreed to create and define the competition to be marketed. A myriad of rules affecting such matters as the size of the field, the number of players on a team, and the extent to which physical violence is to be encouraged or proscribed, all must be agreed upon, and all restrain the manner in which institutions compete. Moreover, the NCAA seeks to market a particular brand of football—college football. The identification of this "product" with an academic tradition differentiates college football from and makes it more popular than professional sports to which it might otherwise be comparable, such as, for example, minor league baseball. In order to preserve the character and quality of the "product," athletes must not be paid, must be required to attend class, and the like. And the integrity of the "product" cannot be preserved except by mutual agreement; if an institution adopted such restrictions unilaterally, its effectiveness as a competitor on the playing field might soon be destroyed. Thus, the NCAA plays a vital role in enabling college football to preserve its character, and as a result enables a product to be marketed which might otherwise be unavailable. In performing this role, its actions widen consumer choice—not only the choices available to sports fans but also those available to athletes—and hence can be viewed as procompetitive.24 Broadcast Music squarely holds that a joint selling arrangement may be so efficient that it will increase sellers' aggregate output and thus be procompetitive. See 441 U.S., at 18-23, 99 S.Ct., at 1561-1564. Similarly, as we indicated in Continental T.V., Inc. v. GTE Sylvania Inc., 433 U.S. 36, 51-57, 97 S.Ct. 2549, 2558-2561, 53 L.Ed.2d 568 (1977), a restraint in a limited aspect of a market may actually enhance marketwide competition. Respondents concede that the great majority of the NCAA's regulations enhance competition among member institutions. Thus, despite the fact that this case involves restraints on the ability of member institutions to compete in terms of price and output, a fair evaluation of their competitive character requires consideration of the NCAA's justifications for the restraints.</w:t>
      </w:r>
    </w:p>
    <w:p>
      <w:r>
        <w:t>26</w:t>
      </w:r>
      <w:r>
        <w:br/>
        <w:t>Our analysis of this case under the Rule of Reason, of course, does not change the ultimate focus of our inquiry. Both per se rules and the Rule of Reason are employed "to form a judgment about the competitive significance of the restraint." National Society of Professional Engineers v. United States, 435 U.S. 679, 692, 98 S.Ct. 1355, 1365, 55 L.Ed.2d 637 (1978). A conclusion that a restraint of trade is unreasonable may be</w:t>
      </w:r>
    </w:p>
    <w:p>
      <w:r>
        <w:t>27</w:t>
      </w:r>
      <w:r>
        <w:br/>
        <w:t>"based either (1) on the nature or character of the      contracts, or (2) on surrounding circumstances giving rise to      the inference or presumption that they were intended to      restrain trade and enhance prices. Under either branch of the      test, the inquiry is confined to a consideration of impact on      competitive conditions." Id., at 690, 98 S.Ct., at 1364      (footnotes omitted).</w:t>
      </w:r>
    </w:p>
    <w:p>
      <w:r>
        <w:t>28</w:t>
      </w:r>
      <w:r>
        <w:br/>
        <w:t>Per se rules are invoked when surrounding circumstances make the likelihood of anticompetitive conduct so great as to render unjustified further examination of the challenged conduct.25 But whether the ultimate finding is the product of a presumption or actual market analysis, the essential inquiry remains the same—whether or not the challenged restraint enhances competition.26 Under the Sherman Act the criterion to be used in judging the validity of a restraint on trade is its impact on competition.27</w:t>
      </w:r>
    </w:p>
    <w:p>
      <w:r>
        <w:t>III</w:t>
      </w:r>
    </w:p>
    <w:p>
      <w:r>
        <w:t>29</w:t>
      </w:r>
      <w:r>
        <w:br/>
        <w:t>Because it restrains price and output, the NCAA's television plan has a significant potential for anticompetitive effects.28 The findings of the District Court indicate that this potential has been realized. The District Court found that if member institutions were free to sell television rights, many more games would be shown on television, and that the NCAA's output restriction has the effect of raising the price the networks pay for television rights.29 Moreover, the court found that by fixing a price for television rights to all games, the NCAA creates a price structure that is unresponsive to viewer demand and unrelated to the prices that would prevail in a competitive market.30 And, of course, since as a practical matter all member institutions need NCAA approval, members have no real choice but to adhere to the NCAA's television controls.31</w:t>
      </w:r>
    </w:p>
    <w:p>
      <w:r>
        <w:t>30</w:t>
      </w:r>
      <w:r>
        <w:br/>
        <w:t>The anticompetitive consequences of this arrangement are apparent. Individual competitors lose their freedom to compete.32 Price is higher and output lower than they would otherwise be, and both are unresponsive to consumer preference.33 This latter point is perhaps the most significant, since "Congress designed the Sherman Act as a 'consumer welfare prescription.' " Reiter v. Sonotone Corp., 442 U.S. 330, 343, 99 S.Ct. 2326, 2333, 60 L.Ed.2d 931 (1979). A restraint that has the effect of reducing the importance of consumer preference in setting price and output is not consistent with this fundamental goal of antitrust law.34 Restrictions on price and output are the paradigmatic examples of restraints of trade that the Sherman Act was intended to prohibit. See Standard Oil Co. v. United States, 221 U.S. 1, 52-60, 31 S.Ct. 502, 512-515, 55 L.Ed. 619 (1911).35 At the same time, the television plan eliminates competitors from the market, since only those broadcasters able to bid on television rights covering the entire NCAA can compete.36 Thus, as the District Court found, many telecasts that would occur in a competitive market are foreclosed by the NCAA's plan.37 Petitioner argues, however, that its television plan can have no significant anticompetitive effect since the record indicates that it has no market power—no ability to alter the interaction of supply and demand in the market.38 We must reject this argument for two reasons, one legal, one factual.</w:t>
      </w:r>
    </w:p>
    <w:p>
      <w:r>
        <w:t>31</w:t>
      </w:r>
      <w:r>
        <w:br/>
        <w:t>As a matter of law, the absence of proof of market power does not justify a naked restriction on price or output. To the contrary, when there is an agreement not to compete in terms of price or output, "no elaborate industry analysis is required to demonstrate the anticompetitive character of such an agreement." Professional Engineers, 435 U.S., at 692, 98 S.Ct., at 1365.39 Petitioner does not quarrel with the District Court's finding that price and output are not responsive to demand. Thus the plan is inconsistent with the Sherman Act's command that price and supply be responsive to consumer preference.40 We have never required proof of market power in such a case.41 This naked restraint on price and output requires some competitive justification even in the absence of a detailed market analysis.42 As a factual matter, it is evident that petitioner does possess market power. The District Court employed the correct test for determining whether college football broadcasts constitute a separate market—whether there are other products that are reasonably substitutable for televised NCAA football games.43 Petitioner's argument that it cannot obtain supracompetitive prices from broadcasters since advertisers, and hence broadcasters, can switch from college football to other types of programming simply ignores the findings of the District Court. It found that intercollegiate football telecasts generate an audience uniquely attractive to advertisers and that competitors are unable to offer programming that can attract a similar audience.44 These findings amply support its conclusion that the NCAA possesses market power.45 Indeed, the District Court's subsidiary finding that advertisers will pay a premium price per viewer to reach audiences watching college football because of their demographic characteristics46 is vivid evidence of the uniqueness of this product.47 Moreover, the District Court's market analysis is firmly supported by our decision in International Boxing Club of New York, Inc. v. United States, 358 U.S. 242, 79 S.Ct. 245, 3 L.Ed.2d 270 (1959), that championship boxing events are uniquely attractive to fans48 and hence constitute a market separate from that for non-championship events. See id., at 249-252, 79 S.Ct., at 249-251.49 Thus, respondents have demonstrated that there is a separate market for telecasts of college football which "rest[s] on generic qualities differentiating" viewers. Times-Picayune Publishing Co. v. United States, 345 U.S. 594, 613, 73 S.Ct. 872, 883, 97 L.Ed. 1277 (1953). It inexorably follows that if college football broadcasts be defined as a separate market—and we are convinced they are—then the NCAA's complete control over those broadcasts provides a solid basis for the District Court's conclusion that the NCAA possesses market power with respect to those broadcasts. "When a product is controlled by one interest, without substitutes available in the market, there is monopoly power." United States v. E.I. du Pont de Nemours &amp; Co., 351 U.S. 377, 394, 76 S.Ct. 994, 1006, 100 L.Ed. 1264 (1956).50 Thus, the NCAA television plan on its face constitutes a restraint upon the operation of a free market, and the findings of the District Court establish that it has operated to raise prices and reduce output. Under the Rule of Reason, these hallmarks of anticompetitive behavior place upon petitioner a heavy burden of establishing an affirmative defense which competitively justifies this apparent deviation from the operations of a free market. See Professional Engineers, 435 U.S., at 692-696, 97 S.Ct., at 1365-1367. We turn now to the NCAA's proffered justifications.</w:t>
      </w:r>
    </w:p>
    <w:p>
      <w:r>
        <w:t>IV</w:t>
      </w:r>
    </w:p>
    <w:p>
      <w:r>
        <w:t>32</w:t>
      </w:r>
      <w:r>
        <w:br/>
        <w:t>Relying on Broadcast Music, petitioner argues that its television plan constitutes a cooperative "joint venture" which assists in the marketing of broadcast rights and hence is procompetitive. While joint ventures have no immunity from the antitrust laws,51 as Broadcast Music indicates, a joint selling arrangement may "mak[e] possible a new product by reaping otherwise unattainable efficiencies." Arizona v. Maricopa County Medical Society, 457 U.S. 332, 365, 102 S.Ct. 2466, 2484, 73 L.Ed.2d 48 (1982) (POWELL, J., dissenting) (footnote omitted). The essential contribution made by the NCAA's arrangement is to define the number of games that may be televised, to establish the price for each exposure, and to define the basic terms of each contract between the network and a home team. The NCAA does not, however, act as a selling agent for any school or for any conference of schools. The selection of individual games, and the negotiation of particular agreements, are matters left to the networks and the individual schools. Thus, the effect of the network plan is not to eliminate individual sales of broadcasts, since these still occur, albeit subject to fixed prices and output limitations. Unlike Broadcast Music's blanket license covering broadcast rights to a large number of individual compositions, here the same rights are still sold on an individual basis, only in a non-competitive market.</w:t>
      </w:r>
    </w:p>
    <w:p>
      <w:r>
        <w:t>33</w:t>
      </w:r>
      <w:r>
        <w:br/>
        <w:t>The District Court did not find that the NCAA's television plan produced any procompetitive efficiencies which enhanced the competitiveness of college football television rights; to the contrary it concluded that NCAA football could be marketed just as effectively without the television plan.52 There is therefore no predicate in the findings for petitioner's efficiency justification. Indeed, petitioner's argument is refuted by the District Court's finding concerning price and output. If the NCAA's television plan produced procompetitive efficiencies, the plan would increase output and reduce the price of televised games. The District Court's contrary findings accordingly undermine petitioner's position. In light of these findings, it cannot be said that "the agreement on price is necessary to market the product at all." Broadcast Music, 441 U.S., at 23, 99 S.Ct., at 1564.53 In Broadcast Music, the availability of a package product that no individual could offer enhanced the total volume of music that was sold. Unlike this case, there was no limit of any kind placed on the volume that might be sold in the entire market and each individual remained free to sell his own music without restraint. Here production has been limited, not enhanced.54 No individual school is free to televise its own games without restraint. The NCAA's efficiency justification is not supported by the record.</w:t>
      </w:r>
    </w:p>
    <w:p>
      <w:r>
        <w:t>34</w:t>
      </w:r>
      <w:r>
        <w:br/>
        <w:t>Neither is the NCAA's television plan necessary to enable the NCAA to penetrate the market through an attractive package sale. Since broadcasting rights to college football constitute a unique product for which there is no ready substitute, there is no need for collective action in order to enable the product to compete against its nonexistent competitors.55 This is borne out by the District Court's finding that the NCAA's television plan reduces the volume of television rights sold.</w:t>
      </w:r>
    </w:p>
    <w:p>
      <w:r>
        <w:t>V</w:t>
      </w:r>
    </w:p>
    <w:p>
      <w:r>
        <w:t>35</w:t>
      </w:r>
      <w:r>
        <w:br/>
        <w:t>Throughout the history of its regulation of intercollegiate football telecasts, the NCAA has indicated its concern with protecting live attendance. This concern, it should be noted, is not with protecting live attendance at games which are shown on television; that type of interest is not at issue in this case. Rather, the concern is that fan interest in a televised game may adversely affect ticket sales for games that will not appear on television.56</w:t>
      </w:r>
    </w:p>
    <w:p>
      <w:r>
        <w:t>36</w:t>
      </w:r>
      <w:r>
        <w:br/>
        <w:t>Although the NORC studies in the 1950's provided some support for the thesis that live attendance would suffer if unlimited television were permitted,57 the District Court found that there was no evidence to support that theory in today's market.58 Moreover, as the District Court found, the television plan has evolved in a manner inconsistent with its original design to protect gate attendance. Under the current plan, games are shown on television during all hours that college football games are played. The plan simply does not protect live attendance by ensuring that games will not be shown on television at the same time as live events.59</w:t>
      </w:r>
    </w:p>
    <w:p>
      <w:r>
        <w:t>37</w:t>
      </w:r>
      <w:r>
        <w:br/>
        <w:t>There is, however, a more fundamental reason for rejecting this defense. The NCAA's argument that its television plan is necessary to protect live attendance is not based on a desire to maintain the integrity of college football as a distinct and attractive product, but rather on a fear that the product will not prove sufficiently attractive to draw live attendance when faced with competition from televised games. At bottom the NCAA's position is that ticket sales for most college games are unable to compete in a free market.60 The television plan protects ticket sales by limiting output—just as any monopolist increases revenues by reducing output. By seeking to insulate live ticket sales from the full spectrum of competition because of its assumption that the product itself is insufficiently attractive to consumers, petitioner forwards a justification that is inconsistent with the basic policy of the Sherman Act. "[T]he Rule of Reason does not support a defense based on the assumption that competition itself is unreasonable." Professional Engineers, 435 U.S., at 696, 98 S.Ct., at 1368.</w:t>
      </w:r>
    </w:p>
    <w:p>
      <w:r>
        <w:t>VI</w:t>
      </w:r>
    </w:p>
    <w:p>
      <w:r>
        <w:t>38</w:t>
      </w:r>
      <w:r>
        <w:br/>
        <w:t>Petitioner argues that the interest in maintaining a competitive balance among amateur athletic teams is legitimate and important and that it justifies the regulations challenged in this case. We agree with the first part of the argument but not the second.</w:t>
      </w:r>
    </w:p>
    <w:p>
      <w:r>
        <w:t>39</w:t>
      </w:r>
      <w:r>
        <w:br/>
        <w:t>Our decision not to apply a per se rule to this case rests in large part on our recognition that a certain degree of cooperation is necessary if the type of competition that petitioner and its member institutions seek to market is to be preserved.61 It is reasonable to assume that most of the regulatory controls of the NCAA are justifiable means of fostering competition among amateur athletic teams and therefore procompetitive because they enhance public interest in intercollegiate athletics. The specific restraints on football telecasts that are challenged in this case do not, however, fit into the same mold as do rules defining the conditions of the contest, the eligibility of participants, or the manner in which members of a joint enterprise shall share the responsibilities and the benefits of the total venture.</w:t>
      </w:r>
    </w:p>
    <w:p>
      <w:r>
        <w:t>40</w:t>
      </w:r>
      <w:r>
        <w:br/>
        <w:t>The NCAA does not claim that its television plan has equalized or is intended to equalize competition within any one league.62 The plan is nationwide in scope and there is no single league or tournament in which all college football teams complete. There is no evidence of any intent to equalize the strength of teams in Division I-A with those in Division II or Division III, and not even a colorable basis for giving colleges that have no football program at all a voice in the management of the revenues generated by the football programs at other schools.63 The interest in maintaining a competitive balance that is asserted by the NCAA as a justification for regulating all television of intercollegiate football is not related to any neutral standard or to any readily identifiable group of competitors.</w:t>
      </w:r>
    </w:p>
    <w:p>
      <w:r>
        <w:t>41</w:t>
      </w:r>
      <w:r>
        <w:br/>
        <w:t>The television plan is not even arguably tailored to serve such an interest. It does not regulate the amount of money that any college may spend on its football program, nor the way in which the colleges may use the revenues that are generated by their football programs, whether derived from the sale of television rights, the sale of tickets, or the sale of concessions or program advertising.64 The plan simply imposes a restriction on one source of revenue that is more important to some colleges than to others. There is no evidence that this restriction produces any greater measure of equality throughout the NCAA than would a restriction on alumni donations, tuition rates, or any other revenue-producing activity. At the same time, as the District Court found, the NCAA imposes a variety of other restrictions designed to preserve amateurism which are much better tailored to the goal of competitive balance than is the television plan, and which are "clearly sufficient" to preserve competitive balance to the extent it is within the NCAA's power to do so.65 And much more than speculation supported the District Court's findings on this score. No other NCAA sport employs a similar plan, and in particular the court found that in the most closely analogous sport, college basketball, competitive balance has been maintained without resort to a restrictive television plan.66</w:t>
      </w:r>
    </w:p>
    <w:p>
      <w:r>
        <w:t>42</w:t>
      </w:r>
      <w:r>
        <w:br/>
        <w:t>Perhaps the most important reason for rejecting the argument that the interest in competitive balance is served by the television plan is the District Court's unambiguous and well-supported finding that many more games would be televised in a free market than under the NCAA plan. The hypothesis that legitimates the maintenance of competitive balance as a procompetitive justification under the Rule of Reason is that equal competition will maximize consumer demand for the product.67 The finding that consumption will materially increase if the controls are removed is a compelling demonstration that they do not in fact serve any such legitimate purpose.68</w:t>
      </w:r>
    </w:p>
    <w:p>
      <w:r>
        <w:t>VII</w:t>
      </w:r>
    </w:p>
    <w:p>
      <w:r>
        <w:t>43</w:t>
      </w:r>
      <w:r>
        <w:br/>
        <w:t>The NCAA plays a critical role in the maintenance of a revered tradition of amateurism in college sports. There can be no question but that it needs ample latitude to play that role, or that the preservation of the student-athlete in higher education adds richness and diversity to intercollegiate athletics and is entirely consistent with the goals of the Sherman Act. But consistent with the Sherman Act, the role of the NCAA must be to preserve a tradition that might otherwise die; rules that restrict output are hardly consistent with this role. Today we hold only that the record supports the District Court's conclusion that by curtailing output and blunting the ability of member institutions to respond to consumer preference, the NCAA has restricted rather than enhanced the place of intercollegiate athletics in the Nation's life. Accordingly, the judgment of the Court of Appeals is</w:t>
      </w:r>
    </w:p>
    <w:p>
      <w:r>
        <w:t>44</w:t>
      </w:r>
      <w:r>
        <w:br/>
        <w:t>Affirmed.</w:t>
      </w:r>
    </w:p>
    <w:p>
      <w:r>
        <w:t>45</w:t>
      </w:r>
      <w:r>
        <w:br/>
        <w:t>Justice WHITE, with whom Justice REHNQUIST joins, dissenting.</w:t>
      </w:r>
    </w:p>
    <w:p>
      <w:r>
        <w:t>46</w:t>
      </w:r>
      <w:r>
        <w:br/>
        <w:t>The NCAA is an unincorporated, nonprofit, educational association whose membership includes almost 800 nonprofit public and private colleges and universities and more than 100 nonprofit athletic conferences and other organizations. Formed in 1905 in response to a public outcry concerning abuses in intercollegiate athletics, the NCAA, through its annual convention, establishes policies and rules governing its members' participation in college sports, conducts national championships, exerts control over some of the economic aspects of revenue-producing sports, and engages in some more-or-less commercial activities. See Note, Tackling Intercollegiate Athletics: An Antitrust Analysis, 87 Yale L.J. 655, 656-657 (1978). Although some of the NCAA's activities, viewed in isolation, bear a resemblance to those undertaken by professional sports leagues and associations, the Court errs in treating intercollegiate athletics under the NCAA's control as a purely commercial venture in which colleges and universities participate solely, or even primarily, in the pursuit of profits. Accordingly, I dissent.</w:t>
      </w:r>
    </w:p>
    <w:p>
      <w:r>
        <w:t>47</w:t>
      </w:r>
      <w:r>
        <w:br/>
        <w:t>* "While it would be fanciful to suggest that colleges are not concerned about the profitability of their ventures, it is clear that other, non-commercial goals play a central role in their sports programs." J. Weistart &amp; C. Lowell, The Law of Sports § 5.12 (1979). The NCAA's member institutions have designed their competitive athletic programs "to be a vital part of the educational system." Constitution and Interpretations of the NCAA, Art. II, § 2(a) (1982-1983), reprinted in App. 216. Deviations from this goal, produced by a persistent and perhaps inevitable desire to "win at all costs," have in the past led, and continue to lead, to a wide range of competitive excesses that prove harmful to students and institutions alike. See G. Hanford, Report to the American Council on Education, An Inquiry into the Need for and Feasibility of a National Study of Intercollegiate Athletics 74-76 (1974) (Hanford); Marco, The Place of Intercollegiate Athletics in Higher Education: The Responsibility of the Faculty, 31 J. Higher Educ. 422, 426 (1968). The fundamental policy underlying the NCAA's regulatory program, therefore, is to minimize such deviations and "to maintain intercollegiate athletics as an integral part of the educational program and the athlete as an integral part of the student body and, by so doing, retain a clear line of demarcation between college athletics and professional sports." Constitution and Interpretations of the NCAA, Art. II, § 2(a), reprinted in App. 216. See 546 F.Supp. 1276, 1309 (WD Okla.1982).</w:t>
      </w:r>
    </w:p>
    <w:p>
      <w:r>
        <w:t>48</w:t>
      </w:r>
      <w:r>
        <w:br/>
        <w:t>The NCAA, in short, "exist[s] primarily to enhance the contribution made by amateur athletic competition to the process of higher education as distinguished from realizing maximum return on it as an entertainment commodity." Association for Intercollegiate Athletics for Women v. NCAA, 558 F.Supp. 487, 494 (DC 1983), aff'd, 236 U.S.App.D.C. 311, 735 F.2d 577 (1984). In pursuing this goal, the organization and its members seek to provide a public good—a viable system of amateur athletics—that most likely could not be provided in a perfectly competitive market. See Hennessey v. NCAA, 564 F.2d 1136, 1153 (CA5 1977). "Without regulation, the desire of member institutions to remain athletically competitive would lead them to engage in activities that deny amateurism to the public. No single institution could confidently enforce its own standards since it could not trust its competitors to do the same." Note, Antitrust and Nonprofit Entities, 94 Harv.L.Rev. 802, 817-818 (1981). The history of intercollegiate athletics prior to the advent of the NCAA provides ample support for this conclusion. By mitigating what appears to be a clear failure of the free market to serve the ends and goals of higher education, the NCAA ensures the continued availability of a unique and valuable product, the very existence of which might well be threatened by unbridled competition in the economic sphere.</w:t>
      </w:r>
    </w:p>
    <w:p>
      <w:r>
        <w:t>49</w:t>
      </w:r>
      <w:r>
        <w:br/>
        <w:t>In pursuit of its fundamental goal and others related to it, the NCAA imposes numerous controls on intercollegiate athletic competition among its members, many of which "are similar to those which are summarily condemned when undertaken in a more traditional business setting." Weistart &amp; Lowell, supra, at § 5.12.b. Thus, the NCAA has promulgated and enforced rules limiting both the compensation of student-athletes, see, e.g., Justice v. NCAA, 577 F.Supp. 356 (Ariz.1983), and the number of coaches a school may hire for its football and basketball programs, see, e.g., Hennessey v. NCAA, supra; it also has prohibited athletes who formerly have been compensated for playing from participating in intercollegiate competition, see, e.g., Jones v. NCAA, 392 F.Supp. 295 (Mass.1975), restricted the number of athletic scholarships its members may award, and established minimum academic standards for recipients of those scholarships; and it has pervasively regulated the recruitment process, student eligibility, practice schedules, squad size, the number of games played, and many other aspects of intercollegiate athletics. See 707 F.2d 1147, 1153 (CA10 1983); 546 F.Supp., at 1309. One clear effect of most, if not all, of these regulations is to prevent institutions with competitively and economically successful programs from taking advantage of their success by expanding their programs, improving the quality of the product they offer, and increasing their sports revenues. Yet each of these regulations represents a desirable and legitimate attempt "to keep university athletics from becoming professionalized to the extent that profit making objectives would overshadow educational objectives." Kupec v. Atlantic Coast Conference, 399 F.Supp. 1377, 1380 (MDNC 1975). Significantly, neither the Court of Appeals nor this Court questions the validity of these regulations under the Rule of Reason. See ante, at 100-102, 117; 707 F.2d, at 1153.</w:t>
      </w:r>
    </w:p>
    <w:p>
      <w:r>
        <w:t>50</w:t>
      </w:r>
      <w:r>
        <w:br/>
        <w:t>Notwithstanding the contrary conclusion of the District Court, 546 F.Supp., at 1316, and the majority, ante, at 117, I do not believe that the restraint under consideration in this case the NCAA's television plan—differs fundamentally for antitrust purposes from the other seemingly anti-competitive aspects of the organization's broader program of selfregulation. The television plan, like many of the NCAA's actions, furthers several complementary ends. Specifically, the plan is designed</w:t>
      </w:r>
    </w:p>
    <w:p>
      <w:r>
        <w:t>51</w:t>
      </w:r>
      <w:r>
        <w:br/>
        <w:t>"to reduce, insofar as possible, the adverse effects of live      television . . . upon football game attendance and, in turn,      upon the athletic and related educational programs dependent      upon the proceeds therefrom; to spread football television      participation among as many colleges as practicable; to      reflect properly the image of universities as educational      institutions; to promote college football through the use of      television, to advance the overall interests of      intercollegiate athletics, and to provide college football      television to the public to the extent compatible with these      other objectives." App. 35.</w:t>
      </w:r>
    </w:p>
    <w:p>
      <w:r>
        <w:t>52</w:t>
      </w:r>
      <w:r>
        <w:br/>
        <w:t>See also id., at 244, 323, 640, 651, 672. More generally, in my view, the television plan reflects the NCAA's fundamental policy of preserving amateurism and integrating athletics and education. Nor does the District Court's finding that the plan is intended to maximize television revenues, 546 F.Supp., at 1288-1289, 1315-1316, warrant any implication that the NCAA and its member institutions pursue this goal without regard to the organization's stated policies.</w:t>
      </w:r>
    </w:p>
    <w:p>
      <w:r>
        <w:t>53</w:t>
      </w:r>
      <w:r>
        <w:br/>
        <w:t>Before addressing the infirmities in the Court's opinion, I should state my understanding of what the Court holds. To do so, it is necessary first to restate the essentials of the NCAA's television plan and to refer to the course of this case in the lower courts. Under the plan at issue, 4-year contracts were entered into with the American Broadcasting Co. (ABC), Columbia Broadcasting System (CBS), and Turner Broadcasting System (Turner) after competitive bidding. Every fall, ABC and CBS were to present 14 exposures of college football and Turner would show 19 evening games. The overall price for each network was stated in the contracts. The networks select the games to be telecast and pay directly to the colleges involved what has developed to be a uniform fee for each game telecast. Unless within one of the exceptions, only the designated number of games may be broadcast, and no NCAA member may arrange for televising its games other than pursuant to the plan. Under this scheme, of course, NCAA members must compete against one another for television appearances, although this competition is limited somewhat by the fact that no college may appear on television more than six times in any 2-year period. In 1983, 242 games were televised, 89 network games and 153 under the exceptions provided in the television plan. In 1983, 173 schools appeared on television, 89 on network games and an additional 84 teams under the exceptions. Report of the 1983 NCAA Football Television Committee to the 78th Annual Convention of the NCAA 61-65 (1984).1</w:t>
      </w:r>
    </w:p>
    <w:p>
      <w:r>
        <w:t>54</w:t>
      </w:r>
      <w:r>
        <w:br/>
        <w:t>The District Court held that the plan constituted price fixing and output limitation illegal per se under § 1 of the Sherman Act; it also held that the scheme was an illegal group boycott, was monopolization forbidden by § 2, and was in any event an unreasonable restraint of trade. It then entered an injunction that for all practical purposes excluded the NCAA from interfering with or regulating its members' arrangements for televising their football games. The Court of Appeals, while disagreeing with the boycott and monopolization holdings, otherwise upheld the District Court's judgment that the television plan violated the Sherman Act, focusing almost entirely on the price-fixing and output-limiting aspects of the television plan. The Court of Appeals, however, differed with the District Court with respect to the injunction. After noting that the injunction vested exclusive control of television rights in the individual schools, the court stated that, "[w]hile we hold that the NCAA cannot lawfully maintain exclusive control of the rights, how far such rights may be commonly regulated involves speculation that should not be made on the record of the instant case." 707 F.2d, at 1162. The court expressly stated, for example, that the NCAA could prevent its members from telecasting games on Friday night in competition with high school games, ibid., emphasized that the disparity in revenue between schools could be reduced by "[a] properly drawn system of pass-over payments to ensure adequate athletic funding for schools that do not earn substantial television revenues," id., at 1159, and indicated that it was not outlawing "membership-wide contract[s] with opt-out and pass-over payment provisions, or blackout rules." Id., at 1162. It nevertheless left the District Court's injunction in full force and remanded the case for further proceedings in light of its opinion. Anticipating that the Court would grant certiorari, I stayed the judgment of the Court of Appeals. 463 U.S. 1311, 104 S.Ct. 1, 77 L.Ed.2d 1294 (1983).</w:t>
      </w:r>
    </w:p>
    <w:p>
      <w:r>
        <w:t>55</w:t>
      </w:r>
      <w:r>
        <w:br/>
        <w:t>In affirming the Court of Appeals, the Court first holds that the television plan has sufficient redeeming virtues to escape condemnation as a per se violation of the Sherman Act, this because of the inherent characteristics of competitive athletics and the justifiable role of the NCAA in regulating college athletics. It nevertheless affirms the Court of Appeals' judgment that the NCAA plan is an unreasonable restraint of trade because of what it deems to be the plan's price-fixing and output-limiting aspects. As I shall explain, in reaching this result, the Court traps itself in commercial antitrust rhetoric and ideology and ignores the context in which the restraints have been imposed. But it is essential at this point to emphasize that neither the Court of Appeals nor this Court purports to hold that the NCAA may not (1) require its members who televise their games to pool and share the compensation received among themselves, with other schools, and with the NCAA; (2) limit the number of times any member may arrange to have its games shown on television; or (3) enforce reasonable blackout rules to avoid head-to-head competition for television audiences. As I shall demonstrate, the Court wisely and correctly does not condemn such regulations. What the Court does affirm is the Court of Appeals' judgment that the NCAA may not limit the number of games that are broadcast on television and that it may not contract for an overall price that has the effect of setting the price for individual game broadcast rights.2 I disagree with the Court in these respects.</w:t>
      </w:r>
    </w:p>
    <w:p>
      <w:r>
        <w:t>II</w:t>
      </w:r>
    </w:p>
    <w:p>
      <w:r>
        <w:t>56</w:t>
      </w:r>
      <w:r>
        <w:br/>
        <w:t>"In a competitive market," the District Court observed, "each football-playing institution would be an independent seller of the right to telecast its football games. Each seller would be free to sell that right to any entity it chose," and "for whatever price it could get." 546 F.Supp., at 1318. Under the NCAA's television plan, member institutions' competitive freedom is restrained because, for the most part, television rights are brought and sold, not on a per-game basis, but as a package deal. With limited exceptions not particularly relevant to antitrust scrutiny of the plan, broadcasters wishing to televise college football must be willing and able to purchase a package of television rights without knowing in advance the particular games to which those rights apply. The real negotiations over price and terms take place between the broadcasters and the NCAA rather than between the broadcasters and individual schools. Knowing that some games will be worth more to them than others, the networks undoubtedly exercise whatever bargaining power they possess to ensure that the minimum aggregate compensation they agree to provide for the package bears some relation to the average value to them of the games they anticipate televising. Because some schools' games contribute disproportionately to the total value of the package, see id., at 1293, the manner in which the minimum aggregate compensation is distributed among schools whose games are televised has given rise to a situation under which less prominent schools receive more in rights fees than they would receive in a competitive market and football powers like respondents receive less. Id., at 1315.</w:t>
      </w:r>
    </w:p>
    <w:p>
      <w:r>
        <w:t>57</w:t>
      </w:r>
      <w:r>
        <w:br/>
        <w:t>As I have said, the Court does not hold, nor did the Court of Appeals hold, that this redistributive effect alone would be sufficient to subject the television plan to condemnation under § 1 of the Sherman Act. Nor should it, for an agreement to share football revenues to a certain extent is an essential aspect of maintaining some balance of strength among competing colleges and of minimizing the tendency to professionalism in the dominant schools. Sharing with the NCAA itself is also a price legitimately exacted in exchange for the numerous benefits of membership in the NCAA, including its many-faceted efforts to maintain a system of competitive, amateur athletics. For the same reasons, limiting the number of television appearances by any college is an essential attribute of a balanced amateur athletic system. Even with shared television revenues, unlimited appearances by a few schools would inevitably give them an insuperable advantage over all others and in the end defeat any efforts to maintain a system of athletic competition among amateurs who measure up to college scholastic requirements.</w:t>
      </w:r>
    </w:p>
    <w:p>
      <w:r>
        <w:t>58</w:t>
      </w:r>
      <w:r>
        <w:br/>
        <w:t>The Court relies instead primarily on the District Court's findings that (1) the television plan restricts output; and (2) the plan creates a noncompetitive price structure that is unresponsive to viewer demand. Ante, at 104-106. See, e.g., 546 F.Supp., at 1318-1319. These findings notwithstanding, I am unconvinced that the television plan has a substantial anticompetitive effect.</w:t>
      </w:r>
    </w:p>
    <w:p>
      <w:r>
        <w:t>59</w:t>
      </w:r>
      <w:r>
        <w:br/>
        <w:t>First, it is not clear to me that the District Court employed the proper measure of output. I am not prepared to say that the District Court's finding that "many more college football games would be televised" in the absence of the NCAA controls, id., at 1294, is clearly erroneous. To the extent that output is measured solely in terms of the number of televised games, I need not deny that it is reduced by the NCAA's television plan. But this measure of output is not the proper one. The District Court found that eliminating the plan would reduce the number of games on network television and increase the number of games shown locally and regionally. Id., at 1307. It made no finding concerning the effect of the plan on total viewership, which is the more appropriate measure of output or, at least, of the claimed anticompetitive effects of the NCAA plan. This is the NCAA's position, and it seems likely to me that the television plan, by increasing network coverage at the expense of local broadcasts, actually expands the total television audience for NCAA football. The NCAA would surely be an irrational "profit maximizer" if this were not the case. In the absence of a contrary finding by the District Court, I cannot conclude that respondents carried their burden of showing that the television plan has an adverse effect on output and is therefore anticompetitive.</w:t>
      </w:r>
    </w:p>
    <w:p>
      <w:r>
        <w:t>60</w:t>
      </w:r>
      <w:r>
        <w:br/>
        <w:t>Second, and even more important, I am unconvinced that respondents have proved that any reduction in the number of televised college football games brought about by the NCAA's television plan has resulted in an anticompetitive increase in the price of television rights. The District Court found, of course, that "the networks are actually paying the large fees because the NCAA agrees to limit production. If the NCAA would not agree to limit production, the networks would not pay so large a fee." Id., at 1294. Undoubtedly, this is true. But the market for television rights to college football competitions should not be equated to the markets for wheat or widgets. Reductions in output by monopolists in most product markets enable producers to exact a higher price for the same product. By restricting the number of games that can be televised, however, the NCAA creates a new product—exclusive television rights—that are more valuable to networks than the products that its individual members could market independently.</w:t>
      </w:r>
    </w:p>
    <w:p>
      <w:r>
        <w:t>61</w:t>
      </w:r>
      <w:r>
        <w:br/>
        <w:t>The television plan makes a certain number of games available for purchase by television networks and limits the incidence of head-to-head competition between football telecasts for the available viewers. Because competition is limited, the purchasing network can count on a larger share of the audience, which translates into greater advertising revenues and, accordingly, into larger payments per game to the televised teams. There is thus a relationship between the size of the rights payments and the value of the product being purchased by the networks; a network purchasing a series of games under the plan is willing to pay more than would one purchasing the same games in the absence of the plan since the plan enables the network to deliver a larger share of the available audience to advertisers and thus to increase its own revenues. In short, by focusing only on the price paid by the networks for television rights rather than on the nature and quality of the product delivered by the NCAA and its member institutions, the District Court, and this Court as well, may well have deemed anticompetitive a rise in price that more properly should be attributed to an increase in output, measured in terms of viewership.</w:t>
      </w:r>
    </w:p>
    <w:p>
      <w:r>
        <w:t>62</w:t>
      </w:r>
      <w:r>
        <w:br/>
        <w:t>Third, the District Court's emphasis on the prices paid for particular games seems misdirected and erroneous as a matter of law. The distribution of the minimum aggregate fees among participants in the television plan is, of course, not wholly based on a competitive price structure that is responsive to viewer demand and is only partially related to the value those schools contribute to the total package the networks agree to buy. But as I have already indicated, see supra, at 128, this "redistribution" of total television revenues is a wholly justifiable, even necessary, aspect of maintaining a system of truly competitive college teams. As long as the NCAA cannot artificially fix the price of the entire package and demand supercompetitive prices, this aspect of the plan should be of little concern. And I find little, if anything, in the record to support the notion that the NCAA has power to extract from the television networks more than the broadcasting rights are worth in the marketplace.</w:t>
      </w:r>
    </w:p>
    <w:p>
      <w:r>
        <w:t>III</w:t>
      </w:r>
    </w:p>
    <w:p>
      <w:r>
        <w:t>63</w:t>
      </w:r>
      <w:r>
        <w:br/>
        <w:t>Even if I were convinced that the District Court did not err in failing to look to total viewership, as opposed to the number of televised games, when measuring output and anticompetitive effect and in failing fully to consider whether the NCAA possesses power to fix the package price, as opposed to the distribution of that package price among participating teams, I would nevertheless hold that the television plan passes muster under the Rule of Reason. The NCAA argues strenuously that the plan and the network contracts "are part of a joint venture among many of the nation's universities to create a product—high-quality college football—and offer that product in a way attractive to both fans in the stadiums and viewers on [television]. The cooperation in producing the product makes it more competitive against other [television] (and live) attractions." Brief for Petitioner 15. The Court recognizes that, "[i]f the NCAA faced 'interbrand' competition from available substitutes, then certain forms of collective action might be appropriate in order to enhance its ability to compete." Ante, at 115, n. 55. See Continental T.V., Inc. v. GTE Sylvania Inc., 433 U.S. 36, 54-57, 97 S.Ct. 2549, 2559-2561, 53 L.Ed.2d 568 (1977). It rejects the NCAA's proffered procompetitive justification, however, on the ground that college football is a unique product for which there are no available substitutes and "there is no need for collective action in order to enable the product to compete against its nonexistent competitors." Ante, at 115 (footnote omitted). This proposition is singularly unpersuasive.</w:t>
      </w:r>
    </w:p>
    <w:p>
      <w:r>
        <w:t>64</w:t>
      </w:r>
      <w:r>
        <w:br/>
        <w:t>It is one thing to say that "NCAA football is a unique product," 546 F.Supp., at 1299, that "intercollegiate football telecasts generate an audience uniquely attractive to advertisers and that competitors are unable to offer programming that can attract a similar audience." Ante, at 111 (footnote omitted). See 707 F.2d, at 1158-1159; 546 F.Supp., at 1298-1300. It is quite another, in my view, to say that maintenance or enhancement of the quality of NCAA football telecasts is unnecessary to enable those telecasts to compete effectively against other forms of entertainment. The NCAA has no monopoly power when competing against other types of entertainment. Should the quality of the NCAA's product "deteriorate to any perceptible degree or should the cost of 'using' its product rise, some fans undoubtedly would turn to another form of entertainment. . . . Because of the broad possibilities for alternative forms of entertainment," the NCAA "properly belongs in the broader 'entertainment' market rather than in . . . [a] narrower marke[t]" like sports or football. Grauer, Recognition of the National Football League as a Single Entity Under Section 1 of the Sherman Act: Implications of the Consumer Welfare Model, 82 Mich.L.Rev. 1, 34, n. 156 (1983). See National Football League v. North American Soccer League, 459 U.S. 1074, 1077, 103 S.Ct. 499, 500, 74 L.Ed.2d 639 (1982) (REHNQUIST, J., dissenting from the denial of certiorari); R. Atwell, B. Grimes, &amp; D. Lopiano, The Money Game 32-33 (1980); Hanford, at 67; J. Michener, Sports in America 208-209 (1976); Note, 87 Yale L.J., at 661, and n. 31.</w:t>
      </w:r>
    </w:p>
    <w:p>
      <w:r>
        <w:t>65</w:t>
      </w:r>
      <w:r>
        <w:br/>
        <w:t>The NCAA has suggested a number of plausible ways in which its television plan might enhance the ability of college football telecasts to compete against other forms of entertainment. Brief for Petitioner 22-25. Although the District Court did conclude that the plan is "not necessary for effective marketing of the product," 546 F.Supp., at 1307, its finding was directed only at the question whether college football telecasts would continue in the absence of the plan. It made no explicit findings concerning the effect of the plan on viewership and thus did not reject the factual premise of the NCAA's argument that the plan might enhance competition by increasing the market penetration of NCAA football. See also 707 F.2d, at 1154-1156, 1160. The District Court's finding that network coverage of NCAA football would likely decrease if the plan were struck down, 546 F.Supp., at 1307, in fact, strongly suggests the validity of the NCAA's position. On the record now before the Court, therefore, I am not prepared to conclude that the restraints imposed by the NCAA's television plan are "such as may suppress or even destroy competition" rather than "such as merely regulat[e] and perhaps thereby promot[e] competition." Chicago Board of Trade v. United States, 246 U.S. 231, 238, 38 S.Ct. 242, 244, 62 L.Ed. 683 (1918).</w:t>
      </w:r>
    </w:p>
    <w:p>
      <w:r>
        <w:t>IV</w:t>
      </w:r>
    </w:p>
    <w:p>
      <w:r>
        <w:t>66</w:t>
      </w:r>
      <w:r>
        <w:br/>
        <w:t>Finally, I return to the point with which I began—the essentially noneconomic nature of the NCAA's program of self-regulation. Like Judge Barrett, who dissented in the Court of Appeals, I believe that the lower courts "erred by subjugating the NCAA's educational goals (and, incidentally, those which Oklahoma and Georgia insist must be maintained in any event) to the purely competitive commercialism of [an] 'every school for itself' approach to television contract bargaining." 707 F.2d, at 1168. Although the NCAA does not enjoy blanket immunity from the antitrust laws, cf. Goldfarb v. Virginia State Bar, 421 U.S. 773, 95 S.Ct. 2004, 44 L.Ed.2d 572 (1975), it is important to remember that the Sherman Act "is aimed primarily at combinations having commercial objectives and is applied only to a very limited extent to organizations . . . which normally have other objectives." Klor's, Inc. v. Broadway-Hale Stores, Inc., 359 U.S. 207, 213, n. 7, 79 S.Ct. 705, 710, n. 7, 3 L.Ed.2d 741 (1959).</w:t>
      </w:r>
    </w:p>
    <w:p>
      <w:r>
        <w:t>67</w:t>
      </w:r>
      <w:r>
        <w:br/>
        <w:t>The fact that a restraint operates on nonprofit educational institutions as distinguished from business entities is as "relevant in determining whether that particular restraint violates the Sherman Act" as is the fact that a restraint affects a profession rather than a business. Goldfarb v. Virginia State Bar, supra, at 788, n. 17, 95 S.Ct., at 2013, n. 17. Cf. Community Communications Co. v. Boulder, 455 U.S. 40, 56, n. 20, 102 S.Ct. 835, 843, n. 20, 70 L.Ed.2d 810 (1982). The legitimate noneconomic goals of colleges and universities should not be ignored in analyzing restraints imposed by associations of such institutions on their members, and these noneconomic goals "may require that a particular practice, which could properly be viewed as a violation of the Sherman Act in another context, be treated differently." Goldfarb v. Virginia State Bar, supra, at 788, n. 17, 95 S.Ct., at 2013, n. 17. The Court of Appeals, like the District Court, flatly refused to consider what it termed "noneconomic" justifications advanced by the NCAA in support of the television plan. It was of the view that our decision in National Society of Professional Engineers v. United States, 435 U.S. 679, 98 S.Ct. 1355, 55 L.Ed.2d 637 (1978), precludes reliance on noneconomic factors in assessing the reasonableness of the television plan. 707 F.2d, at 1154; see Tr. of Oral Arg. 24-25. This view was mistaken, and I note that the Court does not in so many words repeat this error.</w:t>
      </w:r>
    </w:p>
    <w:p>
      <w:r>
        <w:t>68</w:t>
      </w:r>
      <w:r>
        <w:br/>
        <w:t>Professional Engineers did make clear that antitrust analysis usually turns on "competitive conditions" and "economic conceptions." 435 U.S., at 690, and n. 16, 98 S.Ct., at 1364, and n. 16. Ordinarily, "the inquiry mandated by the Rule of Reason is whether the challenged agreement is one that promotes competition or one that suppresses competition." Id., at 691, 98 S.Ct., at 1365. The purpose of antitrust analysis, the Court emphasized, "is to form a judgment about the competitive significance of the restraint; it is not to decide whether a policy favoring competition is in the public interest, or in the interest of the members of an industry." Id., at 692, 98 S.Ct., at 1365. Broadly read, these statements suggest that noneconomic values like the promotion of amateurism and fundamental educational objectives could not save the television plan from condemnation under the Sherman Act. But these statements were made in response to "public interest" justifications proffered in defense of a ban on competitive bidding imposed by practitioners engaged in standard, profit-motivated commercial activities. The primarily noneconomic values pursued by educational institutions differ fundamentally from the "overriding commercial purpose of [the] day-to-day activities" of engineers, lawyers, doctors, and businessmen, Gulland, Byrne, &amp; Steinbach, Intercollegiate Athletics and Television Contracts: Beyond Economic Justifications in Antitrust Analysis of Agreements Among Colleges, 52 Ford.L.Rev. 717, 728 (1984), and neither Professional Engineers nor any other decision of this Court suggests that associations of nonprofit educational institutions must defend their self-regulatory restraints solely in terms of their competitive impact, without regard for the legitimate noneconomic values they promote.</w:t>
      </w:r>
    </w:p>
    <w:p>
      <w:r>
        <w:t>69</w:t>
      </w:r>
      <w:r>
        <w:br/>
        <w:t>When these values are factored into the balance, the NCAA's television plan seems eminently reasonable. Most fundamentally, the plan fosters the goal of amateurism by spreading revenues among various schools and reducing the financial incentives toward professionalism. As the Court observes, the NCAA imposes a variety of restrictions perhaps better suited than the television plan for the preservation of amateurism. Ante, at 119. Although the NCAA does attempt vigorously to enforce these restrictions, the vast potential for abuse suggests that measures, like the television plan, designed to limit the rewards of professionalism are fully consistent with, and essential to the attainment of, the NCAA's objectives. In short, "[t]he restraints upon Oklahoma and Georgia and other colleges and universities with excellent football programs insure that they confine those programs within the principles of amateurism so that intercollegiate athletics supplement, rather than inhibit, educational achievement." 707 F.2d, at 1167 (Barrett, J., dissenting). The collateral consequences of the spreading of regional and national appearances among a number of schools are many: the television plan, like the ban on compensating student-athletes, may well encourage students to choose their schools, at least in part, on the basis of educational quality by reducing the perceived economic element of the choice, see Note, 87 Yale L.J., at 676, n. 106; it helps ensure the economic viability of athletic programs at a wide variety of schools with weaker football teams; and it "promot[es] competitive football among many and varied amateur teams nationwide." Gulland, Byrne, &amp; Steinbach, supra, at 722 (footnote omitted). These important contributions, I believe, are sufficient to offset any minimal anticompetitive effects of the television plan.</w:t>
      </w:r>
    </w:p>
    <w:p>
      <w:r>
        <w:t>70</w:t>
      </w:r>
      <w:r>
        <w:br/>
        <w:t>For all of these reasons, I would reverse the judgment of the Court of Appeals. At the very least, the Court of Appeals should be directed to vacate the injunction of the District Court pending the further proceedings that will be necessary to amend the outstanding injunction to accommodate the substantial remaining authority of the NCAA to regulate the telecasting of its members' football games.</w:t>
      </w:r>
    </w:p>
    <w:p>
      <w:r>
        <w:t>1</w:t>
      </w:r>
      <w:r>
        <w:br/>
        <w:t>Section 1 provides in pertinent part:</w:t>
      </w:r>
    </w:p>
    <w:p>
      <w:r>
        <w:t>"Every contract, combination in the form of trust or otherwise, or conspiracy, in restraint of trade or commerce among the several States, or with foreign nations, is declared to be illegal. . . ." 26 Stat. 209, as amended, 15 U.S.C. § 1.</w:t>
      </w:r>
    </w:p>
    <w:p>
      <w:r>
        <w:t>2</w:t>
      </w:r>
      <w:r>
        <w:br/>
        <w:t>Presumably, however, it sells the television rights to events that the NCAA itself conducts.</w:t>
      </w:r>
    </w:p>
    <w:p>
      <w:r>
        <w:t>3</w:t>
      </w:r>
      <w:r>
        <w:br/>
        <w:t>According to the NCAA football television committee's 1981 briefing book: "As far as is known, there were [then] six television sets in Philadelphia: and all were tuned to the game." App. 244.</w:t>
      </w:r>
    </w:p>
    <w:p>
      <w:r>
        <w:t>4</w:t>
      </w:r>
      <w:r>
        <w:br/>
        <w:t>The television committee's 1981 briefing book elaborates:</w:t>
      </w:r>
    </w:p>
    <w:p>
      <w:r>
        <w:t>"In 1952, the NCAA Television Committee initiated a plan for controlling the televising of college football games. The plans have remained remarkably similar as to their essential features over the past 30 years. They have had the following primary objectives and purposes:</w:t>
      </w:r>
    </w:p>
    <w:p>
      <w:r>
        <w:t>"1. To reduce, insofar as possible, the adverse effects of live television upon football game attendance and, in turn, upon the athletic and education programs dependent upon that football attendance;</w:t>
      </w:r>
    </w:p>
    <w:p>
      <w:r>
        <w:t>"2. To spread television among as many NCAA member colleges as possible; and</w:t>
      </w:r>
    </w:p>
    <w:p>
      <w:r>
        <w:t>"3. To provide football television to the public to the extent compatible with the other two objectives." Ibid.</w:t>
      </w:r>
    </w:p>
    <w:p>
      <w:r>
        <w:t>5</w:t>
      </w:r>
      <w:r>
        <w:br/>
        <w:t>Because respondents sought and obtained only injunctive relief against future violations of § 1 in the District Court, we do not consider previous NCAA television plans except to the extent that they shed light on the purpose and effect of the current plan.</w:t>
      </w:r>
    </w:p>
    <w:p>
      <w:r>
        <w:t>6</w:t>
      </w:r>
      <w:r>
        <w:br/>
        <w:t>"The purposes of this Plan shall be to reduce, insofar as possible, the adverse effects of live television upon football game attendance and, in turn, upon the athletic and related educational programs dependent upon the proceeds therefrom; to spread football television participation among as many colleges as practicable; to reflect properly the image of universities as educational institutions; to promote college football through the use of television, to advance the overall interests of intercollegiate athletics, and to provide college football television to the public to the extent compatible with these other objectives." Id., at 35 (parenthetical omitted).</w:t>
      </w:r>
    </w:p>
    <w:p>
      <w:r>
        <w:t>7</w:t>
      </w:r>
      <w:r>
        <w:br/>
        <w:t>The supplementary series is described in a separate article of the plan. It is to consist of no more than 36 exposures in each of the first two years and no more than 40 exposures in the third and fourth years of the plan. Those exposures are to be scheduled on Saturday evenings or at other times that do not conflict with the principal football series that is scheduled for Saturday afternoons. Id., at 86-92.</w:t>
      </w:r>
    </w:p>
    <w:p>
      <w:r>
        <w:t>8</w:t>
      </w:r>
      <w:r>
        <w:br/>
        <w:t>An "exception" telecast is permitted in the home team's market of games that are sold out, and in the visiting team's market of games played more than 400 miles from the visiting team's campus, but in both cases only if the broadcast would not be shown in an area where another college football game is to be played. Id., at 62-72. Also, Division II and Division III institutions are allowed complete freedom to televise their games, except that the games may not appear on a network of more than five stations without the permission of the NCAA. Id., at 73-74.</w:t>
      </w:r>
    </w:p>
    <w:p>
      <w:r>
        <w:t>9</w:t>
      </w:r>
      <w:r>
        <w:br/>
        <w:t>In addition to its contracts with the carrying networks, the NCAA has contracted with Turner Broadcasting System, Inc. (TBS), for the exclusive right to cablecast NCAA football games. The minimum aggregate fee for the initial 2-year period of the TBS contract is $17,696,000. 546 F.Supp., at 1291-1292.</w:t>
      </w:r>
    </w:p>
    <w:p>
      <w:r>
        <w:t>10</w:t>
      </w:r>
      <w:r>
        <w:br/>
        <w:t>The football television committee's briefing book for 1981 recites that a fee of $600,000 was paid for each of the 12 national games telecast by ABC during the regular fall season and $426,779 was paid for each of the 46 regional telecasts in 1980. App. 250. The report further recites that "Division I members received $27,842,185 from 1980 football television revenue, 89.8 percent of the total. Division II's share was $625,195 (2.0 percent), while Division III received $385,195 (1.3 percent) and the NCAA $2,147,425 (6.9 percent)." Id., at 251.</w:t>
      </w:r>
    </w:p>
    <w:p>
      <w:r>
        <w:t>11</w:t>
      </w:r>
      <w:r>
        <w:br/>
        <w:t>The District Court explained how the agreement eliminates competition for broadcasting rights:</w:t>
      </w:r>
    </w:p>
    <w:p>
      <w:r>
        <w:t>"First, the networks have no intention to engage in bidding. Second, once the network holding first choice for any given date has made its choice and agreed to a rights fee for that game with the two teams involved, the other network is then in a monopsony position. The schools cannot threaten to sell the broadcast rights to any other network. They cannot sell to NBC without committing a violation of NCAA rules. They cannot sell to the network which had first choice over that particular date because, again, they would be in violation of NCAA rules, and the network would be in violation of its agreement with NCAA. Thus, NCAA creates a single eligible buyer for the product of all but the two schools selected by the network having first choice. Free market competition is thus destroyed under the new plan." 546 F.Supp., at 1292-1293.</w:t>
      </w:r>
    </w:p>
    <w:p>
      <w:r>
        <w:t>12</w:t>
      </w:r>
      <w:r>
        <w:br/>
        <w:t>The District Court held that the NCAA had monopolized the relevant market in violation of § 2 of the Sherman Act, 15 U.S.C. § 2. See 546 F.Supp., at 1319-1323. The Court of Appeals found it unnecessary to reach this issue, as do we.</w:t>
      </w:r>
    </w:p>
    <w:p>
      <w:r>
        <w:t>13</w:t>
      </w:r>
      <w:r>
        <w:br/>
        <w:t>The Court of Appeals rejected the District Court's boycott holding, since all broadcasters were free to negotiate for a contract as carrying networks and the threat of sanctions against members for violating NCAA rules could not be considered a boycott if the rules were otherwise valid. 707 F.2d, at 1160-1161.</w:t>
      </w:r>
    </w:p>
    <w:p>
      <w:r>
        <w:t>14</w:t>
      </w:r>
      <w:r>
        <w:br/>
        <w:t>In the Court of Appeals as well as the District Court, petitioner argued that respondents had suffered no injury of the type the antitrust laws were designed to prevent, relying on Brunswick Corp. v. Pueblo Bowl-O-Mat, Inc., 429 U.S. 477, 97 S.Ct. 690, 50 L.Ed.2d 70 (1977). Both courts rejected its position, 707 F.2d, at 1150-1152; 546 F.Supp., at 1303-1304. Petitioner does not seek review on that question in this Court. Brief for Petitioner 5, n. 1.</w:t>
      </w:r>
    </w:p>
    <w:p>
      <w:r>
        <w:t>15</w:t>
      </w:r>
      <w:r>
        <w:br/>
        <w:t>The Court of Appeals rejected petitioner's position that it should set aside many of the District Court's findings as clearly erroneous. In accord with our usual practice, we must now accord great weight to a finding of fact which has been made by a district court and approved by a court of appeals. See, e.g., Rogers v. Lodge, 458 U.S. 613, 623, 102 S.Ct. 3272, 3278, 73 L.Ed.2d 1012 (1982). In any event, petitioner does not now ask us to set aside any of the findings of the District Court, but rather argues only that both the District Court and the Court of Appeals erred as a matter of law. Brief for Petitioner 6, n. 2, 18-19.</w:t>
      </w:r>
    </w:p>
    <w:p>
      <w:r>
        <w:t>16</w:t>
      </w:r>
      <w:r>
        <w:br/>
        <w:t>Judge Barrett dissented on the ground that the NCAA television plan's primary purpose was not anticompetitive. "Rather, it is designed to further the purposes and objectives of the NCAA, which are to maintain intercollegiate football as an amateur sport and an adjunct of the academic endeavors of the institutions. One of the key purposes is to insure that the student athlete is fully integrated into academic endeavors." 707 F.2d, at 1163. He regarded the television restraints as fully justified "in that they are necessary to maintain intercollegiate football as amateur competition." Id., at 1165. He added: "The restraints upon Oklahoma and Georgia and other colleges and universities with excellent football programs insure that they confine those programs within the principles of amateurism so that intercollegiate athletics supplement, rather than inhibit, academic achievement." Id., at 1167.</w:t>
      </w:r>
    </w:p>
    <w:p>
      <w:r>
        <w:t>17</w:t>
      </w:r>
      <w:r>
        <w:br/>
        <w:t>See, e.g., Arizona v. Maricopa County Medical Society, 457 U.S. 332, 342-343, 102 S.Ct. 2466, 2472, 73 L.Ed.2d 48 (1982); National Society of Professional Engineers v. United States, 435 U.S. 679, 687-688, 98 S.Ct. 1355, 1363, 55 L.Ed.2d 637 (1978); Chicago Board of Trade v. United States, 246 U.S. 231, 238, 38 S.Ct. 242, 243, 62 L.Ed. 683 (1918).</w:t>
      </w:r>
    </w:p>
    <w:p>
      <w:r>
        <w:t>18</w:t>
      </w:r>
      <w:r>
        <w:br/>
        <w:t>See Arizona v. Maricopa County Medical Society, 457 U.S., at 356-357, 102 S.Ct., at 2479-2480; National Society of Professional Engineers v. United States, 435 U.S., at 694-696, 98 S.Ct., at 1366-1367; United States v. Topco Associates, Inc., 405 U.S. 596, 608-611, 92 S.Ct. 1126, 1133-1135, 31 L.Ed.2d 515 (1972). See also United States v. Sealy, Inc., 388 U.S. 350, 352-354, 87 S.Ct. 1847, 1849-1851, 18 L.Ed.2d 1238 (1967) (marketing association controlled by competing distributors is a horizontal combination). See generally Blecher &amp; Daniels, Professional Sports and the "Single Entity" Defense Under Section One of the Sherman Act, 4 Whittier L.Rev. 217 (1982).</w:t>
      </w:r>
    </w:p>
    <w:p>
      <w:r>
        <w:t>19</w:t>
      </w:r>
      <w:r>
        <w:br/>
        <w:t>See, e.g., United States v. Topco Associates, Inc., 405 U.S., at 608-609, 92 S.Ct., at 1133-1134; United States v. Sealy, Inc., supra; United States v. American Linseed Oil Co., 262 U.S. 371, 388-390, 43 S.Ct. 607, 611, 67 L.Ed. 1035 (1923); American Column &amp; Lumber Co. v. United States, 257 U.S. 377, 410-412, 42 S.Ct. 114, 120-121, 66 L.Ed. 284 (1921).</w:t>
      </w:r>
    </w:p>
    <w:p>
      <w:r>
        <w:t>20</w:t>
      </w:r>
      <w:r>
        <w:br/>
        <w:t>See, e.g., Arizona v. Maricopa County Medical Society, 457 U.S., at 344-348, 102 S.Ct., at 2473-2475; Catalano, Inc. v. Target Sales, Inc., 446 U.S. 643, 646-647, 100 S.Ct. 1925, 1927, 64 L.Ed.2d 580 (1980) (per curiam); Kiefer-Stewart Co. v. Joseph E. Seagram &amp; Sons, Inc., 340 U.S. 211, 213, 71 S.Ct. 259, 260, 95 L.Ed. 219 (1951); United States v. Socony-Vacuum Oil Co., 310 U.S. 150, 212-214, 60 S.Ct. 811, 839-840, 84 L.Ed. 1129 (1940); United States v. Trenton Potteries Co., 273 U.S. 392, 396-398, 47 S.Ct. 377, 379, 71 L.Ed. 700 (1927).</w:t>
      </w:r>
    </w:p>
    <w:p>
      <w:r>
        <w:t>21</w:t>
      </w:r>
      <w:r>
        <w:br/>
        <w:t>While judicial inexperience with a particular arrangement counsels against extending the reach of per se rules, see Broadcast Music, 441 U.S., at 9-10, 99 S.Ct., at 1556-1557; United States v. Topco Associates, Inc., 405 U.S., at 607-608, 92 S.Ct., at 1133; White Motor Co. v. United States, 372 U.S. 253, 263, 83 S.Ct. 696, 702, 9 L.Ed.2d 738 (1963); the likelihood that horizontal price and output restrictions are anticompetitive is generally sufficient to justify application of the per se rule without inquiry into the special characteristics of a particular industry. See Arizona v. Maricopa County Medical Society, 457 U.S., at 349-351, 102 S.Ct., at 2475-2476; National Society of Professional Engineers v. United States, 435 U.S., at 689-690, 98 S.Ct., at 1364.</w:t>
      </w:r>
    </w:p>
    <w:p>
      <w:r>
        <w:t>22</w:t>
      </w:r>
      <w:r>
        <w:br/>
        <w:t>There is no doubt that the sweeping language of § 1 applies to nonprofit entities, Goldfarb v. Virginia State Bar, 421 U.S. 773, 786-787, 95 S.Ct. 2004, 2012-2013, 44 L.Ed.2d 572 (1975), and in the past we have imposed antitrust liability on nonprofit entities which have engaged in anticompetitive conduct, American Society of Mechanical Engineers, Inc. v. Hydrolevel Corp., 456 U.S. 556, 576, 102 S.Ct. 1935, 1947, 72 L.Ed.2d 330 (1982). Moreover, the economic significance of the NCAA's nonprofit character is questionable at best. Since the District Court found that the NCAA and its member institutions are in fact organized to maximize revenues, see 546 F.Supp., at 1288-1289, it is unclear why petitioner is less likely to restrict output in order to raise revenues above those that could be realized in a competitive market than would be a for-profit entity. Petitioner does not rely on its nonprofit character as a basis for reversal. Tr. of Oral Arg. 24.</w:t>
      </w:r>
    </w:p>
    <w:p>
      <w:r>
        <w:t>23</w:t>
      </w:r>
      <w:r>
        <w:br/>
        <w:t>While as the guardian of an important American tradition, the NCAA's motives must be accorded a respectful presumption of validity, it is nevertheless well settled that good motives will not validate an otherwise anticompetitive practice. See United States v. Griffith, 334 U.S. 100, 105-106, 68 S.Ct. 941, 944-945, 92 L.Ed.2d 1236 (1948); Associated Press v. United States, 326 U.S. 1, 16, n. 15, 65 S.Ct. 1416, 1423, n. 15, 89 L.Ed. 2013 (1945); Chicago Board of Trade v. United States, 246 U.S., at 238, 38 S.Ct., at 243; Standard Sanitary Manufacturing Co. v. United States, 226 U.S. 20, 49, 83 S.Ct. 9, 15, 57 L.Ed 107 (1912); United States v. Trans-Missouri Freight Assn., 166 U.S. 290, 342, 17 S.Ct. 540, 559, 41 L.Ed. 1007 (1897).</w:t>
      </w:r>
    </w:p>
    <w:p>
      <w:r>
        <w:t>24</w:t>
      </w:r>
      <w:r>
        <w:br/>
        <w:t>See Justice v. NCAA, 577 F.Supp. 356, 379-383 (Ariz.1983); Jones v. NCAA, 392 F.Supp. 295, 304 (Mass.1975); College Athletic Placement Service, Inc. v. NCAA, 1975-1 Trade Cases ¶ 60,117 (NJ), aff'd mem., 506 F.2d 1050 (CA3 1974). See also Brenner v. World Boxing Council, 675 F.2d 445, 454-455 (CA2 1982); Neeld v. National Hockey League, 594 F.2d 1297, 1299, n. 4 (CA9 1979); Smith v. Pro Football, Inc., 193 U.S.App.D.C. 19, 26-27, 593 F.2d 1173, 1180-1181 (1978); Hatley v. American Quarter Horse Assn., 552 F.2d 646, 652-654 (CA5 1977); Mackey v. National Football League, 543 F.2d 606, 619 (CA8 1976), cert. dism'd, 434 U.S. 801, 98 S.Ct. 28, 54 L.Ed.2d 59 (1977); Bridge Corp. of America v. The American Contract Bridge League, Inc., 428 F.2d 1365, 1370 (CA9 1970), cert. denied, 401 U.S. 940, 91 S.Ct. 940, 28 L.Ed.2d 220 (1971); Gunter Harz Sports Inc. v. United States Tennis Assn., 511 F.Supp. 1103, 1116 (Neb.), aff'd, 665 F.2d 222 (CA8 1981); Cooney v. American Horse Shows Assn., Inc., 495 F.Supp. 424, 430 (SDNY 1980); Los Angeles Memorial Coliseum Comm'n v. National Football League, 468 F.Supp. 154, 165-166 (CD Cal.1979), preliminary injunction entered, 484 F.Supp. 1274 (1980), rev'd on other grounds, 634 F.2d 1197 (CA9 1980); Kupec v. Atlantic Coast Conference, 399 F.Supp. 1377, 1380 (MDNC 1975); Closius, Not at the Behest of Nonlabor Groups: A Revised Prognosis for a Maturing Sports Industry, 24 Boston College L.Rev. 341, 344-345 (1983); Kurlantzick, Thoughts on Professional Sports and the Antitrust Law: Los Angeles Memorial Coliseum v. National Football League, 15 Conn.L.Rev. 183, 189-194 (1983); Note, Antitrust and Nonprofit Entities, 94 Harv.L.Rev. 802, 817-818 (1981). See generally Hennessey v. NCAA, 564 F.2d 1136, 1151-1154 (CA5 1977); Association for Intercollegiate Athletics for Women v. NCAA, 558 F.Supp. 487, 494-495 (DC 1983); Warner Amex Cable Communications, Inc. v. American Broadcasting Cos., 499 F.Supp. 537, 545-546 (SD Ohio 1980); Board of Regents v. NCAA, 561 P.2d 499, 506-507 (Okla.1977); Note, Tackling Intercollegiate Athletics: An Antitrust Analysis, 87 Yale L.J. 655, 665-666, 673-675 (1978).</w:t>
      </w:r>
    </w:p>
    <w:p>
      <w:r>
        <w:t>25</w:t>
      </w:r>
      <w:r>
        <w:br/>
        <w:t>See Jefferson Parish Hosp. Dist. No. 2 v. Hyde, 466 U.S. 2, 15-16, n. 25, 104 S.Ct. 1551, 1560, n. 25, 80 L.Ed.2d 2 (1984); Arizona v. Maricopa County Medical Society, 457 U.S., at 350-351, 102 S.Ct., at 2476; Continental T.V., Inc. v. GTE Sylvania Inc., 433 U.S. 36, 50, n. 16, 97 S.Ct. 2549, 2557, n. 16, 53 L.Ed.2d 568 (1977).</w:t>
      </w:r>
    </w:p>
    <w:p>
      <w:r>
        <w:t>26</w:t>
      </w:r>
      <w:r>
        <w:br/>
        <w:t>Indeed, there is often no bright line separating per se from Rule of Reason analysis. Per se rules may require considerable inquiry into market conditions before the evidence justifies a presumption of anticompetitive conduct. For example, while the Court has spoken of a "per se" rule against tying arrangements, it has also recognized that tying may have procompetitive justifications that make it inappropriate to condemn without considerable market analysis. See Jefferson Parish Hospital Dist. No. 2 v. Hyde, 466 U.S., at 11-12, 104 S.Ct., at 1558.</w:t>
      </w:r>
    </w:p>
    <w:p>
      <w:r>
        <w:t>27</w:t>
      </w:r>
      <w:r>
        <w:br/>
        <w:t>"The Sherman Act was designed to be a comprehensive charter of economic liberty aimed at preserving free and unfettered competition as the rule of trade. It rests on the premise that the unrestrained interaction of competitive forces will yield the best allocation of our economic resources, the lowest prices, the highest quality and the greatest material progress, while at the same time providing an environment conducive to the preservation of our democratic political and social institutions. But even were that premise open to question, the policy unequivocally laid down by the Act is competition. And to this end it prohibits 'Every contract, combination . . . or conspiracy, in restraint of trade or commerce among the Several States.' " Northern Pacific R. Co. v. United States, 356 U.S. 1, 4-5, 78 S.Ct. 514, 517-518, 2 L.Ed.2d 545 (1958).</w:t>
      </w:r>
    </w:p>
    <w:p>
      <w:r>
        <w:t>28</w:t>
      </w:r>
      <w:r>
        <w:br/>
        <w:t>In this connection, it is not without significance that Congress felt the need to grant professional sports an exemption from the antitrust laws for joint marketing of television rights. See 15 U.S.C. §§ 1291-1295. The legislative history of this exemption demonstrates Congress' recognition that agreements among league members to sell television rights in a cooperative fashion could run afoul of the Sherman Act, and in particular reflects its awareness of the decision in United States v. National Football League, 116 F.Supp. 319 (ED Pa.1953),</w:t>
      </w:r>
    </w:p>
    <w:p>
      <w:r>
        <w:t>which held that an agreement among the teams of the National Football League that each team would not permit stations to telecast its games within 75 miles of the home city of another team on a day when that team was not playing at home and was televising its game by use of a station within 75 miles of its home city, violated § 1 of the Sherman Act. See S.Rep. No. 1087, 87th Cong., 1st Sess. (1961); H.R.Rep. No. 1178, 87th Cong., 1st Sess., 2-3 (1961), U.S.Code Cong. &amp; Admin.News 1961, p. 3042; 107 Cong.Rec. 20059-20060 (1961) (remarks of Rep. Celler); id., at 20061-20062 (remarks of Rep. McCulloch); Telecasting of Professional Sports Contests: Hearings on H.R.8757 before the Antitrust Subcommittee of the House Committee on the Judiciary, 87th Cong., 1st Sess., 1-2 (1961) (statement of Chairman Celler); id., at 3 (statement of Rep. McCulloch); id., at 10-28 (statement of Pete Rozelle); id., at 69-70 (letter from Assistant Attorney General Loevinger).</w:t>
      </w:r>
    </w:p>
    <w:p>
      <w:r>
        <w:t>29</w:t>
      </w:r>
      <w:r>
        <w:br/>
        <w:t>"It is clear from the evidence that were it not for the NCAA controls, many more college football games would be televised. This is particularly true at the local level. Because of NCAA controls, local stations are often unable to televise games which they would like to, even when the games are not being televised at the network level. The circumstances which would allow so-called exception telecasts arise infrequently for many schools, and the evidence is clear that local broadcasts of college football would occur far more frequently were it not for the NCAA controls. This is not a surprising result. Indeed, this horizontal agreement to limit the availability of games to potential broadcasters is the very essence of NCAA's agreements with the networks. The evidence establishes the fact that the networks are actually paying the large fees because the NCAA agrees to limit production. If the NCAA would not agree to limit production, the networks would not pay so large a fee. Because NCAA limits production, the networks need not fear that their broadcasts will have to compete head-to-head with other college football telecasts, either on other the networks or on various local stations. Therefore, the Court concludes that the membership of NCAA has agreed to limit production to a level far below that which would occur in a free market situation." 546 F.Supp., at 1294.</w:t>
      </w:r>
    </w:p>
    <w:p>
      <w:r>
        <w:t>30</w:t>
      </w:r>
      <w:r>
        <w:br/>
        <w:t>"Turning to the price paid for the product, it is clear that the NCAA controls utterly destroy free market competition. NCAA has commandeered the rights of its members and sold those rights for a sum certain. In so doing, it has fixed the minimum, maximum and actual price which will be paid to the schools appearing on ABC, CBS and TBS. NCAA has created the mechanism which produces a uniform price for each national telecast, and a uniform price for each regional telecast. Because of the NCAA controls, the price which is paid for the right to televise any particular game is responsive neither to the relative quality of the teams playing the game nor to viewer preference.</w:t>
      </w:r>
    </w:p>
    <w:p>
      <w:r>
        <w:t>"In a competitive market, each college fielding a football team would be free to sell the right to televise its games for whatever price it could get. The prices would vary for the games, with games between prominent schools drawing a larger price than games between less prominent schools. Games between the more prominent schools would draw a larger audience than other games. Advertisers would pay higher rates for commercial time because of the larger audience. The telecaster would then be willing to pay larger rights fees due to the increased prices paid by the advertisers. Thus, the price which the telecaster would pay for a particular game would be dependent on the expected size of the viewing audience. Clearly, the NCAA controls grossly distort the prices actually paid for an individual game from that to be expected in a free market." Id., at 1318.</w:t>
      </w:r>
    </w:p>
    <w:p>
      <w:r>
        <w:t>31</w:t>
      </w:r>
      <w:r>
        <w:br/>
        <w:t>Since, as the District Court found, NCAA approval is necessary for any institution that wishes to compete in intercollegiate sports, the NCAA has a potent tool at its disposal for restraining institutions which require its approval. See Silver v. New York Stock Exchange, 373 U.S. 341, 347-349, and n. 5, 83 S.Ct. 1246, 1251-1252, and n. 5, 10 L.Ed.2d 389 (1963); Associated Press v. United States, 326 U.S., at 17-18, 65 S.Ct., at 1423.</w:t>
      </w:r>
    </w:p>
    <w:p>
      <w:r>
        <w:t>32</w:t>
      </w:r>
      <w:r>
        <w:br/>
        <w:t>See Fashion Originators' Guild of America, Inc. v. FTC, 312 U.S. 457, 465, 61 S.Ct. 703, 706, 85 L.Ed. 949 (1941); Standard Sanitary Manufacturing Co. v. United States, 226 U.S., at 47-49, 33 S.Ct., at 14-15; Montague &amp; Co. v. Lowry, 193 U.S. 38, 24 S.Ct. 307, 48 L.Ed. 608 (1904).</w:t>
      </w:r>
    </w:p>
    <w:p>
      <w:r>
        <w:t>33</w:t>
      </w:r>
      <w:r>
        <w:br/>
        <w:t>"In this case the rule is violated by a price restraint that tends to provide the same economic rewards to all practitioners regardless of their skill, their experience, their training, or their willingness to employ innovative and difficult procedures." Arizona v. Maricopa County Medical Society, 457 U.S., at 348, 102 S.Ct., at 2475. The District Court provided a vivid example of this system in practice:</w:t>
      </w:r>
    </w:p>
    <w:p>
      <w:r>
        <w:t>"A clear example of the failure of the rights fees paid to respond to market forces occurred in the fall of 1981. On one weekend of that year, Oklahoma was scheduled to play a football game with the University of Southern California. Both Oklahoma and USC have long had outstanding football programs, and indeed, both teams were ranked among the top five teams in the country by the wire service polls. ABC chose to televise the game along with several others on a regional basis. A game between two schools which are not well-known for their football programs, Citadel and Appalachian State, was carried on four of ABC's local affiliated stations. The USC-Oklahoma contest was carried on over 200 stations. Yet, incredibly, all four of these teams received exactly the same amount of money for the right to televise their games." 546 F.Supp., at 1291.</w:t>
      </w:r>
    </w:p>
    <w:p>
      <w:r>
        <w:t>34</w:t>
      </w:r>
      <w:r>
        <w:br/>
        <w:t>As the District Court observed:</w:t>
      </w:r>
    </w:p>
    <w:p>
      <w:r>
        <w:t>"Perhaps the most pernicious aspect is that under the controls, the market is not responsive to viewer preference. Every witness who testified on the matter confirmed that the consumers, the viewers of college football television, receive absolutely no benefit from the controls. Many games for which there is a large viewer demand are kept from the viewers, and many games for which there is little if any demand are nonetheless televised." Id., at 1319.</w:t>
      </w:r>
    </w:p>
    <w:p>
      <w:r>
        <w:t>35</w:t>
      </w:r>
      <w:r>
        <w:br/>
        <w:t>Even in the context of professional football, where Congress was willing to pass a limited antitrust exemption, see n. 28, supra, it was concerned about ensuring that telecasts not be subject to output limitations:</w:t>
      </w:r>
    </w:p>
    <w:p>
      <w:r>
        <w:t>"Mr. GARY. On yesterday I had the opportunity of watching three different games. There were three different games on three different channels. . . .</w:t>
      </w:r>
    </w:p>
    <w:p>
      <w:r>
        <w:t>"Would this bill prevent them from broadcasting three different games at one time and permit the league to enter into a contract so that only one game would be permitted?</w:t>
      </w:r>
    </w:p>
    <w:p>
      <w:r>
        <w:t>"Mr. CELLER. The bill does not prevent what the gentleman saw yesterday. As a matter of fact the antitrust exemption provided by the bill shall not apply to any package contract which prohibits the person to whom league television rights are sold or transferred from televising any game within any area except the home area of a member club on the day when that club is playing a home game.</w:t>
      </w:r>
    </w:p>
    <w:p>
      <w:r>
        <w:t>.....</w:t>
      </w:r>
    </w:p>
    <w:p>
      <w:r>
        <w:t>"Mr. GARY. I am an avid sports fan. I follow football, baseball, basketball, and track, and I am very much interested in all sports. But I am also interested in the people of the United States being able to see on television the games that are played. I am interested in the television audience. I want to know that they are not going to be prohibited from seeing games that might otherwise be telecast.</w:t>
      </w:r>
    </w:p>
    <w:p>
      <w:r>
        <w:t>"Mr. CELLER. I can assure the gentleman from Virginia that he need have no fears on that score." 107 Cong.Rec. 20060 (1961).</w:t>
      </w:r>
    </w:p>
    <w:p>
      <w:r>
        <w:t>36</w:t>
      </w:r>
      <w:r>
        <w:br/>
        <w:t>The impact on competitors is thus analogous to the effect of block booking in the motion picture industry that we concluded violated the Sherman Act:</w:t>
      </w:r>
    </w:p>
    <w:p>
      <w:r>
        <w:t>"In the first place, they eliminate the possibility of bidding for films theater by theater. In that way they eliminate the opportunity for the small competitor to obtain the choice first runs, and put a premium on the size of the circuit." United States v. Paramount Pictures, Inc., 334 U.S. 131, 154, 68 S.Ct. 915, 927, 92 L.Ed. 1260 (1948).</w:t>
      </w:r>
    </w:p>
    <w:p>
      <w:r>
        <w:t>37</w:t>
      </w:r>
      <w:r>
        <w:br/>
        <w:t>546 F.Supp., at 1294. One of respondents' economists illustrated the point:</w:t>
      </w:r>
    </w:p>
    <w:p>
      <w:r>
        <w:t>"[I]t's my opinion that if a free market operated in the market for intercollegiate television of football, that there would be substantially more regional and even more local games being televised than there are currently. I can take a specific example from my home state of Indiana.</w:t>
      </w:r>
    </w:p>
    <w:p>
      <w:r>
        <w:t>"I am at Ball State University, which until recently was a division one-A institution, although now is a division one-AA institution in terms of intercollegiate football. When Ball State plays Indiana State, that is a hotly contested game in an intrastate sense. That is a prime example of the type of game that probably would be televised. For example, when Ball State is playing Indiana State at Terre Haute, Indiana, that [would be] a popular game to be televised in the Muncie area, and, vice versa, in Terre Haute when the game happens to be in Muncie." App. 506-507.</w:t>
      </w:r>
    </w:p>
    <w:p>
      <w:r>
        <w:t>See also id., at 607-608.</w:t>
      </w:r>
    </w:p>
    <w:p>
      <w:r>
        <w:t>38</w:t>
      </w:r>
      <w:r>
        <w:br/>
        <w:t>Market power is the ability to raise prices above those that would be charged in a competitive market. Jefferson Parish Hospital Dist. No. 2 v. Hyde, 466 U.S., at 27, n. 46, 104 S.Ct., at 1566, n. 46; United States Steel Corp. v. Fortner Enterprises, 429 U.S. 610, 620, 97 S.Ct. 861, 867, 51 L.Ed.2d 80 (1977); United States v. E.I. duPont de Nemours &amp; Co., 351 U.S. 377, 391, 76 S.Ct. 994, 1004, 100 L.Ed. 1264 (1956).</w:t>
      </w:r>
    </w:p>
    <w:p>
      <w:r>
        <w:t>39</w:t>
      </w:r>
      <w:r>
        <w:br/>
        <w:t>"The fact that a practice is not categorically unlawful in all or most of its manifestations certainly does not mean that it is universally lawful. For example, joint buying or selling arrangements are not unlawful per se, but a court would not hesitate in enjoining a domestic selling arrangement by which, say, Ford and General Motors distributed their automobiles nationally through a single selling agent. Even without a trial, the judge will know that these two large firms are major factors in the automobile market, that such joint selling would eliminate important price competition between them, that they are quite substantial enough to distribute their products independently, and that one can hardly imagine a pro-competitive justification actually probable in fact or strong enough in principle to make this particular joint selling arrangement 'reasonable' under Sherman Act § 1. The essential point is that the rule of reason can sometimes be applied in the twinkling of an eye." P. Areeda, The "Rule of Reason" in Antitrust Analysis: General Issues 37-38 (Federal Judicial Center, June 1981) (parenthetical omitted).</w:t>
      </w:r>
    </w:p>
    <w:p>
      <w:r>
        <w:t>40</w:t>
      </w:r>
      <w:r>
        <w:br/>
        <w:t>Moreover, because under the plan member institutions may not compete in terms of price and output, it is manifest that significant forms of competition are eliminated. See Catalano, Inc. v. Target Sales, Inc., 446 U.S., at 648-649, 100 S.Ct., at 1928 (per curiam); Professional Engineers, 435 U.S., at 692-695, 98 S.Ct., at 1365-1367; Paramount Famous Lasky Corp. v. United States, 282 U.S. 30, 43-44, 51 S.Ct. 42, 45, 75 L.Ed. 145 (1930).</w:t>
      </w:r>
    </w:p>
    <w:p>
      <w:r>
        <w:t>41</w:t>
      </w:r>
      <w:r>
        <w:br/>
        <w:t>See United States v. McKesson &amp; Robbins, Inc., 351 U.S. 305, 309-310, 76 S.Ct. 937, 939-940, 100 L.Ed. 1209 (1956); United States v. Socony-Vacuum Oil Co., 310 U.S., at 221, 60 S.Ct., at 843. See also Klor's, Inc. v. Broadway-Hale Stores, Inc., 359 U.S. 207, 213, 79 S.Ct. 705, 710, 3 L.Ed.2d 741 (1959).</w:t>
      </w:r>
    </w:p>
    <w:p>
      <w:r>
        <w:t>42</w:t>
      </w:r>
      <w:r>
        <w:br/>
        <w:t>The Solicitor General correctly observes:</w:t>
      </w:r>
    </w:p>
    <w:p>
      <w:r>
        <w:t>"There was no need for the respondents to establish monopoly power in any precisely defined market for television programming in order to prove the restraint unreasonable. Both lower courts found not only that NCAA has power over the market for intercollegiate sports, but also that in the market for television programming—no matter how broadly or narrowly the market is defined—the NCAA television restrictions have reduced output, subverted viewer choice, and distorted pricing. Consequently, unless the controls have some countervailing procompetitive justification, they should be deemed unlawful regardless of whether petitioner has substantial market power over advertising dollars. While the 'reasonableness' of a particular alleged restraint often depends on the market power of the parties involved, because a judgment about market power is the means by which the effects of the conduct on the market place can be assessed, market power is only one test of 'reasonableness.' And where the anticompetitive effects of conduct can be ascertained through means short of extensive market analysis, and where no countervailing competitive virtues are evident, a lengthy analysis of market power is not necessary." Brief for United States as Amicus Curiae 19-20 (footnote and citation omitted).</w:t>
      </w:r>
    </w:p>
    <w:p>
      <w:r>
        <w:t>43</w:t>
      </w:r>
      <w:r>
        <w:br/>
        <w:t>See, e.g., United States v. Grinnell Corp., 384 U.S. 563, 571, 86 S.Ct. 1698, 1704, 16 L.Ed.2d 778 (1966); United States v. E.I. du Pont de Nemours &amp; Co., 351 U.S., at 394-395, 76 S.Ct., at 1006-1007; Times-Picayune Publishing Co. v. United States, 345 U.S. 594, 612, n. 31, 73 S.Ct. 872, 882, n. 31, 97 L.Ed. 1277 (1953).</w:t>
      </w:r>
    </w:p>
    <w:p>
      <w:r>
        <w:t>44</w:t>
      </w:r>
      <w:r>
        <w:br/>
        <w:t>See 546 F.Supp., at 1297-1300. See also Hochberg &amp; Horowitz, Broadcasting and CATV; The Beauty and the Bane of Major College Football, 38 Law &amp; Contemp.Prob. 112, 118-120 (1973).</w:t>
      </w:r>
    </w:p>
    <w:p>
      <w:r>
        <w:t>45</w:t>
      </w:r>
      <w:r>
        <w:br/>
        <w:t>See, e.g., Jefferson Parish Hospital Dist. No. 2 v. Hyde, 466 U.S., at 27, n. 46, 104 S.Ct., at 1566, n. 46, 80 L.Ed.2d 2 (1984); id., at 37-38, n. 7, 104 S.Ct., at 1571-1572, n. 7 (O'CONNOR, J., concurring in the judgment); Fortner Enterprises v. United States Steel Corp., 394 U.S. 495, 504-506 and n. 2, 89 S.Ct. 1252, 1259-1260 and n. 2, 22 L.Ed.2d 495 (1969).</w:t>
      </w:r>
    </w:p>
    <w:p>
      <w:r>
        <w:t>46</w:t>
      </w:r>
      <w:r>
        <w:br/>
        <w:t>See 546 F.Supp., at 1298-1300.</w:t>
      </w:r>
    </w:p>
    <w:p>
      <w:r>
        <w:t>47</w:t>
      </w:r>
      <w:r>
        <w:br/>
        <w:t>As the District Court observed, id., at 1297, the most analogous programming in terms of the demographic characteristics of its audience is professional football, and as a condition of its limited exemption from the antitrust laws the professional football leagues are prohibited from telecasting games at times that conflict with intercollegiate football. See 15 U.S.C. § 1293.</w:t>
      </w:r>
    </w:p>
    <w:p>
      <w:r>
        <w:t>48</w:t>
      </w:r>
      <w:r>
        <w:br/>
        <w:t>We approved of the District Court's reliance on the greater revenue-producing potential and higher television ratings of championship events as opposed to other events to support its market definition. See 358 U.S., at 250-251, 79 S.Ct., at 250.</w:t>
      </w:r>
    </w:p>
    <w:p>
      <w:r>
        <w:t>49</w:t>
      </w:r>
      <w:r>
        <w:br/>
        <w:t>For the same reasons, it is also apparent that the unique appeal of NCAA football telecasts for viewers means that "from the standpoint of the consumer—whose interests the statute was especially intended to serve," Jefferson Parish Hospital Dist. No. 2 v. Hyde, 466 U.S., at 15, 104 S.Ct., at 1559-1560, there can be no doubt that college football constitutes a separate market for which there is no reasonable substitute. Thus we agree with the District Court that it makes no difference whether the market is defined from the standpoint of broadcasters, advertisers, or viewers.</w:t>
      </w:r>
    </w:p>
    <w:p>
      <w:r>
        <w:t>50</w:t>
      </w:r>
      <w:r>
        <w:br/>
        <w:t>See, e.g., Jefferson Parish Hospital Dist. No. 2 v. Hyde, 466 U.S., at 24-25, 104 S.Ct., at 1564-1565; Northern Pacific R. Co. v. United States, 356 U.S., at 7-8, 78 S.Ct., at 519; Times-Picayune, 345 U.S., at 611-613, 73 S.Ct., at 881-883. Petitioner seems to concede as much. See Brief for Petitioner 36-37; Tr. of Oral Arg. 6.</w:t>
      </w:r>
    </w:p>
    <w:p>
      <w:r>
        <w:t>51</w:t>
      </w:r>
      <w:r>
        <w:br/>
        <w:t>See Citizen Publishing Co. v. United States, 394 U.S. 131, 134-136, 89 S.Ct. 927, 928-929, 22 L.Ed.2d 148 (1969); United States v. Sealy, Inc., 388 U.S., at 353, 87 S.Ct., at 1850; Timken Roller Bearing Co. v. United States, 341 U.S. 593, 597-598, 71 S.Ct. 971, 974, 95 L.Ed. 1199 (1951); Associated Press v. United States, 326 U.S., at 15-16, 65 S.Ct., at 1422-1423.</w:t>
      </w:r>
    </w:p>
    <w:p>
      <w:r>
        <w:t>52</w:t>
      </w:r>
      <w:r>
        <w:br/>
        <w:t>See 546 F.Supp., at 1306-1308.</w:t>
      </w:r>
    </w:p>
    <w:p>
      <w:r>
        <w:t>53</w:t>
      </w:r>
      <w:r>
        <w:br/>
        <w:t>Compare id., at 1307-1308 ("The colleges are clearly able to negotiate agreements with whatever broadcasters they choose. We are not dealing with tens of thousands of relatively brief musical works, but with three-hour football games played eleven times each year"), with Broadcast Music, 441 U.S., at 22-23, 99 S.Ct., at 1564 (footnotes omitted) ("[T]o the extent the blanket license is a different product, ASCAP is not really a joint sales agency offering the individual goods of many sellers, but is a separate seller offering its blanket license, of which the individual compositions are raw material. ASCAP, in short, made a market in which individual composers are inherently unable to compete fully effectively").</w:t>
      </w:r>
    </w:p>
    <w:p>
      <w:r>
        <w:t>54</w:t>
      </w:r>
      <w:r>
        <w:br/>
        <w:t>Ensuring that individual members of a joint venture are free to increase output has been viewed as central in evaluating the competitive character of joint ventures. See Brodley, Joint Ventures and Antitrust Policy, 95 Harv.L.Rev. 1523, 1550-1552, 1555-1560 (1982). See also Note, United Charities and the Sherman Act, 91 Yale L.J. 1593 (1982).</w:t>
      </w:r>
    </w:p>
    <w:p>
      <w:r>
        <w:t>55</w:t>
      </w:r>
      <w:r>
        <w:br/>
        <w:t>If the NCAA faced "interbrand" competition from available substitutes, then certain forms of collective action might be appropriate in order to enhance its ability to compete. See Continental T.V., Inc., 433 U.S., at 54-57, 97 S.Ct., at 2559-2561. Our conclusion concerning the availability of substitutes in Part III, supra, forecloses such a justification in this case, however.</w:t>
      </w:r>
    </w:p>
    <w:p>
      <w:r>
        <w:t>56</w:t>
      </w:r>
      <w:r>
        <w:br/>
        <w:t>The NCAA's plan is not even arguably related to a desire to protect live attendance by ensuring that a game is not televised in the area where it is to be played. No cooperative action is necessary for that kind of "blackout." The home team can always refuse to sell the right to telecast its game to stations in the immediate area. The NCAA does not now and never has justified its television plan by an interest in assisting schools in "blacking out" their home games in the areas in which they are played.</w:t>
      </w:r>
    </w:p>
    <w:p>
      <w:r>
        <w:t>57</w:t>
      </w:r>
      <w:r>
        <w:br/>
        <w:t>During this period, the NCAA also expressed its concern to Congress in urging it to limit the antitrust exemption professional football obtained for telecasting its games to contests not held on Friday or Saturday when such telecasts might interfere with attendance at intercollegiate games. See H.R.Rep. No. 1178, 87th Cong., 1st Sess., 3-4 (1961); 107 Cong.Rec. 20060-20061 (1961) (remarks of Rep. Celler); id., at 20662; Hearings, supra n. 28, at 66-68 (statement of William R. Reed). The provision enacted as a result is now found in 15 U.S.C. § 1293.</w:t>
      </w:r>
    </w:p>
    <w:p>
      <w:r>
        <w:t>58</w:t>
      </w:r>
      <w:r>
        <w:br/>
        <w:t>See 546 F.Supp., at 1295-1296, 1315.</w:t>
      </w:r>
    </w:p>
    <w:p>
      <w:r>
        <w:t>59</w:t>
      </w:r>
      <w:r>
        <w:br/>
        <w:t>"[T]he greatest flaw in the NCAA's argument is that it is manifest that the new plan for football television does not limit televised football in order to protect gate attendance. The evidence shows that under the new plan, many areas of the country will have access to nine hours of college football television on several Saturdays in the coming season. Because the 'ground rules' eliminate head-to-head programming, a full nine hours of college football will have to be shown on television during a nine-to-twelve hour period on almost every Saturday of the football season in most of the major television markets in the country. It can hardly be said that such a plan is devised in order to protect gate attendance." Id., at 1296.</w:t>
      </w:r>
    </w:p>
    <w:p>
      <w:r>
        <w:t>60</w:t>
      </w:r>
      <w:r>
        <w:br/>
        <w:t>Ironically, to the extent that the NCAA's position has merit, it rests on the assumption that football telecasts are a unique product. If, as the NCAA argues, see supra, at 111-112, all television programming is essentially fungible, it would not be possible to protect attendance without banning all television during the hours at which intercollegiate football games are held.</w:t>
      </w:r>
    </w:p>
    <w:p>
      <w:r>
        <w:t>61</w:t>
      </w:r>
      <w:r>
        <w:br/>
        <w:t>See Part II, supra.</w:t>
      </w:r>
    </w:p>
    <w:p>
      <w:r>
        <w:t>62</w:t>
      </w:r>
      <w:r>
        <w:br/>
        <w:t>It seems unlikely, for example, that there would have been a greater disparity between the football prowess of Ohio State University and that of Northwestern University in recent years without the NCAA's television plan. The District Court found that in fact the NCAA has been strikingly unsuccessful if it has indeed attempted to prevent the emergence of a "power elite" in intercollegiate football. See 546 F.Supp., at 1310-1311. Moreover, the District Court's finding that there would be more local and regional telecasts without the NCAA controls means that Northwestern could well have generated more television income in a free market than was obtained under the NCAA regime.</w:t>
      </w:r>
    </w:p>
    <w:p>
      <w:r>
        <w:t>63</w:t>
      </w:r>
      <w:r>
        <w:br/>
        <w:t>Indeed, the District Court found that the basic reason the television plan has endured is that the NCAA is in effect controlled by schools that are not restrained by the plan:</w:t>
      </w:r>
    </w:p>
    <w:p>
      <w:r>
        <w:t>"The plaintiffs and other CFA members attempted to persuade the majority of NCAA members that NCAA had gone far beyond its legitimate role in football television. Not surprisingly, none of the CFA proposals were adopted. Instead the membership uniformly adopted the proposals of the NCAA administration which 'legitimized' NCAA's exercises of power. The result was not surprising in light of the makeup of the voting membership. Of approximately 800 voting members of the NCAA, 500 or so are in Divisions II and III and are not subjected to NCAA television controls. Of the 275 Division I members, only 187 play football, and only 135 were members of Division I-A at the time of the January Convention. Division I-A was made up of the most prominent football-playing schools, and those schools account for most of the football games shown on network television. Therefore, of some 850 voting members, less than 150 suffer any direct restriction on their right to sell football games to television." Id., at 1317.</w:t>
      </w:r>
    </w:p>
    <w:p>
      <w:r>
        <w:t>64</w:t>
      </w:r>
      <w:r>
        <w:br/>
        <w:t>Moreover, the District Court found that those schools which would realize increased revenues in a free market would not funnel those revenues into their football programs. See id., at 1310.</w:t>
      </w:r>
    </w:p>
    <w:p>
      <w:r>
        <w:t>65</w:t>
      </w:r>
      <w:r>
        <w:br/>
        <w:t>See id., at 1296, 1309-1310.</w:t>
      </w:r>
    </w:p>
    <w:p>
      <w:r>
        <w:t>66</w:t>
      </w:r>
      <w:r>
        <w:br/>
        <w:t>See id., at 1284-1285, 1299.</w:t>
      </w:r>
    </w:p>
    <w:p>
      <w:r>
        <w:t>67</w:t>
      </w:r>
      <w:r>
        <w:br/>
        <w:t>See Continental T.V., Inc., 433 U.S., at 54-57, 97 S.Ct., at 2559-2561. See also n. 55, supra.</w:t>
      </w:r>
    </w:p>
    <w:p>
      <w:r>
        <w:t>68</w:t>
      </w:r>
      <w:r>
        <w:br/>
        <w:t>This is true not only for television viewers, but also for athletes. The District Court's finding that the television exposure of all schools would increase in the absence of the NCAA's television plan means that smaller institutions appealing to essentially local or regional markets would get more exposure if the plan is enjoined, enhancing their ability to compete for student athletes.</w:t>
      </w:r>
    </w:p>
    <w:p>
      <w:r>
        <w:t>1</w:t>
      </w:r>
      <w:r>
        <w:br/>
        <w:t>Television plans with similar features have been in place since 1951. The 1951-1953 plans were submitted to the Antitrust Division of the Department of Justice for review. The Department took the matter "under study," App. 284-285, and, until this litigation, has apparently never taken the position that the NCAA's television plans were unlawful.</w:t>
      </w:r>
    </w:p>
    <w:p>
      <w:r>
        <w:t>2</w:t>
      </w:r>
      <w:r>
        <w:br/>
        <w:t>This litigation was triggered by the NCAA's response to an attempt by the College Football Association (CFA), an organization of the more dominant football-playing schools and conferences, to develop an independent television plan. To the extent that its plan contains features similar to those condemned as anticompetitive by the Court, the CFA may well have antitrust problems of its own. To the extent that they desire continued membership in the NCAA, moreover, participation in a television plan developed by the CFA will not exempt football powers like respondents from the many kinds of NCAA controls over television appearances that the Court does not purport to invalidate.</w:t>
      </w:r>
    </w:p>
    <w:p>
      <w:r>
        <w:t>CC∅ | Transformed by Public.Resource.Org</w:t>
      </w:r>
    </w:p>
    <w:p>
      <w:r>
        <w:t>The following state regulations pages link to this page.</w:t>
      </w:r>
    </w:p>
    <w:p>
      <w:pPr>
        <w:pStyle w:val="Heading3"/>
      </w:pPr>
      <w:r>
        <w:t>Editor's Note</w:t>
      </w:r>
    </w:p>
    <w:p>
      <w:r>
        <w:t>Holding. The NCAA's restraints on the broadcast of college football games violate § 1 of the Sherman Act under rule-of-reason analysis. The Court rejected per se treatment because of the unique nature of joint sports products.</w:t>
        <w:br/>
        <w:br/>
        <w:t>Doctrinal significance. Board of Regents establishes the rule-of-reason framework for joint sports-product restraints. Its companion dictum endorsing amateurism deference governed NCAA antitrust law for nearly four decades until severely limited by Alston (2021).</w:t>
        <w:br/>
        <w:br/>
        <w:t>Cross-references. Volume I §§ 13.1, 14.1, 22.4.</w:t>
      </w:r>
    </w:p>
    <w:p>
      <w:r>
        <w:br w:type="page"/>
      </w:r>
    </w:p>
    <w:p>
      <w:pPr>
        <w:pStyle w:val="Heading2"/>
      </w:pPr>
      <w:r>
        <w:t>NCAA v. Tarkanian, 488 U.S. 179 (1988)</w:t>
      </w:r>
    </w:p>
    <w:p>
      <w:r>
        <w:rPr>
          <w:i/>
        </w:rPr>
        <w:t>Source: https://www.law.cornell.edu/supremecourt/text/488/179</w:t>
      </w:r>
    </w:p>
    <w:p>
      <w:r>
        <w:t>NATIONAL COLLEGIATE ATHLETIC ASSOCIATION, Petitioner v. Jerry TARKANIAN.</w:t>
      </w:r>
    </w:p>
    <w:p>
      <w:r>
        <w:t>Supreme Court</w:t>
      </w:r>
    </w:p>
    <w:p>
      <w:r>
        <w:t>488 U.S. 179</w:t>
      </w:r>
    </w:p>
    <w:p>
      <w:r>
        <w:t>109 S.Ct. 454</w:t>
      </w:r>
    </w:p>
    <w:p>
      <w:r>
        <w:t>102 L.Ed.2d 469</w:t>
      </w:r>
    </w:p>
    <w:p>
      <w:r>
        <w:t>NATIONAL COLLEGIATE ATHLETIC ASSOCIATION, Petitioner</w:t>
      </w:r>
      <w:r>
        <w:br/>
        <w:t>v.</w:t>
      </w:r>
      <w:r>
        <w:br/>
        <w:t>Jerry TARKANIAN.</w:t>
      </w:r>
    </w:p>
    <w:p>
      <w:r>
        <w:t>No. 87-1061.</w:t>
      </w:r>
    </w:p>
    <w:p>
      <w:r>
        <w:t>Argued Oct. 5, 1988.</w:t>
      </w:r>
    </w:p>
    <w:p>
      <w:r>
        <w:t>Decided Dec. 12, 1988.</w:t>
      </w:r>
    </w:p>
    <w:p>
      <w:r>
        <w:t>Syllabus</w:t>
      </w:r>
    </w:p>
    <w:p>
      <w:r>
        <w:t>Petitioner National Collegiate Athletic Association (NCAA), an unincorporated association consisting of approximately 960 public and private universities and colleges, adopts rules governing member institutions' recruiting, admissions, academic eligibility, and financial aid standards for student athletes. The NCAA's Committee on Infractions conducts investigations, makes factual determinations, and is expressly authorized to impose penalties upon members that have violated the rules, but is not authorized to sanction a member institution's employees directly. After a lengthy investigation of allegedly improper recruiting practices by the University of Nevada, Las Vegas (UNLV), a state university, the Committee found 38 violations, including 10 by respondent Tarkanian, UNLV's basketball coach.  The Committee imposed a number of sanctions upon UNLV, and requested it to show cause why additional penalties should not be imposed if it failed to suspend Tarkanian from its athletic program during a probation period.  Facing demotion and a drastic cut in pay, Tarkanian brought suit in Nevada state court, alleging that he had been deprived of his Fourteenth Amendment due process rights in violation of 42 U.S.C. § 1983.  Ultimately, Tarkanian obtained injunctive relief and an award of attorney's fees against both UNLV and the NCAA.  Concluding that the NCAA's conduct constituted state action for jurisdictional and constitutional purposes, the Nevada Supreme Court affirmed in relevant part.</w:t>
      </w:r>
    </w:p>
    <w:p>
      <w:r>
        <w:t>Held:  The NCAA's participation in the events that led to Tarkanian's suspension did not constitute "state action" prohibited by the Fourteenth Amendment and was not performed "under color of" state law within the meaning of § 1983.  The NCAA cannot be deemed to be a state actor on the theory that it misused power it possessed by virtue of state law, since UNLV's decision to suspend Tarkanian, while in compliance with the NCAA's rules and recommendations, did not turn the NCAA's conduct into action under color of Nevada law.  Although it must be assumed that UNLV, as an NCAA member and a participant in the promulgation of the Association's rules, had some minor impact on the NCAA's policy determinations, the source of the rules adopted by the NCAA is not Nevada but the collective membership, the vast majority of which was located in other States.  Moreover, UNLV's decision to adopt the NCAA's rules did not transform them into state rules and the NCAA into a state actor, since UNLV retained plenary power to withdraw from the NCAA and to establish its own standards.  The NCAA's investigation, enforcement proceedings, and consequent recommendations did not constitute state action on the theory that they resulted from a delegation of power by UNLV, because:  UNLV delegated no power to the NCAA to take specific action against any University employee;  UNLV and the NCAA acted as adversaries throughout the proceedings;  the NCAA enjoyed no governmental powers to facilitate its investigation;  and the NCAA did not indeed, could not—directly discipline Tarkanian, but could only threaten additional sanctions against UNLV if the University chose not to suspend its coach.  Furthermore, even assuming the truth of Tarkanian's argument that the power of the NCAA is so great that UNLV had no practical alternative but to comply with the Association's demands, it does not follow that the NCAA was therefore acting under color of state law.  Pp. 191-199.</w:t>
      </w:r>
    </w:p>
    <w:p>
      <w:r>
        <w:t>103 Nev. 331, 741 P.2d 1345, reversed and remanded.</w:t>
      </w:r>
    </w:p>
    <w:p>
      <w:r>
        <w:t>STEVENS, J., delivered the opinion of the Court, in which REHNQUIST, C.J., and BLACKMUN, SCALIA, and KENNEDY, JJ., joined. WHITE, J., filed a dissenting opinion, in which BRENNAN, MARSHALL, and O'CONNOR, JJ., joined, post, p. 199.</w:t>
      </w:r>
    </w:p>
    <w:p>
      <w:r>
        <w:t>Rex Lee, Washington, D.C., for petitioner.</w:t>
      </w:r>
    </w:p>
    <w:p>
      <w:r>
        <w:t>Samuel S. Lionel, Las Vegas, Nev., for respondent.</w:t>
      </w:r>
    </w:p>
    <w:p>
      <w:r>
        <w:t>Justice STEVENS delivered the opinion of the Court.</w:t>
      </w:r>
    </w:p>
    <w:p>
      <w:r>
        <w:t>1</w:t>
      </w:r>
      <w:r>
        <w:br/>
        <w:t>When he became head basketball coach at the University of Nevada, Las Vegas (UNLV), in 1973, Jerry Tarkanian inherited a team with a mediocre 14-14 record.  App. 188, 205.  Four years later the team won 29 out of 32 games and placed third in the championship tournament sponsored by the National Collegiate Athletic Association (NCAA), to which UNLV belongs.  Id., at 188.</w:t>
      </w:r>
    </w:p>
    <w:p>
      <w:r>
        <w:t>2</w:t>
      </w:r>
      <w:r>
        <w:br/>
        <w:t>Yet in September 1977 UNLV informed Tarkanian that it was going to suspend him.  No dissatisfaction with Tarkanian, once described as "the 'winningest' active basketball coach," id., at 19, motivated his suspension.  Rather, the impetus was a report by the NCAA detailing 38 violations of NCAA rules by UNLV personnel, including 10 involving Tarkanian.  The NCAA had placed the university's basketball team on probation for two years and ordered UNLV to show cause why the NCAA should not impose further penalties unless UNLV severed all ties during the probation between its intercollegiate athletic program and Tarkanian.</w:t>
      </w:r>
    </w:p>
    <w:p>
      <w:r>
        <w:t>3</w:t>
      </w:r>
      <w:r>
        <w:br/>
        <w:t>Facing demotion and a drastic cut in pay,1 Tarkanian brought suit in Nevada state court, alleging that he had been deprived of his Fourteenth Amendment due process rights in violation of 42 U.S.C. § 1983.2  Ultimately Tarkanian obtained injunctive relief and an award of attorney's fees against both UNLV and the NCAA.3 103 Nev. 331, 741 P.2d 1345 (1987) (per curiam).  NCAA's liability may be upheld only if its participation in the events that led to Tarkanian's suspension constituted "state action" prohibited by the Fourteenth Amendment and was performed "under color of" state law within the meaning of § 1983.4  We granted certiorari to review the Nevada Supreme Court's holding that the NCAA engaged in state action when it conducted its investigation and recommended that Tarkanian be disciplined.  484 U.S. 1058, 108 S.Ct. 1011, 98 L.Ed.2d 977 (1988).  We now reverse.5</w:t>
      </w:r>
    </w:p>
    <w:p>
      <w:r>
        <w:t>4</w:t>
      </w:r>
      <w:r>
        <w:br/>
        <w:t>* In order to understand the four separate proceedings that gave rise to the question we must decide, it is useful to begin with a description of the relationship among the three parties Tarkanian, UNLV, and the NCAA.</w:t>
      </w:r>
    </w:p>
    <w:p>
      <w:r>
        <w:t>5</w:t>
      </w:r>
      <w:r>
        <w:br/>
        <w:t>Tarkanian initially was employed on a year-to-year basis but became a tenured professor in 1977.  He receives an annual salary with valuable fringe benefits, and his status as a highly successful coach enables him to earn substantial additional income from sports-related activities such as broadcasting and the sponsorship of products.</w:t>
      </w:r>
    </w:p>
    <w:p>
      <w:r>
        <w:t>6</w:t>
      </w:r>
      <w:r>
        <w:br/>
        <w:t>UNLV is a branch of the University of Nevada, a state-funded institution.  The university is organized and operated pursuant to provisions of Nevada's State Constitution, statutes, and regulations.  In performing their official functions, the executives of UNLV unquestionably act under color of state law.</w:t>
      </w:r>
    </w:p>
    <w:p>
      <w:r>
        <w:t>7</w:t>
      </w:r>
      <w:r>
        <w:br/>
        <w:t>The NCAA is an unincorporated association of approximately 960 members, including virtually all public and private universities and 4-year colleges conducting major athletic programs in the United States.  Basic policies of the NCAA are determined by the members at annual conventions.  Between conventions, the Association is governed by its Council, which appoints various committees to implement specific programs.</w:t>
      </w:r>
    </w:p>
    <w:p>
      <w:r>
        <w:t>8</w:t>
      </w:r>
      <w:r>
        <w:br/>
        <w:t>One of the NCAA's fundamental policies "is to maintain intercollegiate athletics as an integral part of the educational program and the athlete as an integral part of the student body, and by so doing, retain a clear line of demarcation between college athletics and professional sports."  App. 80.  It has therefore adopted rules, which it calls "legislation," ibid., governing the conduct of the intercollegiate athletic programs of its members.  This NCAA legislation applies to a variety of issues, such as academic standards for eligibility, admissions, financial aid, and the recruiting of student athletes.  By joining the NCAA, each member agrees to abide by and to enforce such rules.</w:t>
      </w:r>
    </w:p>
    <w:p>
      <w:r>
        <w:t>9</w:t>
      </w:r>
      <w:r>
        <w:br/>
        <w:t>The NCAA's bylaws provide that its enforcement program shall be administered by a Committee on Infractions.  The Committee supervises an investigative staff, makes factual determinations concerning alleged rule violations, and is expressly authorized to "impose appropriate penalties on a member found to be in violation, or recommend to the Council suspension or termination of membership."6  In particular, the Committee may order a member institution to show cause why that member should not suffer further penalties unless it imposes a prescribed discipline on an employee;  it is not authorized, however, to sanction a member institution's employees directly.7  The bylaws also provide that representatives of member institutions "are expected to cooperate fully" with the administration of the enforcement program.  Id., at 97.  The bylaws do not purport to confer any subpoena power on the Committee or its investigators.  They state:</w:t>
      </w:r>
    </w:p>
    <w:p>
      <w:r>
        <w:t>10</w:t>
      </w:r>
      <w:r>
        <w:br/>
        <w:t>"The enforcement procedures are an essential part of the      intercollegiate athletic program of each member institution and require full and complete disclosure by all      institutional representatives of any relevant information      requested by the NCAA investigative staff, Committee on      Infractions or Council during the course of an inquiry."      Ibid.</w:t>
      </w:r>
    </w:p>
    <w:p>
      <w:r>
        <w:t>11</w:t>
      </w:r>
      <w:r>
        <w:br/>
        <w:t>During its investigation of UNLV, the Committee on Infractions included three law professors, a mathematics professor, and the dean of a graduate school.  Four of them were on the faculties of state institutions;  one represented a private university.</w:t>
      </w:r>
    </w:p>
    <w:p>
      <w:r>
        <w:t>The NCAA Investigation of UNLV</w:t>
      </w:r>
    </w:p>
    <w:p>
      <w:r>
        <w:t>12</w:t>
      </w:r>
      <w:r>
        <w:br/>
        <w:t>On November 28, 1972, the Committee on Infractions notified UNLV's president that it was initiating a preliminary inquiry into alleged violations of NCAA requirements by UNLV.  As a result of that preliminary inquiry, some three years later the Committee decided that an "Official Inquiry" was warranted and so advised the UNLV president on February 25, 1976.  That advice included a series of detailed allegations concerning the recruitment of student athletes during the period between 1971 and 1975.  Many of the allegations implicated Tarkanian.  It requested UNLV to investigate and provide detailed information concerning each alleged incident.</w:t>
      </w:r>
    </w:p>
    <w:p>
      <w:r>
        <w:t>13</w:t>
      </w:r>
      <w:r>
        <w:br/>
        <w:t>With the assistance of the Attorney General of Nevada and private counsel, UNLV conducted a thorough investigation of the charges.  On October 27, 1976, it filed a comprehensive response containing voluminous exhibits and sworn affidavits.  The response denied all of the allegations and specifically concluded that Tarkanian was completely innocent of wrongdoing.  Thereafter, the Committee conducted four days of hearings at which counsel for UNLV and Tarkanian presented their views of the facts and challenged the credibility of the NCAA investigators and their informants.  Ultimately the Committee decided that many of the charges could not be supported, but it did find 38 violations of NCAA rules, including 10 committed by Tarkanian.  Most serious was the finding that Tarkanian had violated the University's obligation to provide full cooperation with the NCAA investigation.8  The Committee's findings and proposed discipline were summarized in great detail in its so-called "Confidential Report No. 123(47)." App. 122-204.</w:t>
      </w:r>
    </w:p>
    <w:p>
      <w:r>
        <w:t>14</w:t>
      </w:r>
      <w:r>
        <w:br/>
        <w:t>The Committee proposed a series of sanctions against UNLV, including a 2-year period of probation during which its basketball team could not participate in postseason games or appear on television.  The Committee also requested UNLV to show cause why additional penalties should not be imposed against UNLV if it failed to discipline Tarkanian by removing him completely from the University's intercollegiate athletic program during the probation period.  UNLV appealed most of the Committee's findings and proposed sanctions to the NCAA Council.  After hearing arguments from attorneys representing UNLV and Tarkanian, the Council on August 25, 1977, unanimously approved the Committee's investigation and hearing process and adopted all its recommendations.</w:t>
      </w:r>
    </w:p>
    <w:p>
      <w:r>
        <w:t>UNLV's Discipline of Tarkanian</w:t>
      </w:r>
    </w:p>
    <w:p>
      <w:r>
        <w:t>15</w:t>
      </w:r>
      <w:r>
        <w:br/>
        <w:t>Promptly after receiving the NCAA report, the president of UNLV directed the University's vice president to schedule a hearing to determine whether the Committee's recommended sanctions should be applied.  Tarkanian and UNLV were represented at that hearing;  the NCAA was not.  Although the vice president expressed doubt concerning the sufficiency of the evidence supporting the Committee's findings,9 he concluded that "given the terms of our adherence to the NCAA we cannot substitute—biased as we must be—our own judgment on the credibility of witnesses for that of the infractions committee and the Council."  Id., at 75.  With respect to the proposed sanctions, he advised the president that he had three options:</w:t>
      </w:r>
    </w:p>
    <w:p>
      <w:r>
        <w:t>16</w:t>
      </w:r>
      <w:r>
        <w:br/>
        <w:t>"1. Reject the sanction requiring us to disassociate Coach      Tarkanian from the athletic program and take the risk of      still heavier sanctions, e.g., possible extra years of      probation.</w:t>
      </w:r>
    </w:p>
    <w:p>
      <w:r>
        <w:t>17</w:t>
      </w:r>
      <w:r>
        <w:br/>
        <w:t>"2. Recognize the University's delegation to the NCAA of the      power to act as ultimate arbiter of these matters, thus      reassigning Mr. Tarkanian from his present position—though      tenured and without adequate notice—even while believing that      the NCAA was wrong.</w:t>
      </w:r>
    </w:p>
    <w:p>
      <w:r>
        <w:t>18</w:t>
      </w:r>
      <w:r>
        <w:br/>
        <w:t>"3. Pull out of the NCAA completely on the grounds that you      will not execute what you hold to be their unjust judgments."      Id., at 76.</w:t>
      </w:r>
    </w:p>
    <w:p>
      <w:r>
        <w:t>19</w:t>
      </w:r>
      <w:r>
        <w:br/>
        <w:t>Pursuant to the vice president's recommendation, the president accepted the second option and notified Tarkanian that he was to "be completely severed of any and all relations, formal or informal, with the University's Intercollegiate athletic program during the period of the University's NCAA probation." Id., at 70.</w:t>
      </w:r>
    </w:p>
    <w:p>
      <w:r>
        <w:t>Tarkanian's Lawsuit Against UNLV</w:t>
      </w:r>
    </w:p>
    <w:p>
      <w:r>
        <w:t>20</w:t>
      </w:r>
      <w:r>
        <w:br/>
        <w:t>The day before his suspension was to become effective, Tarkanian filed an action in Nevada state court for declaratory and injunctive relief against UNLV and a number of its officers. He alleged that these defendants had, in violation of 42 U.S.C. § 1983, deprived him of property and liberty without the due process of law guaranteed by the Fourteenth Amendment to the United States Constitution.  Based on a stipulation of facts and the testimony offered by Tarkanian, the trial court enjoined UNLV from suspending Tarkanian on the ground that he had been denied procedural and substantive due process of law.  UNLV appealed.</w:t>
      </w:r>
    </w:p>
    <w:p>
      <w:r>
        <w:t>21</w:t>
      </w:r>
      <w:r>
        <w:br/>
        <w:t>The NCAA, which had not been joined as a party, filed an amicus curiae brief arguing that there was no actual controversy between Tarkanian and UNLV;  thus, the suit should be dismissed. Alternatively, the NCAA contended that the trial court had exceeded its jurisdiction by effectively invalidating the enforcement proceedings of the NCAA, even though the Association was not a party to the suit.  Should a controversy exist, the NCAA argued, it was a necessary party to litigate the scope of any relief.  Finally, it contested the trial court's conclusion that Tarkanian had been denied due process.  The Nevada Supreme Court concluded that there was an actual controversy but agreed that the NCAA was a necessary party and therefore reversed and remanded to permit joinder of the NCAA.  University of Nevada v. Tarkanian, 95 Nev. 389, 594 P.2d 1159 (1979).</w:t>
      </w:r>
    </w:p>
    <w:p>
      <w:r>
        <w:t>The Lawsuit Against NCAA</w:t>
      </w:r>
    </w:p>
    <w:p>
      <w:r>
        <w:t>22</w:t>
      </w:r>
      <w:r>
        <w:br/>
        <w:t>Tarkanian consequently filed a second amended complaint adding the NCAA.  The defendants promptly removed the suit to Federal District Court on the ground that joinder of the NCAA substantially had altered the nature of the litigation.  The District Court held, however, that the original defendants had waived their right to remove the suit when it was first filed, and therefore granted Tarkanian's motion to remand the case to the state court.  After a 4-year delay, the trial judge conducted a 2-week bench trial and resolved the issues in Tarkanian's favor. The court concluded that NCAA's conduct constituted state action for jurisdictional and constitutional purposes, and that its decision was arbitrary and capricious.  It reaffirmed its earlier injunction barring UNLV from disciplining Tarkanian or otherwise enforcing the Confidential Report.  Additionally, it enjoined the NCAA from conducting "any further proceedings against the University," from enforcing its show-cause order, and from taking any other action against the University that had been recommended in the Confidential Report.  App. 34.</w:t>
      </w:r>
    </w:p>
    <w:p>
      <w:r>
        <w:t>23</w:t>
      </w:r>
      <w:r>
        <w:br/>
        <w:t>Two weeks after the trial court's opinion was entered, Tarkanian filed a petition for attorney's fees pursuant to 42 U.S.C. § 1988.  Asserting that this was the first time Tarkanian had claimed relief under § 1988, the NCAA again sought removal to Federal District Court on the ground that the litigation had changed substantially.  When the university defendants declined to join the removal petition, the NCAA contended that they should be realigned as plaintiffs because they actually wanted Tarkanian to prevail.  The District Court, however, again ordered the litigation remanded, and the Ninth Circuit agreed.  App. to Pet. for Cert. A120.  Even before the Ninth Circuit ruled, the Nevada trial court had awarded Tarkanian attorney's fees of almost $196,000, 90% of which was to be paid by the NCAA.  App. 41-42. The NCAA appealed both the injunction and the fee order.  Not surprisingly, UNLV, which had scored a total victory except for its obligation to pay a fraction of Tarkanian's fees, did not appeal.</w:t>
      </w:r>
    </w:p>
    <w:p>
      <w:r>
        <w:t>24</w:t>
      </w:r>
      <w:r>
        <w:br/>
        <w:t>The Nevada Supreme Court agreed that Tarkanian had been deprived of both property and liberty protected by the Constitution and that he was not afforded due process before suspension.  It thus affirmed the trial court's injunction insofar as it pertained to Tarkanian, but narrowed its scope "only to prohibit enforcement of the penalties imposed upon Tarkanian in Confidential Report No. 123(47) and UNLV's adoption of those penalties."  103 Nev., at 343, 741 P.2d, at 1353.  The court also reduced the award of attorney's fees.10</w:t>
      </w:r>
    </w:p>
    <w:p>
      <w:r>
        <w:t>25</w:t>
      </w:r>
      <w:r>
        <w:br/>
        <w:t>As a predicate for its disposition, the State Supreme Court held that the NCAA had engaged in state action.  Several strands of argument supported this holding.  First, the court assumed that it was reviewing "UNLV's and the NCAA's imposition of penalties against Tarkanian," id., at 335, 741 P.2d, at 1347, rather than the NCAA's proposed sanctions against UNLV if it failed to discipline Tarkanian appropriately.  Second, it regarded the NCAA's regulatory activities as state action because "many NCAA member institutions were either public or government supported." Ibid.  Third, it stated that the right to discipline a public employee "is traditionally the exclusive prerogative of the state" and that UNLV could not escape its responsibility for such disciplinary action by delegating that duty to a private entity. Id., at 336, 741 P.2d, at 1348.  The court next pointed to our opinion in Lugar v. Edmondson Oil Co., 457 U.S. 922, 937, 102 S.Ct. 2744, 2753, 73 L.Ed.2d482 (1982), in which we held that the deprivation of a federal right may be attributed to the State if it resulted from a state-created rule and the party charged with the deprivation can fairly be said to a state actor.  Summing up its holding that the NCAA's activities constituted state action, the Nevada Supreme Court stated:</w:t>
      </w:r>
    </w:p>
    <w:p>
      <w:r>
        <w:t>26</w:t>
      </w:r>
      <w:r>
        <w:br/>
        <w:t>"The first prong [of Lugar ] is met because no third party      could impose disciplinary sanctions upon a state university      employee unless the third party received the right or      privilege from the university.  Thus, the deprivation which      Tarkanian alleges is caused by the exercise of a right or      privilege created by the state.  Also, in the instant case,      both UNLV and the NCAA must be considered state actors.  By      delegating authority to the NCAA over athletic personnel      decisions and by imposing the NCAA sanctions against      Tarkanian, UNLV acted jointly with the NCAA."  103 Nev., at 337, 741 P.2d, at 1349.</w:t>
      </w:r>
    </w:p>
    <w:p>
      <w:r>
        <w:t>II</w:t>
      </w:r>
    </w:p>
    <w:p>
      <w:r>
        <w:t>27</w:t>
      </w:r>
      <w:r>
        <w:br/>
        <w:t>Embedded in our Fourteenth Amendment jurisprudence is a dichotomy between state action, which is subject to scrutiny under the Amendment's Due Process Clause,11 and private conduct, against which the Amendment affords no shield, no matter how unfair that conduct may be.  Shelley v. Kraemer, 334 U.S. 1, 13, 68 S.Ct. 836, 842, 92 L.Ed. 1161 (1948);  see Jackson v. Metropolitan Edison Co., 419 U.S. 345, 349, 95 S.Ct. 449, 452, 42 L.Ed.2d 477 (1974). As a general matter the protections of the Fourteenth Amendment do not extend to "private conduct abridging individual rights." Burton v. Wilmington Parking Authority, 365 U.S. 715, 722, 81 S.Ct. 856, 860, 6 L.Ed.2d 45 (1961).</w:t>
      </w:r>
    </w:p>
    <w:p>
      <w:r>
        <w:t>28</w:t>
      </w:r>
      <w:r>
        <w:br/>
        <w:t>"Careful adherence to the 'state action' requirement preserves an area of individual freedom by limiting the reach of federal law" and avoids the imposition of responsibility on a State for conduct it could not control.  Lugar, 457 U.S., at 936-937, 102 S.Ct. at 2753-2754.  When Congress enacted § 1983 as the statutory remedy for violations of the Constitution, it specified that the conduct at issue must have occurred "under color of" state law;  thus, liability attaches only to those wrongdoers "who carry a badge of authority of a State and represent it in some capacity, whether they act in accordance with their authority or misuse it."  Monroe v. Pape, 365 U.S. 167, 172, 81 S.Ct. 473, 476, 5 L.Ed.2d 492 (1961).  As we stated in United States v. Classic, 313 U.S. 299, 326, 61 S.Ct. 1031, 1043, 85 L.Ed. 1368 (1941):</w:t>
      </w:r>
    </w:p>
    <w:p>
      <w:r>
        <w:t>29</w:t>
      </w:r>
      <w:r>
        <w:br/>
        <w:t>"Misuse of power, possessed by virtue of state law and made      possible only because the wrongdoer is clothed with the      authority of state law, is action taken 'under color of'      state law."</w:t>
      </w:r>
    </w:p>
    <w:p>
      <w:r>
        <w:t>30</w:t>
      </w:r>
      <w:r>
        <w:br/>
        <w:t>In this case Tarkanian argues that the NCAA was a state actor because it misused power that it possessed by virtue of state law.  He claims specifically that UNLV delegated its own functions to the NCAA, clothing the Association with authority both to adopt rules governing UNLV's athletic programs and to enforce those rules on behalf of UNLV.  Similarly, the Nevada Supreme Court held that UNLV had delegated its authority over personnel decisions to the NCAA.  Therefore, the court reasoned, the two entities acted jointly to deprive Tarkanian of liberty and property interests, making the NCAA as well as UNLV a state actor.</w:t>
      </w:r>
    </w:p>
    <w:p>
      <w:r>
        <w:t>31</w:t>
      </w:r>
      <w:r>
        <w:br/>
        <w:t>These contentions fundamentally misconstrue the facts of this case.  In the typical case raising a state-action issue, a private party has taken the decisive step that caused the harm to the plaintiff, and the question is whether the State was sufficiently involved to treat that decisive conduct as state action.  This may occur if the State creates the legal framework governing the conduct, e.g., North Georgia Finishing, Inc. v. Di-Chem, Inc., 419 U.S. 601, 95 S.Ct. 719, 42 L.Ed.2d 751 (1975);  if it delegates its authority to the private actor, e.g., West v. Atkins, 487 U.S. 42, 108 S.Ct. 2250, 101 L.Ed.2d 40 (1988);  or sometimes if it knowingly accepts the benefits derived from unconstitutional behavior, e.g., Burton v. Wilmington Parking Authority, supra. Thus, in the usual case we ask whether the State provided a mantle of authority that enhanced the power of the harm-causing individual actor.12</w:t>
      </w:r>
    </w:p>
    <w:p>
      <w:r>
        <w:t>32</w:t>
      </w:r>
      <w:r>
        <w:br/>
        <w:t>This case uniquely mirrors the traditional state-action case. Here the final act challenged by Tarkanian—his suspension—was committed by UNLV.  A state university without question is a state actor.  When it decides to impose a serious disciplinary sanction upon one of its tenured employees, it must comply with the terms of the Due Process Clause of the Fourteenth Amendment to the Federal Constitution.  Accord, Cleveland Board of Education v. Louder- mill, 470 U.S. 532, 105 S.Ct. 1487, 84 L.Ed.2d 494 (1985);  Board of Regents of State Colleges v. Roth, 408 U.S. 564, 92 S.Ct. 2701, 33 L.Ed.2d 548 (1972).  Thus when UNLV notified Tarkanian that he was being separated from all relations with the university's basketball program, it acted under color of state law within the meaning of 42 U.S.C. § 1983.</w:t>
      </w:r>
    </w:p>
    <w:p>
      <w:r>
        <w:t>33</w:t>
      </w:r>
      <w:r>
        <w:br/>
        <w:t>The mirror image presented in this case requires us to step through an analytical looking glass to resolve the case.  Clearly UNLV's conduct was influenced by the rules and recommendations of the NCAA, the private party.  But it was UNLV, the state entity, that actually suspended Tarkanian.  Thus the question is not whether UNLV participated to a critical extent in the NCAA's activities, but whether UNLV's actions in compliance with the NCAA rules and recommendations turned the NCAA's conduct into state action.</w:t>
      </w:r>
    </w:p>
    <w:p>
      <w:r>
        <w:t>34</w:t>
      </w:r>
      <w:r>
        <w:br/>
        <w:t>We examine first the relationship between UNLV and the NCAA regarding the NCAA's rulemaking.  UNLV is among the NCAA's members and participated in promulgating the Association's rules;  it must be assumed, therefore, that Nevada had some impact on the NCAA's policy determinations.  Yet the NCAA's several hundred other public and private member institutions each similarly affected those policies.  Those institutions, the vast majority of which were located in States other than Nevada, did not act under color of Nevada law.  It necessarily follows that the source of the legislation adopted by the NCAA is not Nevada but the collective membership, speaking through an organization that is independent of any particular State.13  Cf. Allied Tube &amp; Conduit Corp. v. Indian Head, Inc., 486 U.S. 492, 501, 108 S.Ct. 1931, 1937, 100 L.Ed.2d 497 (1988) ("Whatever de facto authority the [private standard-setting] Association enjoys, no official authority has been conferred on it by any government. . . .").</w:t>
      </w:r>
    </w:p>
    <w:p>
      <w:r>
        <w:t>35</w:t>
      </w:r>
      <w:r>
        <w:br/>
        <w:t>State action nonetheless might lie if UNLV, by embracing the NCAA's rules, transformed them into state rules and the NCAA into a state actor.  See Lugar, 457 U.S., at 937, 102 S.Ct., at 2753. UNLV engaged in state action when it adopted the NCAA's rules to govern its own behavior, but that would be true even if UNLV had taken no part in the promulgation of those rules.  In Bates v. State Bar of Arizona, 433 U.S. 350, 97 S.Ct. 2691, 53 L.Ed.2d 810 (1977), we established that the State Supreme Court's enforcement of disciplinary rules transgressed by members of its own bar was state action.  Those rules had been adopted in toto from the American Bar Association Code of Professional Responsibility. Id., at 360, n. 12, 97 S.Ct., at 2697, n. 12.  It does not follow, however, that the ABA's formulation of those disciplinary rules was state action.  The State Supreme Court retained plenary power to reexamine those standards and, if necessary, to reject them and promulgate its own.  See id., at 362, 97 S.Ct., at 2698.14  So here, UNLV retained the authority to withdraw from the NCAA and establish its own standards.  The university alternatively could have stayed in the Association and worked through the Association's legislative process to amend rules or standards it deemed harsh, unfair, or unwieldy.15  Neither UNLV's decision to adopt the NCAA's standards nor its minor role in their formulation is a sufficient reason for concluding that the NCAA was acting under color of Nevada law when it promulgated standards governing athlete recruitment, eligibility, and academic performance.</w:t>
      </w:r>
    </w:p>
    <w:p>
      <w:r>
        <w:t>36</w:t>
      </w:r>
      <w:r>
        <w:br/>
        <w:t>Tarkanian further asserts that the NCAA's investigation, enforcement proceedings, and consequent recommendations constituted state action because they resulted from a delegation of power by UNLV.  UNLV, as an NCAA member, subscribed to the statement in the Association's bylaws that NCAA "enforcement procedures are an essential part of the intercollegiate athletic program of each member institution."  App. 97.  It is, of course, true that a State may delegate authority to a private party and thereby make that party a state actor.  Thus, we recently held that a private physician who had contracted with a state prison to attend to the inmates' medical needs was a state actor.  West v. Atkins, 487 U.S. 42, 108 S.Ct. 2250, 101 L.Ed.2d 40 (1988).  But UNLV delegated no power to the NCAA to take specific action against any university employee.  The commitment by UNLV to adhere to NCAA enforcement procedures was enforceable only by sanctions that the NCAA might impose on UNLV itself.</w:t>
      </w:r>
    </w:p>
    <w:p>
      <w:r>
        <w:t>37</w:t>
      </w:r>
      <w:r>
        <w:br/>
        <w:t>Indeed, the notion that UNLV's promise to cooperate in the NCAA enforcement proceedings was tantamount to a partnership agreement or the transfer of certain university powers to the NCAA is belied by the history of this case.  It is quite obvious that UNLV used its best efforts to retain its winning coach—a goal diametrically opposed to the NCAA's interest in ascertaining the truth of its investigators' reports.  During the several years that the NCAA investigated the alleged violations, the NCAA and UNLV acted much more like adversaries than like partners engaged in a dispassionate search for the truth.  The NCAA cannot be regarded as an agent of UNLV for purposes of that proceeding.  It is more correctly characterized as an agent of its remaining members which, as competitors of UNLV, had an interest in the effective and evenhanded enforcement of the NCAA's recruitment standards.  Just as a state-compensated public defender acts in a private capacity when he or she represents a private client in a conflict against the State, Polk County v. Dodson, 454 U.S. 312, 320, 102 S.Ct. 445, 450, 70 L.Ed.2d 509 (1981), the NCAA is properly viewed as a private actor at odds with the State when it represents the interests of its entire membership in an investigation of one public university.16</w:t>
      </w:r>
    </w:p>
    <w:p>
      <w:r>
        <w:t>38</w:t>
      </w:r>
      <w:r>
        <w:br/>
        <w:t>The NCAA enjoyed no governmental powers to facilitate its investigation.17  It had no power to subpoena witnesses, to impose contempt sanctions, or to assert sovereign authority over any individual.  Its greatest authority was to threaten sanctions against UNLV, with the ultimate sanction being expulsion of the university from membership.  Contrary to the premise of the Nevada Supreme Court's opinion, the NCAA did not—indeed, could not directly discipline Tarkanian or any other state university employee.18  The express terms of the Confidential Report did not demand the suspension unconditionally;  rather, it requested "the University . . . to show cause" why the NCAA should not impose additional penalties if UNLV declines to suspend Tarkanian.  App. 180.  Even the university's vice president acknowledged that the Report gave the university options other than suspension:  UNLV could have retained Tarkanian and risked additional sanctions, perhaps even expulsion from the NCAA, or it could have withdrawn voluntarily from the Association.</w:t>
      </w:r>
    </w:p>
    <w:p>
      <w:r>
        <w:t>39</w:t>
      </w:r>
      <w:r>
        <w:br/>
        <w:t>Finally, Tarkanian argues that the power of the NCAA is so great that the UNLV had no practical alternative to compliance with its demands.  We are not at all sure this is true,19 but even if we assume that a private monopolist can impose its will on a state agency by a threatened refusal to deal with it, it does not follow that such a private party is therefore acting under color of state law.  Cf. Jackson, 419 U.S., at 351-352, 95 S.Ct., at 453-454 (State's conferral of monopoly status does not convert private party into state actor).</w:t>
      </w:r>
    </w:p>
    <w:p>
      <w:r>
        <w:t>40</w:t>
      </w:r>
      <w:r>
        <w:br/>
        <w:t>In final analysis the question is whether "the conduct allegedly causing the deprivation of a federal right [can] be fairly attributable to the State."  Lugar, 457 U.S., at 937, 102 S.Ct., at 2753.  It would be ironic indeed to conclude that the NCAA's imposition of sanctions against UNLV—sanctions that UNLV and its counsel, including the Attorney General of Nevada, steadfastly opposed during protracted adversary proceedings—is fairly attributable to the State of Nevada.  It would be more appropriate to conclude that UNLV has conducted its athletic program under color of the policies adopted by the NCAA, rather than that those policies were developed and enforced under color of Nevada law.</w:t>
      </w:r>
    </w:p>
    <w:p>
      <w:r>
        <w:t>41</w:t>
      </w:r>
      <w:r>
        <w:br/>
        <w:t>The judgment of the Nevada Supreme Court is reversed, and the case is remanded to that court for further proceedings not inconsistent with this opinion.</w:t>
      </w:r>
    </w:p>
    <w:p>
      <w:r>
        <w:t>42</w:t>
      </w:r>
    </w:p>
    <w:p>
      <w:r>
        <w:t>It is so ordered.</w:t>
      </w:r>
    </w:p>
    <w:p>
      <w:r>
        <w:t>43</w:t>
      </w:r>
      <w:r>
        <w:br/>
        <w:t>Justice WHITE, with whom Justice BRENNAN, Justice MARSHALL, and Justice O'CONNOR join, dissenting.</w:t>
      </w:r>
    </w:p>
    <w:p>
      <w:r>
        <w:t>44</w:t>
      </w:r>
      <w:r>
        <w:br/>
        <w:t>All agree that UNLV, a public university, is a state actor, and that the suspension of Jerry Tarkanian, a public employee, was state action.  The question here is whether the NCAA acted jointly with UNLV in suspending Tarkanian and thereby also became a state actor.  I would hold that it did.</w:t>
      </w:r>
    </w:p>
    <w:p>
      <w:r>
        <w:t>45</w:t>
      </w:r>
      <w:r>
        <w:br/>
        <w:t>I agree with the majority that this case is different on its facts from many of our prior state-action cases.  As the majority notes, in our "typical case raising a state-action issue, a private party has taken the decisive step that caused the harm to the plaintiff."  Ante, at 192.  In this case, however, which in the majority's view "uniquely mirrors the traditional state-action case," ibid., the final act that caused the harm to Tarkanian was committed, not by a private party, but by a party conceded to be a state actor.  Because of this difference, the majority finds it necessary to "step through an analytical looking glass" to evaluate whether the NCAA was a state actor.  Ante, at 193.</w:t>
      </w:r>
    </w:p>
    <w:p>
      <w:r>
        <w:t>46</w:t>
      </w:r>
      <w:r>
        <w:br/>
        <w:t>But the situation presented by this case is not unknown to us and certainly is not unique.  In both Adickes v. S.H. Kress &amp; Co., 398 U.S. 144, 90 S.Ct. 1598, 26 L.Ed.2d 142 (1970), and Dennis v. Sparks, 449 U.S. 24, 101 S.Ct. 183, 66 L.Ed.2d 185 (1980), we faced the question whether private parties could be held to be state actors in cases in which the final or decisive act was carried out by a state official.  In both cases we held that the private parties could be found to be state actors, if they were "jointly engaged with state officials in the challenged action." Id., at 27-28, 101 S.Ct., at 186-187.</w:t>
      </w:r>
    </w:p>
    <w:p>
      <w:r>
        <w:t>47</w:t>
      </w:r>
      <w:r>
        <w:br/>
        <w:t>The facts of Dennis are illustrative.  In Dennis, a state trial judge enjoined the production of minerals from oil leases owned by the plaintiff.  The injunction was later dissolved on appeal as having been issued illegally.  The plaintiff then filed suit under 42 U.S.C. § 1983, alleging that the judge had conspired with the party seeking the original injunction—a private corporation—the sole owner of the corporation, and the two sureties on the injunction bond to deprive the plaintiff of due process by corruptly issuing the injunction.  We held unanimously that under the facts as alleged the private parties were state actors because they were "willful participant[s] in joint action with the State or its agents."  449 U.S., at 27, 101 S.Ct., at 186.  See also Adickes, supra, 398 U.S., at 152, 90 S.Ct., at 1605 (plaintiff entitled to relief under § 1983 against private party if she can prove that private party and police officer "reached an understanding" to cause her arrest on impermissible grounds).</w:t>
      </w:r>
    </w:p>
    <w:p>
      <w:r>
        <w:t>48</w:t>
      </w:r>
      <w:r>
        <w:br/>
        <w:t>On the facts of the present case, the NCAA acted jointly with UNLV in suspending Tarkanian.  First, Tarkanian was suspended for violations of NCAA rules, which UNLV embraced in its agreement with the NCAA.  As the Nevada Supreme Court found in its first opinion in this case, University of Nevada v. Tarkanian, 95 Nev. 389, 391, 594 P.2d 1159, 1160 (1979), "[a]s a member of the NCAA, UNLV contractually agrees to administer its athletic program in accordance with NCAA legislation."  Indeed, NCAA rules provide that NCAA "enforcement procedures are an essential part of the intercollegiate athletic program of each member institution."  App. 97.</w:t>
      </w:r>
    </w:p>
    <w:p>
      <w:r>
        <w:t>49</w:t>
      </w:r>
      <w:r>
        <w:br/>
        <w:t>Second, the NCAA and UNLV also agreed that the NCAA would conduct the hearings concerning violations of its rules.  Although UNLV conducted its own investigation into the recruiting violations alleged by the NCAA, the NCAA procedures provide that it is the NCAA Committee on Infractions that "determine[s] facts related to alleged violations," subject to an appeal to the NCAA Council.  Id., at 98, 101.  As a result of this agreement, the NCAA conducted the very hearings the Nevada Supreme Court held to have violated Tarkanian's right to procedural due process.1</w:t>
      </w:r>
    </w:p>
    <w:p>
      <w:r>
        <w:t>50</w:t>
      </w:r>
      <w:r>
        <w:br/>
        <w:t>Third, the NCAA and UNLV agreed that the findings of fact made by the NCAA at the hearings it conducted would be binding on UNLV.  By becoming a member of the NCAA, UNLV did more than merely "promise to cooperate in the NCAA enforcement proceedings."  Ante, at 196.  It agreed, as the university hearing officer appointed to rule on Tarkanian's suspension expressly found, to accept the NCAA's "findings of fact as in some way superior to [its] own." App. 74.  By the terms of UNLV's membership in the NCAA, the NCAA's findings were final and not subject to further review by any other body, id., at 101, and it was for that reason that UNLV suspended Tarkanian, despite concluding that many of those findings were wrong, id., at 76.</w:t>
      </w:r>
    </w:p>
    <w:p>
      <w:r>
        <w:t>51</w:t>
      </w:r>
      <w:r>
        <w:br/>
        <w:t>In short, it was the NCAA's findings that Tarkanian had violated NCAA rules, made at NCAA-conducted hearings, all of which were agreed to by UNLV in its membership agreement with the NCAA, that resulted in Tarkanian's suspension by UNLV.  On these facts, the NCAA was "jointly engaged with [UNLV] officials in the challenged action," and therefore was a state actor.2  See Dennis, supra, 449 U.S., at 27-28, 101 S.Ct., at 186-187.</w:t>
      </w:r>
    </w:p>
    <w:p>
      <w:r>
        <w:t>52</w:t>
      </w:r>
      <w:r>
        <w:br/>
        <w:t>The majority's objections to finding state action in this case were implicitly rejected by our decision in Dennis. Initially, the majority relies on the fact that the NCAA did not have any power to take action directly against Tarkanian as indicating that the NCAA was not a state actor.  Ante, at 196-196. But the same was true in Dennis:  the private parties did not have any power to issue an injunction against the plaintiff.  Only the trial judge, using his authority granted under state law, could impose the injunction.</w:t>
      </w:r>
    </w:p>
    <w:p>
      <w:r>
        <w:t>53</w:t>
      </w:r>
      <w:r>
        <w:br/>
        <w:t>Next, the majority points out that UNLV was free to withdraw from the NCAA at any time.  Ante, at 194—195.  Indeed, it is true that when considering UNLV's options, the university hearing officer noted that one of those options was to "[p]ull out of the NCAA completely."  App. 76.  But of course the trial judge in Dennis could have withdrawn from his agreement at any time as well.  That he had that option is simply irrelevant to finding that he had entered into an agreement.  What mattered was not that he could have withdrawn, but rather that he did not do so.</w:t>
      </w:r>
    </w:p>
    <w:p>
      <w:r>
        <w:t>54</w:t>
      </w:r>
      <w:r>
        <w:br/>
        <w:t>Finally, the majority relies extensively on the fact that the NCAA and UNLV were adversaries throughout the proceedings before the NCAA.  Ante, at 196.  The majority provides a detailed description of UNLV's attempts to avoid the imposition of sanctions by the NCAA.  But this opportunity for opposition, provided for by the terms of the membership agreement between UNLV and the NCAA, does not undercut the agreement itself.  Surely our decision in Dennis would not have been different had the private parties permitted the trial judge to seek to persuade them that he should not grant the injunction before finally holding the judge to his agreement with them to do so.  The key there, as with any conspiracy, is that ultimately the parties agreed to take the action.</w:t>
      </w:r>
    </w:p>
    <w:p>
      <w:r>
        <w:t>55</w:t>
      </w:r>
      <w:r>
        <w:br/>
        <w:t>The majority states in conclusion that "[i]t would be ironic indeed to conclude that the NCAA's imposition of sanctions against UNLV—sanctions that UNLV and its counsel, including the Attorney General of Nevada, steadfastly opposed during protracted adversary proceedings—is fairly attributable to the State of Nevada."  Ante, at 199.  I agree.  Had UNLV refused to suspend Tarkanian, and the NCAA responded by imposing sanctions against UNLV, it would be hard indeed to find any state action that harmed Tarkanian.  But that is not this case.  Here, UNLV did suspend Tarkanian, and it did so because it embraced the NCAA rules governing conduct of its athletic program and adopted the results of the hearings conducted by the NCAA concerning Tarkanian, as it had agreed that it would. Under these facts, I would find that the NCAA acted jointly with UNLV and therefore is a state actor.3</w:t>
      </w:r>
    </w:p>
    <w:p>
      <w:r>
        <w:t>56</w:t>
      </w:r>
      <w:r>
        <w:br/>
        <w:t>I respectfully dissent.</w:t>
      </w:r>
    </w:p>
    <w:p>
      <w:r>
        <w:t>1</w:t>
      </w:r>
      <w:r>
        <w:br/>
        <w:t>The trial court found that Tarkanian, as head basketball coach, "is annually paid (in lieu of his salary as a professor) $125,000, plus 10% of the net proceeds received by UNLV for participation in NCAA-authorized championship games, plus fees from basketball camps and clinics, product endorsements, and income realized from writing a newspaper column, speaking on a radio program entitled 'THE JERRY TARKANIAN SHOW,' and appearing on a television program bearing the same name."  App. 18.</w:t>
      </w:r>
    </w:p>
    <w:p>
      <w:r>
        <w:t>That compensation was "entirely contingent on [Tarkanian's] continued status as the Head Basketball Coach at UNLV."  As a tenured professor alone, he would have earned about $53,000 a year, the court found.  Ibid.</w:t>
      </w:r>
    </w:p>
    <w:p>
      <w:r>
        <w:t>2</w:t>
      </w:r>
      <w:r>
        <w:br/>
        <w:t>That section provides, in part:</w:t>
      </w:r>
    </w:p>
    <w:p>
      <w:r>
        <w:t>"Every person who, under color of any statute, ordinance, regulation, custom, or usage, of any State or Territory or the District of Columbia,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w:t>
      </w:r>
    </w:p>
    <w:p>
      <w:r>
        <w:t>3</w:t>
      </w:r>
      <w:r>
        <w:br/>
        <w:t>The fees were awarded pursuant to 42 U.S.C. § 1988, which authorizes a court in its discretion to award the prevailing party in an action brought under § 1983 a reasonable attorney's fee as a part of the costs.</w:t>
      </w:r>
    </w:p>
    <w:p>
      <w:r>
        <w:t>4</w:t>
      </w:r>
      <w:r>
        <w:br/>
        <w:t>In this case the under-color-of-law requirement of 42 U.S.C. § 1983 and the state-action requirement of the Fourteenth Amendment are equivalent.  See Rendell-Baker v. Kohn, 457 U.S. 830, 838, 102 S.Ct. 2764, 2769, 73 L.Ed.2d 418 (1982);  see also Lugar v. Edmondson Oil Co., 457 U.S. 922, 928-935, 102 S.Ct. 2744, 2749-2752, 73 L.Ed.2d 482 (1982).</w:t>
      </w:r>
    </w:p>
    <w:p>
      <w:r>
        <w:t>5</w:t>
      </w:r>
      <w:r>
        <w:br/>
        <w:t>Although the NCAA's status as a state or private actor is a novel issue in this Court, lower federal courts have entertained the question for a number of years.  Initially, Federal Courts of Appeals held that the NCAA was a state actor for § 1983 purposes. E.g., Regents of University of Minnesota v. NCAA, 560 F.2d 352 (CA8), cert. dism'd, 434 U.S. 978, 98 S.Ct. 600, 54 L.Ed.2d 472 (1977);  Howard University v. NCAA, 166 U.S.App.D.C. 260, 510 F.2d 213 (1975);  Parish v. NCAA, 506 F.2d 1028 (CA5 1975);  Associated Students, Inc. v. NCAA, 493 F.2d 1251 (CA9 1974) (per curiam). Since our decisions in Lugar v. Edmondson Oil Co., supra, Rendell-Baker v. Kohn, supra, and Blum v. Yaretsky, 457 U.S. 991, 102 S.Ct. 2777, 73 L.Ed.2d 534 (1982), all issued on the same day, lower courts have held to the contrary.  E.g., McCormack v. NCAA, 845 F.2d 1338 (CA5 1988);  Karmanos v. Baker, 816 F.2d 258 (CA6 1987);  Graham v. NCAA, 804 F.2d 953 (CA6 1986);  Arlosoroff v. NCAA, 746 F.2d 1019 (CA4 1984).  See Spath v. NCAA, 728 F.2d 25, 28 (CA1 1984) (dictum).</w:t>
      </w:r>
    </w:p>
    <w:p>
      <w:r>
        <w:t>6</w:t>
      </w:r>
      <w:r>
        <w:br/>
        <w:t>App. 98.  Among the sanctions that the Committee may impose "against an institution" are:</w:t>
      </w:r>
    </w:p>
    <w:p>
      <w:r>
        <w:t>"(1) Reprimand and censure;</w:t>
      </w:r>
    </w:p>
    <w:p>
      <w:r>
        <w:t>"(2) Probation for one year;</w:t>
      </w:r>
    </w:p>
    <w:p>
      <w:r>
        <w:t>"(3) Probation for more than one year;</w:t>
      </w:r>
    </w:p>
    <w:p>
      <w:r>
        <w:t>"(4) Ineligibility for one or more National Collegiate Championship events;</w:t>
      </w:r>
    </w:p>
    <w:p>
      <w:r>
        <w:t>"(5) Ineligibility for invitational and postseason meets and tournaments;</w:t>
      </w:r>
    </w:p>
    <w:p>
      <w:r>
        <w:t>"(6) Ineligibility for any television programs subject to the Association's control or administration;</w:t>
      </w:r>
    </w:p>
    <w:p>
      <w:r>
        <w:t>"(7) Ineligibility of the member to vote or its personnel to serve on committees of the Association, or both;</w:t>
      </w:r>
    </w:p>
    <w:p>
      <w:r>
        <w:t>"(8) Prohibition against an intercollegiate sports team or teams participating against outside competition for a specified period;</w:t>
      </w:r>
    </w:p>
    <w:p>
      <w:r>
        <w:t>"(9) Prohibition against the recruitment of prospective student-athletes for a sport or sports for a specified period. . . ."  Id., at 103-104.</w:t>
      </w:r>
    </w:p>
    <w:p>
      <w:r>
        <w:t>7</w:t>
      </w:r>
      <w:r>
        <w:br/>
        <w:t>Upon finding that misconduct by an employee of a member institution caused NCAA rules to be violated, the Committee may require the member to "show cause why:</w:t>
      </w:r>
    </w:p>
    <w:p>
      <w:r>
        <w:t>"(i) a penalty or an additional penalty should not be imposed if, in the opinion of the Committee (or Council), it does not take appropriate disciplinary or corrective action against athletic department personnel involved in the infractions case, any other institutional employee if the circumstances warrant, or representatives of the institution's athletic interests;  or</w:t>
      </w:r>
    </w:p>
    <w:p>
      <w:r>
        <w:t>"(ii) a recommendation should not be made to the membership that the institution's membership in the Association be suspended or terminated if, in the opinion of the Committee (or Council), it does not take appropriate disciplinary or corrective action against the head coach of the sport involved, any other institutional employee if the circumstances warrant, or representatives of the institution's athletic interests."  Id., at 104.</w:t>
      </w:r>
    </w:p>
    <w:p>
      <w:r>
        <w:t>8</w:t>
      </w:r>
      <w:r>
        <w:br/>
        <w:t>See id., at 141-150, 190, 196.</w:t>
      </w:r>
    </w:p>
    <w:p>
      <w:r>
        <w:t>9</w:t>
      </w:r>
      <w:r>
        <w:br/>
        <w:t>"Most serious is the charge that Coach Tarkanian attempted to frustrate the NCAA's application of the rules by getting people to 'change their story' or to fabricate bodies of countervailing evidence.  I am not convinced that the NCAA investigation adequately supports this charge and yet we must remember that the NCAA infractions committee and the NCAA Council, both composed of distinguished scholars, administrators, and lawyers, believed otherwise."  Id., at 72.</w:t>
      </w:r>
    </w:p>
    <w:p>
      <w:r>
        <w:t>10</w:t>
      </w:r>
      <w:r>
        <w:br/>
        <w:t>The court held the NCAA was not liable for fees Tarkanian incurred during the first trial and first appeal to the State Supreme Court.  Not only did those events occur before the NCAA was a party to the litigation, the court explained, but since the trial court's judgment was reversed, Tarkanian had not prevailed, and thus was not eligible for fees pursuant to § 1988.  In a later opinion, the Supreme Court ordered that Tarkanian be allowed additional fees for services performed on his second appeal before that court.</w:t>
      </w:r>
    </w:p>
    <w:p>
      <w:r>
        <w:t>11</w:t>
      </w:r>
      <w:r>
        <w:br/>
        <w:t>"No State shall . . . deprive any person of life, liberty, or property, without due process of law. . . ."  U.S. Const., Amdt. 14, § 1.</w:t>
      </w:r>
    </w:p>
    <w:p>
      <w:r>
        <w:t>12</w:t>
      </w:r>
      <w:r>
        <w:br/>
        <w:t>E.g., Jackson v. Metropolitan Edison Co., 419 U.S. 345, 351, 95 S.Ct. 449, 453, 42 L.Ed.2d 477 (1974) ("[T]he inquiry must be whether there is a sufficiently close nexus between the State and the challenged action of the regulated entity so that the action of the latter may fairly be treated as that of the State itself").</w:t>
      </w:r>
    </w:p>
    <w:p>
      <w:r>
        <w:t>13</w:t>
      </w:r>
      <w:r>
        <w:br/>
        <w:t>The situation would, of course, be different if the membership consisted entirely of institutions located within the same State, many of them public institutions created by the same sovereign.  See Clark v. Arizona Interscholastic Association, 695 F.2d 1126 (CA9 1982), cert. denied, 464 U.S. 818, 104 S.Ct. 79, 78 L.Ed.2d 90 (1983);  Louisiana High School Athletic Association v. St. Augustine High School, 396 F.2d 224 (CA5 1968).  The dissent apparently agrees that the NCAA was not acting under color of state law in its relationships with private universities, which constitute the bulk of its membership.  See post, at 202, n. 2.</w:t>
      </w:r>
    </w:p>
    <w:p>
      <w:r>
        <w:t>14</w:t>
      </w:r>
      <w:r>
        <w:br/>
        <w:t>Petitioners in Bates, contended that enforcement of disciplinary rules circumscribing attorney advertising violated §§ 1 and 2 of the Sherman Act, 15 U.S.C. §§ 1 and 2, and the First Amendment, made applicable to the States by the Fourteenth Amendment.  433 U.S., at 353, 97 S.Ct., at 2693.  The Court unanimously concluded that state action existed in deciding that by the doctrine enunciated in Parker v. Brown, 317 U.S. 341, 63 S.Ct. 307, 87 L.Ed. 315 (1943), respondent was immune from Sherman Act liability.  The Court reached the merits of petitioners' First and Fourteenth Amendment claims without discussing whether state action existed for Fourteenth Amendment purposes.  433 U.S., at 363-384, 97 S.Ct., at 2698-2709.</w:t>
      </w:r>
    </w:p>
    <w:p>
      <w:r>
        <w:t>Although by no means identical, analysis of the existence of state action justifying immunity from antitrust liability is somewhat similar to the state action inquiry conducted pursuant to § 1983 and the Fourteenth Amendment.  In both contexts, for example, courts examine whether the rule in question is a rule of the State.  Compare Hoover v. Ronwin, 466 U.S. 558, 569, 104 S.Ct. 1989, 1995, 80 L.Ed.2d 590 (1984) ("[T]he Court has required a showing that the conduct is pursuant to a 'clearly articulated and affirmatively expressed state policy' to replace competition with regulation") (citation omitted), with Lugar, 457 U.S., at 937, 102 S.Ct., at 2753 ("[T]he deprivation must be caused by the exercise of some right or privilege created by the State or by a rule of conduct imposed by the State or by a person for whom the State is responsible").  The degree to which the activities of the state entity and the arguably private entity are intertwined also is pertinent.  Compare Hoover, 466 U.S., at 569-570, 104 S.Ct., at 1995-1996 with Burton v. Wilmington Parking Authority, 365 U.S. 715, 721-726, 81 S.Ct. 856, 859-862, 6 L.Ed.2d 45 (1961).</w:t>
      </w:r>
    </w:p>
    <w:p>
      <w:r>
        <w:t>15</w:t>
      </w:r>
      <w:r>
        <w:br/>
        <w:t>Furthermore, NCAA's bylaws permit review of penalties, even after they are imposed, "upon a showing of newly discovered evidence which is directly related to the findings in the case, or that there was a prejudicial error in the procedure which was followed in the processing of the case by the Committee."  App. 107.  UNLV could have sought such a review, perhaps on the theory that the NCAA's investigator was biased against Tarkanian, as the Nevada trial court found in 1984.  Id., at 20.  The NCAA Committee on Infractions was authorized to "reduce or eliminate any penalty" if the university had prevailed.  Id., at 108.</w:t>
      </w:r>
    </w:p>
    <w:p>
      <w:r>
        <w:t>16</w:t>
      </w:r>
      <w:r>
        <w:br/>
        <w:t>Tarkanian argues that UNLV and the NCAA were "joint participants" in state action.  Brief for Respondent 42.  He would draw support from Burton v. Wilmington Parking Authority, 365 U.S. 715, 81 S.Ct. 856, 6 L.Ed.2d 45 (1961), in which a lease relationship between a private restaurant and a publicly owned parking structure entailed "an incidental variety of mutual benefits," id., at 724, 81 S.Ct., at 861:  tax exemptions for the restaurant, rent payments for the parking authority, and increased business for both.  Because of this interdependence, we held, the restaurant and parking authority jointly violated the Fourteenth Amendment when the restaurant discriminated on account of race. Id., at 725, 81 S.Ct., at 861.  In the case before us the state and private parties' relevant interests do not coincide, as they did in Burton;  rather, they have clashed throughout the investigation, the attempt to discipline Tarkanian, and this litigation.  UNLV and the NCAA were antagonists, not joint participants, and the NCAA may not be deemed a state actor on this ground.</w:t>
      </w:r>
    </w:p>
    <w:p>
      <w:r>
        <w:t>17</w:t>
      </w:r>
      <w:r>
        <w:br/>
        <w:t>In Dennis v. Sparks, 449 U.S. 24, 101 S.Ct. 183, 66 L.Ed.2d 185 (1980), on which the dissent relies, the parties had entered into a corrupt agreement to perform a judicial act.  As we explained:</w:t>
      </w:r>
    </w:p>
    <w:p>
      <w:r>
        <w:t>"[H]ere the allegations were that an official act of the defendant judge was the product of a corrupt conspiracy involving bribery of the judge.  Under these allegations, the private parties conspiring with the judge were acting under color of state law;  and it is of no consequence in this respect that the judge himself is immune from damages liability.  Immunity does not change the character of the judge's action or that of his co-conspirators.  Indeed, his immunity is dependent on the challenged conduct being an official judicial act within his statutory jurisdiction, broadly construed.  Private parties who corruptly conspire with a judge in connection with such conduct are thus acting under color of law. . . ."  Id., at 28-29, 101 S.Ct., at 186-187 (footnote and citations omitted).</w:t>
      </w:r>
    </w:p>
    <w:p>
      <w:r>
        <w:t>In this case there is no suggestion of any impropriety respecting the agreement between the NCAA and UNLV.  Indeed the dissent seems to assume that the NCAA's liability as a state actor depended not on its initial agreement with UNLV, but on whether UNLV ultimately accepted the NCAA's recommended discipline of Tarkanian.  See post, at 203.  In contrast, the conspirators in Dennis became state actors when they formed the corrupt bargain with the judge, and remained so through completion of the conspiracy's objectives.  Cf. Adickes v. S.H. Kress &amp; Co., 398 U.S. 144, 149-150, and n. 5, 90 S.Ct. 1598, 1603-1604, and n. 5, 26 L.Ed.2d 142 (1970) (private restaurant that denied plaintiff service in violation of federal law would be liable as state actor upon proof that it conspired with police officer to deprive plaintiff of her constitutional rights).</w:t>
      </w:r>
    </w:p>
    <w:p>
      <w:r>
        <w:t>18</w:t>
      </w:r>
      <w:r>
        <w:br/>
        <w:t>Tarkanian urges us to hold, as did the Nevada Supreme Court, that the NCAA by its rules and enforcement procedures has usurped a traditional, essential state function.  Quite properly, he does not point to the NCAA's overriding function of fostering amateur athletics at the college level.  For while we have described that function as "critical," NCAA v. Board of Regents of Univ. of Okla., 468 U.S. 85, 120, 104 S.Ct. 2948, 2970, 82 L.Ed.2d 70 (1984), by no means is it a traditional, let alone an exclusive, state function.  Cf. San Francisco Arts &amp; Athletics, Inc. v. United States Olympic Committee, 483 U.S. 522, 545, 107 S.Ct. 2971, 2985, 97 L.Ed.2d 427 (1987) ("Neither the conduct nor the coordination of amateur sports has been a traditional government function").  Tarkanian argues instead that the NCAA has assumed the State's traditional and exclusive power to discipline its employees.  "[A]s to state employees connected with intercollegiate athletics, the NCAA requires that its standards, procedures and determinations become the State's standards, procedures and determinations for disciplining state employees," he contends.  "The State is obligated to impose NCAA standards, procedures and determinations making the NCAA a joint participant in the State's suspension of Tarkanian."  Brief for Respondent 34-35 (emphases in original).</w:t>
      </w:r>
    </w:p>
    <w:p>
      <w:r>
        <w:t>This argument overlooks the fact that the NCAA's own legislation prohibits it from taking any direct action against Tarkanian.  Moreover, suspension of Tarkanian is one of many recommendations in the Confidential Report.  Those recommendations as a whole were intended to bring UNLV's basketball program into compliance with NCAA rules.  Suspension of Tarkanian was but one means toward achieving that goal.</w:t>
      </w:r>
    </w:p>
    <w:p>
      <w:r>
        <w:t>19</w:t>
      </w:r>
      <w:r>
        <w:br/>
        <w:t>The university's desire to remain a powerhouse among the Nation's college basketball teams is understandable, and nonmembership in the NCAA obviously would thwart that goal.  But that UNLV's options were unpalatable does not mean that they were nonexistent.</w:t>
      </w:r>
    </w:p>
    <w:p>
      <w:r>
        <w:t>1</w:t>
      </w:r>
      <w:r>
        <w:br/>
        <w:t>The NCAA's petition for certiorari challenged the Nevada Supreme Court's holding that the procedures here violated procedural due process.  Our grant of the petition, however, was limited solely to the state-action question.  I therefore take as a given, although I do not decide, that the hearings provided to Tarkanian were constitutionally inadequate.</w:t>
      </w:r>
    </w:p>
    <w:p>
      <w:r>
        <w:t>2</w:t>
      </w:r>
      <w:r>
        <w:br/>
        <w:t>The Court notes that the United States Courts of Appeals have, since our decisions in Rendell-Baker v. Kohn, 457 U.S. 830, 102 S.Ct. 2764, 73 L.Ed.2d 418 (1982), Lugar v. Edmondson Oil Co., 457 U.S. 922, 102 S.Ct. 2744, 73 L.Ed.2d 482 (1982), and Blum v. Yaretsky, 457 U.S. 991, 102 S.Ct. 2777, 73 L.Ed.2d 534 (1982), held unanimously that the NCAA is not a state actor.  Ante, at 182, n. 5.  See McCormack v. NCAA, 845 F.2d 1338, 1346 (CA5 1988); Karmanos v. Baker, 816 F.2d 258, 261 (CA6 1987);  Graham v. NCAA, 804 F.2d 953, 958 (CA6 1986);  Arlosoroff v. NCAA, 746 F.2d 1019, 1021-1022 (CA4 1984).  In none of those cases, however, did the courts address the theory before us here.  E.g. McCormack, supra, at 1346.  Indeed, in Arlosoroff, on which the subsequent decisions principally rely, the plaintiff was challenging the actions of Duke, a private university.  The issue of joint action between the NCAA and a public university would never have arisen in that case.</w:t>
      </w:r>
    </w:p>
    <w:p>
      <w:r>
        <w:t>3</w:t>
      </w:r>
      <w:r>
        <w:br/>
        <w:t>The NCAA does not argue that, if it is found to be a state actor, the injunction entered against it by the trial court is invalid.  Tr. of Oral Arg. 49.  I therefore express no opinion on that question.</w:t>
      </w:r>
    </w:p>
    <w:p>
      <w:r>
        <w:t>CC∅ | Transformed by Public.Resource.Org</w:t>
      </w:r>
    </w:p>
    <w:p>
      <w:r>
        <w:t>The following state regulations pages link to this page.</w:t>
      </w:r>
    </w:p>
    <w:p>
      <w:pPr>
        <w:pStyle w:val="Heading3"/>
      </w:pPr>
      <w:r>
        <w:t>Editor's Note</w:t>
      </w:r>
    </w:p>
    <w:p>
      <w:r>
        <w:t>Holding. The NCAA is not a state actor for purposes of the Fourteenth Amendment, even where its recommendations are enforced by state-actor member institutions.</w:t>
        <w:br/>
        <w:br/>
        <w:t>Doctrinal significance. Tarkanian forecloses 42 U.S.C. § 1983 due-process claims against the NCAA itself. The decision channels constitutional claims into other doctrinal frameworks (statutory, contractual, against the member institution).</w:t>
        <w:br/>
        <w:br/>
        <w:t>Cross-references. Volume I § 4.1, 23.6.</w:t>
      </w:r>
    </w:p>
    <w:p>
      <w:r>
        <w:br w:type="page"/>
      </w:r>
    </w:p>
    <w:p>
      <w:pPr>
        <w:pStyle w:val="Heading2"/>
      </w:pPr>
      <w:r>
        <w:t>Brentwood Academy v. Tennessee Secondary School Athletic Ass'n, 531 U.S. 288 (2001)</w:t>
      </w:r>
    </w:p>
    <w:p>
      <w:r>
        <w:rPr>
          <w:i/>
        </w:rPr>
        <w:t>Source: https://www.law.cornell.edu/supremecourt/text/531/288</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 BRENTWOOD ACADEMY, PETITIONER v. TENNESSEE SECONDARY SCHOOL ATHLETIC ASSOCIATION et al.</w:t>
      </w:r>
    </w:p>
    <w:p>
      <w:r>
        <w:t>Supreme Court</w:t>
      </w:r>
    </w:p>
    <w:p>
      <w:r>
        <w:t>531 U.S. 288</w:t>
      </w:r>
      <w:r>
        <w:br/>
        <w:t>121 S.Ct. 924</w:t>
      </w:r>
      <w:r>
        <w:br/>
        <w:t>148 L.Ed.2d 807</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r>
        <w:br/>
        <w:t>BRENTWOOD ACADEMY, PETITIONER</w:t>
      </w:r>
      <w:r>
        <w:br/>
        <w:t>v.</w:t>
      </w:r>
      <w:r>
        <w:br/>
        <w:t>TENNESSEE SECONDARY SCHOOL ATHLETIC ASSOCIATION et al.</w:t>
      </w:r>
    </w:p>
    <w:p>
      <w:r>
        <w:t>No. 99-901.</w:t>
      </w:r>
    </w:p>
    <w:p>
      <w:r>
        <w:t>SUPREME COURT OF THE UNITED STATES</w:t>
      </w:r>
    </w:p>
    <w:p>
      <w:r>
        <w:t>Argued October 11, 2000</w:t>
      </w:r>
    </w:p>
    <w:p>
      <w:r>
        <w:t>Decided February 20, 2001</w:t>
      </w:r>
    </w:p>
    <w:p>
      <w:r>
        <w:t>Syllabus</w:t>
      </w:r>
    </w:p>
    <w:p>
      <w:r>
        <w:t>Respondent not-for-profit athletic association (Association) regulates  interscholastic sport among Tennessee public and private high schools. Most of  the State's public high schools are members, representing 84% of the  Association's membership. School officials make up the voting membership of the  Association's governing council and control board, which typically hold meetings  during regular school hours. The Association is largely funded by gate receipts.  Association staff, although not state employees, may join the state retirement  system. The Association sets membership standards and student eligibility rules  and has the power to penalize any member school that violates those rules. The  State Board of Education (State Board) has long acknowledged the Association's  role in regulating interscholastic competition in public schools, and its  members sit as nonvoting members of the Association's governing bodies. When the  Association penalized petitioner Brentwood Academy for violating a recruiting  rule, Brentwood sued the Association and its executive director under 42 U.S.C.   1983 claiming that the rule's enforcement was state action that violated the  First and Fourteenth Amendments. The District Court granted Brentwood summary  judgment, enjoining the rule's enforcement, but the Sixth Circuit found no state  action and reversed.</w:t>
      </w:r>
    </w:p>
    <w:p>
      <w:r>
        <w:t>Held: The Association's regulatory activity is state action owing to the  pervasive entwinement of state school officials in the Association's structure,  there being no offsetting reason to see the Association's acts in any other way.  Pp. 5-17.</w:t>
      </w:r>
    </w:p>
    <w:p>
      <w:r>
        <w:t>(a) State action may be found only if there is such a "close nexus between  the State and the challenged action" that seemingly private behavior "may be  fairly treated as that of the State itself." Jackson v. Metropolitan Edison Co.,  419 U.S. 345, 351. No one fact is a necessary condition for finding state  action, nor is any set of circumstances sufficient, for there may be some  countervailing reason against attributing activity to the government. The facts  that can bear on an attribution's fairness-e.g., a nominally private entity may  be a state actor when it is entwined with governmental policies or when  government is entwined in its management or control, Evans v. Newton, 382 U.S.  296, 299, 301-unequivocally show that a legal entity's character is determined  neither by its expressly private characterization in statutory law, nor by the  law's failure to acknowledge its inseparability from recognized government  officials or agencies. In National Collegiate Athletic Assn. v. Tarkanian, 488  U.S. 179, this Court anticipated that state action could be found when there is  public entwinement in the management or control of an organization whose member  public schools are all within a single State. Pp. 6-9.</w:t>
      </w:r>
    </w:p>
    <w:p>
      <w:r>
        <w:t>(b) The necessarily fact-bound inquiry leads to the conclusion of state  action here. The Association's nominally private character is overborne by the  pervasive entwinement of public institutions and public officials in its  composition and workings, and there is no substantial reason to claim unfairness  in applying constitutional standards to it. To the extent of 84% of its  membership, the Association is an organization of public schools represented by  their officials acting in their official capacity to provide an integral element  of secondary public schooling, interscholastic athletics. There would be no  recognizable Association without the public school officials, who overwhelmingly  determine and perform all but the Association's purely ministerial acts. Only  the 16% minority of private school memberships keeps the entwinement of the  Association and public schools from being total and their identities totally  indistinguishable. To complement the entwinement from the bottom up, the State  has provided entwinement from the top down: State Board members sit ex officio  on the Association's governing bodies and Association employees participate in  the state retirement system. Entwinement to the degree shown here requires that  the Association be charged with a public character and judged by constitutional  standards. Pp. 9-13.</w:t>
      </w:r>
    </w:p>
    <w:p>
      <w:r>
        <w:t>(c) Entwinement is also the answer to the Association's several arguments  that the instant facts would not support a state action finding under various  other criteria, e.g., the public function test, Rendell&amp;nbhyph;Baker v. Kohn,  457 U.S. 830, distinguished. Pp. 13-15.</w:t>
      </w:r>
    </w:p>
    <w:p>
      <w:r>
        <w:t>(d) Although facts showing public action may be outweighed in the name of a  value at odds with finding public accountability in the circumstances, e.g.,  Polk County v. Dodson, 454 U.S. 312, 322, no such countervailing value is  present here. The Association's fear that reversing the judgment will trigger an  epidemic of federal litigation is unfounded. Save for the Sixth Circuit, every  Court of Appeals to consider a statewide athletic association like this one has  found it to be a state actor, and there has been no litigation explosion in  those jurisdictions. Nor should the Association have dispensation merely because  the public schools themselves are state actors subject to suit under 1983 and  Title IX of the Education Amendments of 1972. Pp. 15-16. 180 F.3d 758, reversed and remanded.</w:t>
      </w:r>
    </w:p>
    <w:p>
      <w:r>
        <w:t>CERTIORARI TO THE UNITED STATES COURT OF APPEALS FOR THE SIXTH CIRCUIT</w:t>
      </w:r>
    </w:p>
    <w:p>
      <w:r>
        <w:t>Souter, J., delivered the opinion of the Court, in which Stevens, O'Connor,  Ginsburg, and Breyer, JJ., joined. Thomas, J., filed a dissenting opinion, in  which Rehhquist, C. J., and Scalia and Kennedy, JJ., joined.</w:t>
      </w:r>
    </w:p>
    <w:p>
      <w:r>
        <w:t>Opinion of the Court</w:t>
      </w:r>
    </w:p>
    <w:p>
      <w:r>
        <w:t>Justice Souter delivered the opinion of the Court.</w:t>
      </w:r>
    </w:p>
    <w:p>
      <w:r>
        <w:t>1</w:t>
      </w:r>
      <w:r>
        <w:br/>
        <w:t>The issue is whether a statewide association incorporated to regulate  interscholastic athletic competition among public and private secondary schools  may be regarded as engaging in state action when it enforces a rule against a  member school. The association in question here includes most public schools  located within the State, acts through their representatives, draws its officers  from them, is largely funded by their dues and income received in their stead,  and has historically been seen to regulate in lieu of the State Board of  Education's exercise of its own authority. We hold that the association's  regulatory activity may and should be treated as state action owing to the  pervasive entwinement of state school officials in the structure of the  association, there being no offsetting reason to see the association's acts in  any other way.</w:t>
      </w:r>
    </w:p>
    <w:p>
      <w:r>
        <w:t>2</w:t>
      </w:r>
      <w:r>
        <w:br/>
        <w:t>* Respondent Tennessee Secondary School Athletic Association (Association) is  a not-for-profit membership corporation organized to regulate interscholastic  sport among the public and private high schools in Tennessee that belong to it.  No school is forced to join, but without any other authority actually regulating  interscholastic athletics, it enjoys the memberships of almost all the State's  public high schools (some 290 of them or 84% of the Association's voting  membership), far outnumbering the 55 private schools that belong. A member  school's team may play or scrimmage only against the team of another member,  absent a dispensation.</w:t>
      </w:r>
    </w:p>
    <w:p>
      <w:r>
        <w:t>3</w:t>
      </w:r>
      <w:r>
        <w:br/>
        <w:t>The Association's rulemaking arm is its legislative council, while its board  of control tends to administration. The voting membership of each of these  nine-person committees is limited under the Association's bylaws to high school  principals, assistant principals, and superintendents elected by the member  schools, and the public school administrators who so serve typically attend  meetings during regular school hours. Although the Association's staff members  are not paid by the State, they are eligible to join the State's public  retirement system for its employees. Member schools pay dues to the Association,  though the bulk of its revenue is gate receipts at member teams' football and  basketball tournaments, many of them held in public arenas rented by the  Association.</w:t>
      </w:r>
    </w:p>
    <w:p>
      <w:r>
        <w:t>4</w:t>
      </w:r>
      <w:r>
        <w:br/>
        <w:t>The constitution, bylaws, and rules of the Association set standards of  school membership and the eligibility of students to play in interscholastic  games. Each school, for example, is regulated in awarding financial aid, most  coaches must have a Tennessee state teaching license, and players must meet  minimum academic standards and hew to limits on student employment. Under the  bylaws, "in all matters pertaining to the athletic relations of his school,"  App. 138, the principal is responsible to the Association, which has the power  "to suspend, to fine, or otherwise penalize any member school for the violation  of any of the rules of the Association or for other just cause," id., at 100.</w:t>
      </w:r>
    </w:p>
    <w:p>
      <w:r>
        <w:t>5</w:t>
      </w:r>
      <w:r>
        <w:br/>
        <w:t>Ever since the Association was incorporated in 1925, Tennessee's State Board  of Education (State Board) has (to use its own words) acknowledged the  corporation's functions "in providing standards, rules and regulations for  interscholastic competition in the public schools of Tennessee," id., at 211.  More recently, the State Board cited its statutory authority, Tenn. Code Ann.  49-1-302 (App. 220), when it adopted language expressing the relationship  between the Association and the Board. Specifically, in 1972, it went so far as  to adopt a rule expressly "designat[ing]" the Association as "the organization  to supervise and regulate the athletic activities in which the public junior and  senior high schools in Tennessee participate on an interscholastic basis."  Tennessee State Board of Education, Administrative Rules and Regulations, Rule  0520-1-2-.26 (1972) (later moved to Rule 0520-1-2-.08). The Rule provided that  "the authority granted herein shall remain in effect until revoked" and  instructed the State Board's chairman to "designate a person or persons to serve  in an ex-officio capacity on the [Association's governing bodies]." App. 211.  That same year, the State Board specifically approved the Association's rules  and regulations, while reserving the right to review future changes. Thus, on  several occasions over the next 20 years, the State Board reviewed, approved, or  reaffirmed its approval of the recruiting Rule at issue in this case. In 1996,  however, the State Board dropped the original Rule 0520-1-2-.08 expressly  designating the Association as regulator; it substituted a statement  "recogniz[ing] the value of participation in interscholastic athletics and the  role of [the Association] in coordinating interscholastic athletic competition,"  while "authoriz[ing] the public schools of the state to voluntarily maintain  membership in [the Association]." Id., at 220.</w:t>
      </w:r>
    </w:p>
    <w:p>
      <w:r>
        <w:t>6</w:t>
      </w:r>
      <w:r>
        <w:br/>
        <w:t>The action before us responds to a 1997 regulatory enforcement proceeding  brought against petitioner, Brentwood Academy, a private parochial high school  member of the Association. The Association's board of control found that  Brentwood violated a rule prohibiting "undue influence" in recruiting athletes,  when it wrote to incoming students and their parents about spring football  practice. The Association accordingly placed Brentwood's athletic program on  probation for four years, declared its football and boys' basketball teams  ineligible to compete in playoffs for two years, and imposed a $3,000 fine. When  these penalties were imposed, all the voting members of the board of control and  legislative council were public school administrators.</w:t>
      </w:r>
    </w:p>
    <w:p>
      <w:r>
        <w:t>7</w:t>
      </w:r>
      <w:r>
        <w:br/>
        <w:t>Brentwood sued the Association and its executive director in federal court  under Rev. Stat. 1979, 42 U.S.C.  1983 claiming that enforcement of the Rule  was state action and a violation of the First and Fourteenth Amendments. The  District Court entered summary judgment for Brentwood and enjoined the  Association from enforcing the Rule. 13 F. Supp. 2d 670 (MD Tenn. 1998). In  holding the Association to be a state actor under 1983 and the Fourteenth  Amendment, the District Court found that the State had delegated authority over  high school athletics to the Association, characterized the relationship between  the Association and its public school members as symbiotic, and emphasized the  predominantly public character of the Association's membership and leadership.  The court relied on language in National Collegiate Athletic Assn. v. Tarkanian,  488 U.S. 179, 193, n. 13 (1988), suggesting that statewide interscholastic  athletic associations are state actors, and on other federal cases in which such  organizations had uniformly been held to be acting under color of state law.</w:t>
      </w:r>
    </w:p>
    <w:p>
      <w:r>
        <w:t>8</w:t>
      </w:r>
      <w:r>
        <w:br/>
        <w:t>The United States Court of Appeals for the Sixth Circuit reversed. 180 F.3d  758 (1999). It recognized that there is no single test to identify state actions  and state actors but applied three criteria derived from Blum v. Yaretsky, 457  U.S. 991 (1982), Lugar v. Edmondson Oil Co., 457 U.S. 922 (1982), and  Rendell-Baker v. Kohn, 457 U.S. 830 (1982), and found no state action  under any of them. It said the District Court was mistaken in seeing a symbiotic  relationship between the State and the Association, it emphasized that the  Association was neither engaging in a traditional and exclusive public function  nor responding to state compulsion, and it gave short shrift to the language  from Tarkanian on which the District Court relied. Rehearing en banc was later  denied over the dissent of two judges, who criticized the panel decision for  creating a conflict among state and federal courts, for being inconsistent with  Tarkanian, and for lacking support in the "functional" analysis of private  activity required by West v. Atkins, 487 U.S. 42 (1988), for assessing the  significance of cooperation between public officials and a private actor. 190  F.3d 705 (CA6 1999) (Merritt, J., dissenting from denial of rehearing en banc).</w:t>
      </w:r>
    </w:p>
    <w:p>
      <w:r>
        <w:t>9</w:t>
      </w:r>
      <w:r>
        <w:br/>
        <w:t>We granted certiorari, 528 U.S. 1153 (2000), to resolve the conflict1 and  now reverse.</w:t>
      </w:r>
    </w:p>
    <w:p>
      <w:r>
        <w:t>II</w:t>
      </w:r>
    </w:p>
    <w:p>
      <w:r>
        <w:t>10</w:t>
      </w:r>
      <w:r>
        <w:br/>
        <w:t>* Our cases try to plot a line between state action subject to Fourteenth  Amendment scrutiny and private conduct (however exceptionable) that is not.  Tarkanian, supra, at 191; Jackson v. Metropolitan Edison Co., 419 U.S. 345, 349  (1974). The judicial obligation is not only to " 'preserv[e] an area of  individual freedom by limiting the reach of federal law' and avoi[d] the  imposition of responsibility on a State for conduct it could not control,"  Tarkanian, supra, at 191 (quoting Lugar, supra, at 936-937), but also to assure  that constitutional standards are invoked "when it can be said that the State is  responsible for the specific conduct of which the plaintiff complains," Blum,  supra, at 1004 (emphasis in original). If the Fourteenth Amendment is not to be  displaced, therefore, its ambit cannot be a simple line between States and  people operating outside formally governmental organizations, and the deed of an  ostensibly private organization or individual is to be treated sometimes as if a  State had caused it to be performed. Thus, we say that state action may be found  if, though only if, there is such a "close nexus between the State and the  challenged action" that seemingly private behavior "may be fairly treated as  that of the State itself." Jackson, supra, at 351.2</w:t>
      </w:r>
    </w:p>
    <w:p>
      <w:r>
        <w:t>11</w:t>
      </w:r>
      <w:r>
        <w:br/>
        <w:t>What is fairly attributable is a matter of normative judgment, and the  criteria lack rigid simplicity. From the range of circumstances that could point  toward the State behind an individual face, no one fact can function as a  necessary condition across the board for finding state action; nor is any set of  circumstances absolutely sufficient, for there may be some countervailing reason  against attributing activity to the government. See Tarkanian, 488 U.S., at 193,  196; Polk County v. Dodson, 454 U.S. 312 (1981).</w:t>
      </w:r>
    </w:p>
    <w:p>
      <w:r>
        <w:t>12</w:t>
      </w:r>
      <w:r>
        <w:br/>
        <w:t>Our cases have identified a host of facts that can bear on the fairness of  such an attribution. We have, for example, held that a challenged activity may  be state action when it results from the State's exercise of "coercive power,"  Blum, 457 U.S., at 1004, when the State provides "significant encouragement,  either overt or covert," ibid., or when a private actor operates as a "willful  participant in joint activity with the State or its agents," Lugar, supra, at  941 (internal quotation marks omitted). We have treated a nominally private  entity as a state actor when it is controlled by an "agency of the State,"  Pennsylvania v. Board of Directors of City Trusts of Philadelphia, 353 U.S. 230,  231 (1957) (per curiam), when it has been delegated a public function by the  State, cf., e.g., West v. Atkins, supra, at 56; Edmonson v. Leesville Concrete  Co., 500 U.S. 614, 627-628 (1991), when it is "entwined with governmental  policies" or when government is "entwined in [its] management or control," Evans  v. Newton, 382 U.S. 296, 299, 301 (1966).</w:t>
      </w:r>
    </w:p>
    <w:p>
      <w:r>
        <w:t>13</w:t>
      </w:r>
      <w:r>
        <w:br/>
        <w:t>Amidst such variety, examples may be the best teachers, and examples from  our cases are unequivocal in showing that the character of a legal entity is  determined neither by its expressly private characterization in statutory law,  nor by the failure of the law to acknowledge the entity's inseparability from  recognized government officials or agencies. Lebron v. National Railroad  Passenger Corporation, 513 U.S. 374 (1995), held that Amtrak was the Government  for constitutional purposes, regardless of its congressional designation as  private; it was organized under federal law to attain governmental objectives  and was directed and controlled by federal appointees. Pennsylvania v. Board of  Directors of City Trusts of Philadelphia, supra, held the privately endowed  Gerard College to be a state actor and enforcement of its private founder's  limitation of admission to whites attributable to the State, because, consistent  with the terms of the settlor's gift, the college's board of directors was a  state agency established by state law. Ostensibly the converse situation  occurred in Evans v. Newton, supra, which held that private trustees to whom a  city had transferred a park were nonetheless state actors barred from enforcing  racial segregation, since the park served the public purpose of providing  community recreation, and "the municipality remain[ed] entwined in [its]  management [and] control," id., at 301.</w:t>
      </w:r>
    </w:p>
    <w:p>
      <w:r>
        <w:t>14</w:t>
      </w:r>
      <w:r>
        <w:br/>
        <w:t>These examples of public entwinement in the management and control of  ostensibly separate trusts or corporations foreshadow this case, as this Court  itself anticipated in Tarkanian, supra. Tarkanian arose when an undoubtedly  state actor, the University of Nevada, suspended its basketball coach,  Tarkanian, in order to comply with rules and recommendations of the National  Collegiate Athletic Association (NCAA). The coach charged the NCAA with state  action, arguing that the state university had delegated its own functions to the  NCAA, clothing the latter with authority to make and apply the university's  rules, the result being joint action making the NCAA a state actor.</w:t>
      </w:r>
    </w:p>
    <w:p>
      <w:r>
        <w:t>15</w:t>
      </w:r>
      <w:r>
        <w:br/>
        <w:t>To be sure, it is not the strict holding in Tarkanian that points to our  view of this case, for we found no state action on the part of the NCAA. We  could see, on the one hand, that the university had some part in setting the  NCAA's rules, and the Supreme Court of Nevada had gone so far as to hold that  the NCAA had been delegated the university's traditionally exclusive public  authority over personnel. Id., at 190. But on the other side, the NCAA's  policies were shaped not by the University of Nevada alone, but by several  hundred member institutions, most of them having no connection with Nevada, and  exhibiting no color of Nevada law. Id., at 193. Since it was difficult to see  the NCAA, not as a collective membership, but as surrogate for the one State, we  held the organization's connection with Nevada too insubstantial to ground a  state action claim. Id., at 193, 196.</w:t>
      </w:r>
    </w:p>
    <w:p>
      <w:r>
        <w:t>16</w:t>
      </w:r>
      <w:r>
        <w:br/>
        <w:t>But dictum in Tarkanian pointed to a contrary result on facts like ours,  with an organization whose member public schools are all within a single State.  "The situation would, of course, be different if the [Association's] membership  consisted entirely of institutions located within the same State, many of them  public institutions created by the same sovereign." Id., at 193, n. 13. To  support our surmise, we approvingly cited two cases: Clark v. Arizona  Interscholastic Assn., 695 F.2d 1126 (CA9 1982), cert. denied, 464 U.S. 818  (1983), a challenge to a state high school athletic association that kept boys  from playing on girls' interscholastic volleyball teams in Arizona; and  Louisiana High School Athletic Assn. v. St. Augustine High School, 396 F.2d 224  (CA5 1968), a parochial school's attack on the racially segregated system of  interscholastic high school athletics maintained by the athletic association. In  each instance, the Court of Appeals treated the athletic association as a state  actor.</w:t>
      </w:r>
    </w:p>
    <w:p>
      <w:r>
        <w:t>B</w:t>
      </w:r>
    </w:p>
    <w:p>
      <w:r>
        <w:t>17</w:t>
      </w:r>
      <w:r>
        <w:br/>
        <w:t>Just as we foresaw in Tarkanian, the "necessarily fact-bound inquiry,"  Lugar, 457 U.S., at 939, leads to the conclusion of state action here. The  nominally private character of the Association is overborne by the pervasive  entwinement of public institutions and public officials in its composition and  workings, and there is no substantial reason to claim unfairness in applying  constitutional standards to it.</w:t>
      </w:r>
    </w:p>
    <w:p>
      <w:r>
        <w:t>18</w:t>
      </w:r>
      <w:r>
        <w:br/>
        <w:t>The Association is not an organization of natural persons acting on their  own, but of schools, and of public schools to the extent of 84% of the total.  Under the Association's bylaws, each member school is represented by its  principal or a faculty member, who has a vote in selecting members of the  governing legislative council and board of control from eligible principals,  assistant principals and superintendents.</w:t>
      </w:r>
    </w:p>
    <w:p>
      <w:r>
        <w:t>19</w:t>
      </w:r>
      <w:r>
        <w:br/>
        <w:t>Although the findings and prior opinions in this case include no express  conclusion of law that public school officials act within the scope of their  duties when they represent their institutions, no other view would be rational,  the official nature of their involvement being shown in any number of ways.  Interscholastic athletics obviously play an integral part in the public  education of Tennessee, where nearly every public high school spends money on  competitions among schools. Since a pickup system of interscholastic games would  not do, these public teams need some mechanism to produce rules and regulate  competition. The mechanism is an organization overwhelmingly composed of public  school officials who select representatives (all of them public officials at the  time in question here), who in turn adopt and enforce the rules that make the  system work. Thus, by giving these jobs to the Association, the 290 public  schools of Tennessee belonging to it can sensibly be seen as exercising their  own authority to meet their own responsibilities. Unsurprisingly, then, the  record indicates that half the council or board meetings documented here were  held during official school hours, and that public schools have largely provided  for the Association's financial support. A small portion of the Association's  revenue comes from membership dues paid by the schools, and the principal part  from gate receipts at tournaments among the member schools. Unlike mere public  buyers of contract services, whose payments for services rendered do not convert  the service providers into public actors, see Rendell-Baker, 457 U.S., at  839-843, the schools here obtain membership in the service organization and give  up sources of their own income to their collective association. The Association  thus exercises the authority of the predominantly public schools to charge for  admission to their games; the Association does not receive this money from the  schools, but enjoys the schools' moneymaking capacity as its own.</w:t>
      </w:r>
    </w:p>
    <w:p>
      <w:r>
        <w:t>20</w:t>
      </w:r>
      <w:r>
        <w:br/>
        <w:t>In sum, to the extent of 84% of its membership, the Association is an  organization of public schools represented by their officials acting in their  official capacity to provide an integral element of secondary public schooling.  There would be no recognizable Association, legal or tangible, without the  public school officials, who do not merely control but overwhelmingly perform  all but the purely ministerial acts by which the Association exists and  functions in practical terms. Only the 16% minority of private school  memberships prevents this entwinement of the Association and the public school  system from being total and their identities totally indistinguishable.</w:t>
      </w:r>
    </w:p>
    <w:p>
      <w:r>
        <w:t>21</w:t>
      </w:r>
      <w:r>
        <w:br/>
        <w:t>To complement the entwinement of public school officials with the  Association from the bottom up, the State of Tennessee has provided for  entwinement from top down. State Board members are assigned ex officio to serve  as members of the board of control and legislative council, and the  Association's ministerial employees are treated as state employees to the extent  of being eligible for membership in the state retirement system.</w:t>
      </w:r>
    </w:p>
    <w:p>
      <w:r>
        <w:t>22</w:t>
      </w:r>
      <w:r>
        <w:br/>
        <w:t>It is, of course, true that the time is long past when the close  relationship between the surrogate association and its public members and public  officials acting as such was attested frankly. As mentioned, the terms of the  State Board's Rule expressly designating the Association as regulator of  interscholastic athletics in public schools was deleted in 1996, the year after  a Federal District Court held that the Association was a state actor because its  rules were "caused, directed and controlled by the Tennessee Board of  Education," Graham v. TSSAA, No. 1:95-CV-044, 1995 WL 115890, *5 (ED Tenn., Feb.  20, 1995).3</w:t>
      </w:r>
    </w:p>
    <w:p>
      <w:r>
        <w:t>23</w:t>
      </w:r>
      <w:r>
        <w:br/>
        <w:t>But the removal of the designation language from Rule 0520-1-2-.08 affected  nothing but words. Today the State Board's member-designees continue to sit on  the Association's committees as nonvoting members, and the State continues to  welcome Association employees in its retirement scheme. The close relationship  is confirmed by the Association's enforcement of the same preamendment rules and  regulations reviewed and approved by the State Board (including the recruiting  Rule challenged by Brentwood), and by the State Board's continued willingness to  allow students to satisfy its physical education requirement by taking part in  interscholastic athletics sponsored by the Association. The most one can say on  the evidence is that the State Board once freely acknowledged the Association's  official character but now does it by winks and nods.4 The amendment to the Rule  in 1996 affected candor but not the "momentum" of the Association's prior  involvement with the State Board. Evans v. Newton, 382 U.S., at 301. The  District Court spoke to this point in finding that because of "custom and  practice," "the conduct of the parties has not materially changed" since 1996,  "the connections between TSSAA and the State [being] still pervasive and  entwined." 13 F. Supp. 2d, at 681.</w:t>
      </w:r>
    </w:p>
    <w:p>
      <w:r>
        <w:t>24</w:t>
      </w:r>
      <w:r>
        <w:br/>
        <w:t>The entwinement down from the State Board is therefore unmistakable, just as  the entwinement up from the member public schools is overwhelming. Entwinement  will support a conclusion that an ostensibly private organization ought to be  charged with a public character and judged by constitutional standards;  entwinement to the degree shown here requires it.</w:t>
      </w:r>
    </w:p>
    <w:p>
      <w:r>
        <w:t>C</w:t>
      </w:r>
    </w:p>
    <w:p>
      <w:r>
        <w:t>25</w:t>
      </w:r>
      <w:r>
        <w:br/>
        <w:t>Entwinement is also the answer to the Association's several arguments  offered to persuade us that the facts would not support a finding of state  action under various criteria applied in other cases. These arguments are beside  the point, simply because the facts justify a conclusion of state action under  the criterion of entwinement, a conclusion in no sense unsettled merely because  other criteria of state action may not be satisfied by the same facts.</w:t>
      </w:r>
    </w:p>
    <w:p>
      <w:r>
        <w:t>26</w:t>
      </w:r>
      <w:r>
        <w:br/>
        <w:t>The Association places great stress, for example, on the application of a  public function test, as exemplified in Rendell-Baker v. Kohn, 457 U.S. 830  (1982). There, an apparently private school provided education for students  whose special needs made it difficult for them to finish high school. The  record, however, failed to show any tradition of providing public special  education to students unable to cope with a regular school, who had historically  been cared for (or ignored) according to private choice. It was true that  various public school districts had adopted the practice of referring students  to the school and paying their tuition, and no one disputed that providing the  instruction aimed at a proper public objective and conferred a public benefit.  But we held that the performance of such a public function did not permit a  finding of state action on the part of the school unless the function performed  was exclusively and traditionally public, as it was not in that case. The  Association argues that application of the public function criterion would  produce the same result here, and we will assume, arguendo, that it would. But  this case does not turn on a public function test, any more than Rendell-Baker  had anything to do with entwinement of public officials in the special school.</w:t>
      </w:r>
    </w:p>
    <w:p>
      <w:r>
        <w:t>27</w:t>
      </w:r>
      <w:r>
        <w:br/>
        <w:t>For the same reason, it avails the Association nothing to stress that the  State neither coerced nor encouraged the actions complained of. "Coercion" and  "encouragement" are like "entwinement" in referring to kinds of facts that can  justify characterizing an ostensibly private action as public instead. Facts  that address any of these criteria are significant, but no one criterion must  necessarily be applied. When, therefore, the relevant facts show pervasive  entwinement to the point of largely overlapping identity, the implication of  state action is not affected by pointing out that the facts might not loom large  under a different test.</w:t>
      </w:r>
    </w:p>
    <w:p>
      <w:r>
        <w:t>D</w:t>
      </w:r>
    </w:p>
    <w:p>
      <w:r>
        <w:t>28</w:t>
      </w:r>
      <w:r>
        <w:br/>
        <w:t>This is not to say that all of the Association's arguments are rendered  beside the point by the public officials' involvement in the Association, for  after application of the entwinement criterion, or any other, there is a further  potential issue, and the Association raises it. Even facts that suffice to show  public action (or, standing alone, would require such a finding) may be  outweighed in the name of some value at odds with finding public accountability  in the circumstances. In Polk County, 454 U.S., at 322, a defense lawyer's  actions were deemed private even though she was employed by the county and was  acting within the scope of her duty as a public defender. Full-time public  employment would be conclusive of state action for some purposes, see West v.  Atkins, 487 U.S., at 50, accord, Lugar, 457 U.S., at 935, n. 18, but not when  the employee is doing a defense lawyer's primary job; then, the public defender  does "not ac[t] on behalf of the State; he is the State's adversary." Polk  County, supra, at 323, n. 13. The state-action doctrine does not convert  opponents into virtual agents.</w:t>
      </w:r>
    </w:p>
    <w:p>
      <w:r>
        <w:t>29</w:t>
      </w:r>
      <w:r>
        <w:br/>
        <w:t>The assertion of such a countervailing value is the nub of each of the  Association's two remaining arguments, neither of which, however, persuades us.  The Association suggests, first, that reversing the judgment here will somehow  trigger an epidemic of unprecedented federal litigation. Brief for Respondents  35. Even if that might be counted as a good reason for a Polk County decision to  call the Association's action private, the record raises no reason for alarm  here. Save for the Sixth Circuit, every Court of Appeals to consider a statewide  athletic association like the one here has found it a state actor. This majority  view began taking shape even before Tarkanian, which cited two such decisions  approvingly, see supra, at 9, (and this was six years after Blum, Rendell-Baker,  and Lugar, on which the Sixth Circuit relied here). No one, however, has pointed  to any explosion of 1983 cases against interscholastic athletic associations in  the affected jurisdictions. Not to put too fine a point on it, two District  Courts in Tennessee have previously held the Association itself to be a state  actor, see Graham, 1995 WL 115890, at *5; Crocker v. Tennessee Secondary School  Athletic Assn., 735 F. Supp. 753 (MD Tenn. 1990), affirmance order, 908 F.2d  972, 973 (CA6 1990), but there is no evident wave of litigation working its way  across the State. A reversal of the judgment here portends nothing more than the  harmony of an outlying Circuit with precedent otherwise uniform.</w:t>
      </w:r>
    </w:p>
    <w:p>
      <w:r>
        <w:t>30</w:t>
      </w:r>
      <w:r>
        <w:br/>
        <w:t>Nor do we think there is anything to be said for the Association's  contention that there is no need to treat it as a state actor since any public  school applying the Association's rules is itself subject to suit under 1983 or  Title IX of the Education Amendments of 1972, 86 Stat. 373, 20 U.S.C.   1681-1688. Brief for Respondents 30. If Brentwood's claim were pushing at the  edge of the class of possible defendant state actors, an argument about the  social utility of expanding that class would at least be on point, but because  we are nowhere near the margin in this case, the Association is really asking  for nothing less than a dispensation for itself. Its position boils down to  saying that the Association should not be dressed in state clothes because  other, concededly public actors are; that Brentwood should be kept out of court  because a different plaintiff raising a different claim in a different case may  find the courthouse open. Pleas for special treatment are hard to sell, although  saying that does not, of course, imply anything about the merits of Brentwood's  complaint; the issue here is merely whether Brentwood properly names the  Association as a 1983 defendant, not whether it should win on its claim.</w:t>
      </w:r>
    </w:p>
    <w:p>
      <w:r>
        <w:t>31</w:t>
      </w:r>
      <w:r>
        <w:br/>
        <w:t>The judgment of the Court of Appeals for the Sixth Circuit is reversed, and  the case is remanded for further proceedings consistent with this opinion. It is so ordered.</w:t>
      </w:r>
    </w:p>
    <w:p>
      <w:r>
        <w:t>NOTES:</w:t>
      </w:r>
    </w:p>
    <w:p>
      <w:r>
        <w:t>1</w:t>
      </w:r>
      <w:r>
        <w:br/>
        <w:t>A number of other courts have held statewide athletic associations to be  state actors. Griffin High School v. Illinois High School Assn., 822 F.2d 671,  674 (CA7 1987); Clark v. Arizona Interscholastic Assn., 695 F.2d 1126, 1128 (CA9  1982), cert. denied, 464 U.S. 818 (1983); In re United States ex rel. Missouri  State High School Activities Assn., 682 F.2d 147, 151 (CA8 1982); Louisiana High  School Athletic Assn. v. St. Augustine High School, 396 F.2d 224, 227-228 (CA5  1968); Oklahoma High School Athletic Assn. v. Bray, 321 F.2d 269, 272-273 (CA10  1963); Indiana High School Athletic Assn. v. Carlberg, 694 N. E. 2d 222, 229  (Ind. 1997); Mississippi High School Activities Assn., Inc. v. Coleman, 631 So.  2d 768, 774-775 (Miss. 1994); Kleczek v. Rhode Island Interscholastic League,  Inc., 612 A. 2d 734, 736 (R. I. 1992); see also Moreland v. Western Penn.  Interscholastic Athletic League, 572 F.2d 121, 125 (CA3 1978) (state action  conceded).</w:t>
      </w:r>
    </w:p>
    <w:p>
      <w:r>
        <w:t>2</w:t>
      </w:r>
      <w:r>
        <w:br/>
        <w:t>If a defendant's conduct satisfies the state-action requirement of the  Fourteenth Amendment, the conduct also constitutes action "under color of state  law" for 1983 purposes. Lugar v. Edmondson Oil Co., 457 U.S. 922, 935 (1982).</w:t>
      </w:r>
    </w:p>
    <w:p>
      <w:r>
        <w:t>3</w:t>
      </w:r>
      <w:r>
        <w:br/>
        <w:t>The District Court in Graham held that "[t]his delegation of authority to  TSSAA by Tennessee, standing alone, is sufficient to make TSSAA a state actor"  under the "state compulsion test," which it understood to provide that a State  could exercise such coercive power or provide such significant encouragement,  either overt or covert, that the choice of the private actor must be deemed to  be that of the State as a matter of law. 1995 WL 115890, at *4-*5 (citing Blum  v. Yaretsky, 457 U.S. 991, 1004 (1982)).</w:t>
      </w:r>
    </w:p>
    <w:p>
      <w:r>
        <w:t>4</w:t>
      </w:r>
      <w:r>
        <w:br/>
        <w:t>The significance of winks and nods in state-action doctrine seems to be one  of the points of the dissenters' departure from the rest of the Court. In  drawing the public-private action line, the dissenters would emphasize the  formal clarity of the legislative action providing for the appointment of Gerard  College's trustees, see supra, at ___, post, at ___, in preference to our  reliance on the practical certainty in this case that public officials will  control operation of the Association under its bylaws. Similarly, the dissenters  stress the express formality of the special statute defining Amtrak's ties to  the Government, see supra, at ___, post, at ___, in contrast to the reality in  this case that the Association's organizers structured the Association's  relationships to the officialdom of public education. But if formalism were the  sine qua non of state action, the doctrine would vanish owing to the ease and  inevitability of its evasion, and for just that reason formalism has never been  controlling. For example, a criterion of state action like symbiosis (which the  dissenters accept, post, at ___ ) looks not to form but to an underlying  reality.</w:t>
      </w:r>
    </w:p>
    <w:p>
      <w:r>
        <w:t>32</w:t>
      </w:r>
      <w:r>
        <w:br/>
        <w:t>Justice Thomas, with whom The Chief Justice, Justice Scalia, and Justice  Kennedy join, dissenting.</w:t>
      </w:r>
    </w:p>
    <w:p>
      <w:r>
        <w:t>33</w:t>
      </w:r>
      <w:r>
        <w:br/>
        <w:t>We have never found state action based upon mere "entwinement." Until today,  we have found a private organization's acts to constitute state action only when  the organization performed a public function; was created, coerced, or  encouraged by the government; or acted in a symbiotic relationship with the  government. The majority's holding-that the Tennessee Secondary School Athletic  Association's (TSSAA) enforcement of its recruiting rule is state action-not  only extends state-action doctrine beyond its permissible limits but also  encroaches upon the realm of individual freedom that the doctrine was meant to  protect. I respectfully dissent.</w:t>
      </w:r>
    </w:p>
    <w:p>
      <w:r>
        <w:t>34</w:t>
      </w:r>
      <w:r>
        <w:br/>
        <w:t>* Like the state-action requirement of the Fourteenth Amendment, the  state-action element of 42 U.S.C.  1983 excludes from its coverage "merely  private conduct, however discriminatory or wrongful." American Mfrs. Mut. Ins.  Co. v. Sullivan, 526 U.S. 40, 50 (1999) (internal quotation marks omitted).  "Careful adherence to the 'state action' requirement" thus "preserves an area of  individual freedom by limiting the reach of federal law and federal judicial  power." Lugar v. Edmondson Oil Co., 457 U.S. 922, 936 (1982). The state-action  doctrine also promotes important values of federalism, "avoid[ing] the  imposition of responsibility on a State for conduct it could not control."  National Collegiate Athletic Assn. v. Tarkanian, 488 U.S. 179, 191 (1988).  Although we have used many different tests to identify state action, they all  have a common purpose. Our goal in every case is to determine whether an action  "can fairly be attributed to the State." Blum v. Yaretsky, 457 U.S. 991, 1004  (1982); American Mfrs., supra, at 52.</w:t>
      </w:r>
    </w:p>
    <w:p>
      <w:r>
        <w:t>35</w:t>
      </w:r>
      <w:r>
        <w:br/>
        <w:t>* Regardless of these various tests for state action, common sense dictates  that the TSSAA's actions cannot fairly be attributed to the State, and thus  cannot constitute state action. The TSSAA was formed in 1925 as a private  corporation to organize interscholastic athletics and to sponsor tournaments  among its member schools. Any private or public secondary school may join the  TSSAA by signing a contract agreeing to comply with its rules and decisions.  Although public schools currently compose 84% of the TSSAA's membership, the  TSSAA does not require that public schools constitute a set percentage of its  membership, and, indeed, no public school need join the TSSAA. The TSSAA's rules  are enforced not by a state agency but by its own board of control, which  comprises high school principals, assistant principals, and superintendents,  none of whom must work at a public school. Of course, at the time the recruiting  rule was enforced in this case, all of the board members happened to be public  school officials. However, each board member acts in a representative capacity  on behalf of all the private and public schools in his region of Tennessee, and  not simply his individual school.</w:t>
      </w:r>
    </w:p>
    <w:p>
      <w:r>
        <w:t>36</w:t>
      </w:r>
      <w:r>
        <w:br/>
        <w:t>The State of Tennessee did not create the TSSAA. The State does not fund the  TSSAA and does not pay its employees.1 In fact, only 4% of the TSSAA's revenue  comes from the dues paid by member schools; the bulk of its operating budget is  derived from gate receipts at tournaments it sponsors. The State does not permit  the TSSAA to use state-owned facilities for a discounted fee, and it does not  exempt the TSSAA from state taxation. No Tennessee law authorizes the State to  coordinate interscholastic athletics or empowers another entity to organize  interscholastic athletics on behalf of the State.2 The only state pronouncement  acknowledging the TSSAA's existence is a rule providing that the State Board of  Education permits public schools to maintain membership in the TSSAA if they so  choose.3       Moreover, the State of Tennessee has never had any involvement in the  particular action taken by the TSSAA in this case: the enforcement of the  TSSAA's recruiting rule prohibiting members from using "undue influence" on  students or their parents or guardians "to secure or to retain a student for  athletic purposes." App. 115. There is no indication that the State has ever had  any interest in how schools choose to regulate recruiting.4 In fact, the TSSAA's  authority to enforce its recruiting rule arises solely from the voluntary  membership contract that each member school signs, agreeing to conduct its  athletics in accordance with the rules and decisions of the TSSAA.</w:t>
      </w:r>
    </w:p>
    <w:p>
      <w:r>
        <w:t>B</w:t>
      </w:r>
    </w:p>
    <w:p>
      <w:r>
        <w:t>37</w:t>
      </w:r>
      <w:r>
        <w:br/>
        <w:t>Even approaching the issue in terms of any of the Court's specific  state-action tests, the conclusion is the same: The TSSAA's enforcement of its  recruiting rule against Brentwood Academy is not state action. In applying these  tests, courts of course must place the burden of persuasion on the plaintiff,  not the defendant, because state action is an element of a 1983 claim. American  Mfrs., 526 U.S., at 49-50; West v. Atkins, 487 U.S. 42, 48 (1988).</w:t>
      </w:r>
    </w:p>
    <w:p>
      <w:r>
        <w:t>38</w:t>
      </w:r>
      <w:r>
        <w:br/>
        <w:t>The TSSAA has not performed a function that has been "traditionally  exclusively reserved to the State." Jackson v. Metropolitan Edison Co., 419 U.S.  345, 352 (1974). The organization of interscholastic sports is neither a  traditional nor an exclusive public function of the States. Widespread  organization and administration of interscholastic contests by schools did not  begin until the 20th century. See M. Lee, A History of Physical Education and  Sports in the U.S. A. 73 (1983) (explaining that what little interscholastic  athletics there was in the 19th century "came almost entirely in the closing  decade of the century and was largely pupil inspired, pupil controlled, and  pupil coached"); id., at 68, 146 (stating that no control of high school sports  occurred until 1896, when a group of teachers in Wisconsin set up a committee to  control such contests, and pointing out that "[i]t was several years before the  idea caught on in other states"). Certainly, in Tennessee, the State did not  even show an interest in interscholastic athletics until 47 years after the  TSSAA had been in existence and had been orchestrating athletic contests  throughout the State. Even then, the State Board of Education merely acquiesced  in the TSSAA's actions and did not assume the role of regulating interscholastic  athletics. Cf. Blum, 457 U.S., at 1004-1005 ("Mere approval of or acquiescence  in the initiatives of a private party is not sufficient to justify holding the  State responsible for those initiatives . . ."); see also Flagg Bros., Inc. v.  Brooks, 436 U.S. 149, 164-165 (1978). The TSSAA no doubt serves the public,  particularly the public schools, but the mere provision of a service to the  public does not render such provision a traditional and exclusive public  function. See Rendell-Baker v. Kohn, 457 U.S. 830, 842 (1982).</w:t>
      </w:r>
    </w:p>
    <w:p>
      <w:r>
        <w:t>39</w:t>
      </w:r>
      <w:r>
        <w:br/>
        <w:t>It is also obvious that the TSSAA is not an entity created and controlled by  the government for the purpose of fulfilling a government objective, as was  Amtrak in Lebron v. National Railroad Passenger Corporation, 513 U.S. 374, 394  (1995). See also Pennsylvania v. Board of Directors of City Trusts of  Philadelphia, 353 U.S. 230 (1957) (per curiam) (holding that a state agency  created under state law was a state actor). Indeed, no one claims that the State  of Tennessee played any role in the creation of the TSSAA as a private  corporation in 1925. The TSSAA was designed to fulfill an objective-the  organization of interscholastic athletic tournaments-that the government had not  contemplated, much less pursued. And although the board of control currently is  composed of public school officials, and although public schools currently  account for the majority of the TSSAA's membership, this is not required by the  TSSAA's constitution.</w:t>
      </w:r>
    </w:p>
    <w:p>
      <w:r>
        <w:t>40</w:t>
      </w:r>
      <w:r>
        <w:br/>
        <w:t>In addition, the State of Tennessee has not "exercised coercive power or . .  . provided such significant encouragement [to the TSSAA], either overt or  covert," Blum, 457 U.S., at 1004, that the TSSAA's regulatory activities must in  law be deemed to be those of the State. The State has not promulgated any  regulations of interscholastic sports, and nothing in the record suggests that  the State has encouraged or coerced the TSSAA in enforcing its recruiting rule.  To be sure, public schools do provide a small portion of the TSSAA's funding  through their membership dues, but no one argues that these dues are somehow  conditioned on the TSSAA's enactment and enforcement of recruiting rules.5  Likewise, even if the TSSAA were dependent on state funding to the extent of  90%, as was the case in Blum, instead of less than 4%, mere financial dependence  on the State does not convert the TSSAA's actions into acts of the State. See  Blum, supra, at 1011; Rendell-Baker, supra, at 840; see also Moose Lodge No. 107  v. Irvis, 407 U.S. 163, 173 (1972) ("The Court has never held, of course, that  discrimination by an otherwise private entity would be violative of the Equal  Protection Clause if the private entity receives any sort of benefit or service  at all from the State . . ."). Furthermore, there is no evidence of "joint  participation," Lugar, 457 U.S., at 941-942, between the State and the TSSAA in  the TSSAA's enforcement of its recruiting rule. The TSSAA's board of control  enforces its recruiting rule solely in accordance with the authority granted to  it under the contract that each member signs.</w:t>
      </w:r>
    </w:p>
    <w:p>
      <w:r>
        <w:t>41</w:t>
      </w:r>
      <w:r>
        <w:br/>
        <w:t>Finally, there is no "symbiotic relationship" between the State and the  TSSAA. Moose Lodge, supra, at 175; cf. Burton v. Wilmington Parking Authority,  365 U.S. 715 (1961). Contrary to the majority's assertion, see ante, at 10-11,  the TSSAA's "fiscal relationship with the State is not different from that of  many contractors performing services for the government." Rendell-Baker, supra,  at 843. The TSSAA provides a service-the organization of athletic tournaments-in  exchange for membership dues and gate fees, just as a vendor could contract with  public schools to sell refreshments at school events. Certainly the public  school could sell its own refreshments, yet the existence of that option does  not transform the service performed by the contractor into a state action. Also,  there is no suggestion in this case that, as was the case in Burton, the State  profits from the TSSAA's decision to enforce its recruiting rule.</w:t>
      </w:r>
    </w:p>
    <w:p>
      <w:r>
        <w:t>42</w:t>
      </w:r>
      <w:r>
        <w:br/>
        <w:t>Because I do not believe that the TSSAA's action of enforcing its recruiting  rule is fairly attributable to the State of Tennessee, I would affirm.</w:t>
      </w:r>
    </w:p>
    <w:p>
      <w:r>
        <w:t>II</w:t>
      </w:r>
    </w:p>
    <w:p>
      <w:r>
        <w:t>43</w:t>
      </w:r>
      <w:r>
        <w:br/>
        <w:t>Although the TSSAA's enforcement activities cannot be considered state  action as a matter of common sense or under any of this Court's existing  theories of state action, the majority presents a new theory. Under this theory,  the majority holds that the combination of factors it identifies evidences  "entwinement" of the State with the TSSAA, and that such entwinement converts  private action into state action. Ante, at 7-8. The majority does not define  "entwinement," and the meaning of the term is not altogether clear. But whatever  this new "entwinement" theory may entail, it lacks any support in our  state-action jurisprudence. Although the majority asserts that there are three  examples of entwinement analysis in our cases, there is no case in which we have  rested a finding of state action on entwinement alone.</w:t>
      </w:r>
    </w:p>
    <w:p>
      <w:r>
        <w:t>44</w:t>
      </w:r>
      <w:r>
        <w:br/>
        <w:t>Two of the cases on which the majority relies do not even use the word  "entwinement." See Lebron, supra, at 374; City Trusts, supra, at 230. Lebron  concerned the status of Amtrak, a corporation that Congress created and placed  under Government control for the specific purpose of achieving a governmental  objective (namely to avert the threatened extinction of passenger train service  in the United States). 513 U.S., at 383, 386. Without discussing any notion of  entwinement, we simply held that, when "the Government creates a corporation by  special law, for the furtherance of governmental objectives, and retains for  itself permanent authority to appoint a majority of the directors of that  corporation, the corporation is part of the Government for purposes of the First  Amendment." Id., at 400. Similarly, in City Trusts, we did not consider  entwinement when we addressed the question whether an agency established by  state law was a state actor. See 353 U.S., at 231. In that case, the  Pennsylvania legislature passed a law creating a board of directors to operate a  racially segregated school for orphans. Ibid. Without mentioning "entwinement,"  we held that, because the board was a state agency, its actions were  attributable to the State. Ibid.</w:t>
      </w:r>
    </w:p>
    <w:p>
      <w:r>
        <w:t>45</w:t>
      </w:r>
      <w:r>
        <w:br/>
        <w:t>The majority's third example, Evans v. Newton, 382 U.S. 296 (1966), lends no  more support to an "entwinement" theory than do Lebron and City Trusts. Although  Evans at least uses the word "entwined," 382 U.S., at 299 ("Conduct that is  formally 'private' may become so entwined with governmental policies or so  impregnated with a governmental character as to become subject to the  constitutional limitations placed upon state action"), we did not discuss  entwinement as a distinct concept, let alone one sufficient to transform a  private entity into a state actor when traditional theories of state action do  not. On the contrary, our analysis rested on the recognition that the subject of  the dispute, a park, served a "public function," much like a fire department or  a police department. Id., at 302. A park, we noted, is a "public facility" that  "serves the community." Id., at 301-302. Even if the city severed all ties to  the park and placed its operation in private hands, the park still would be  "municipal in nature," analogous to other public facilities that have given rise  to a finding of state action: the streets of a company town in Marsh v. Alabama,  326 U.S. 501 (1946), the elective process in Terry v. Adams, 345 U.S. 461  (1953), and the transit system in Public Utilities Comm'n of D. C. v. Pollak,  343 U.S. 451 (1952). 382 U.S., at 301-302. Because the park served public  functions, the private trustees operating the park were considered to be state  actors.6</w:t>
      </w:r>
    </w:p>
    <w:p>
      <w:r>
        <w:t>46</w:t>
      </w:r>
      <w:r>
        <w:br/>
        <w:t>These cases, therefore, cannot support the majority's "entwinement" theory.  Only Evans speaks of entwinement at all, and it does not do so in the same broad  sense as does the majority.7 Moreover, these cases do not suggest that the  TSSAA's activities can be considered state action, whether the label for the  state-action theory is "entwinement" or anything else.</w:t>
      </w:r>
    </w:p>
    <w:p>
      <w:r>
        <w:t>47</w:t>
      </w:r>
      <w:r>
        <w:br/>
        <w:t>*        *        *</w:t>
      </w:r>
    </w:p>
    <w:p>
      <w:r>
        <w:t>48</w:t>
      </w:r>
      <w:r>
        <w:br/>
        <w:t>Because the majority never defines "entwinement," the scope of its holding  is unclear. If we are fortunate, the majority's fact-specific analysis will have  little bearing beyond this case. But if the majority's new entwinement test  develops in future years, it could affect many organizations that foster  activities, enforce rules, and sponsor extracurricular competition among high  schools-not just in athletics, but in such diverse areas as agriculture,  mathematics, music, marching bands, forensics, and cheerleading. Indeed, this  entwinement test may extend to other organizations that are composed of, or  controlled by, public officials or public entities, such as firefighters,  policemen, teachers, cities, or counties. I am not prepared to say that any  private organization that permits public entities and public officials to  participate acts as the State in anything or everything it does, and our  state-action jurisprudence has never reached that far. The state-action doctrine  was developed to reach only those actions that are truly attributable to the  State, not to subject private citizens to the control of federal courts hearing  1983 actions.</w:t>
      </w:r>
    </w:p>
    <w:p>
      <w:r>
        <w:t>49</w:t>
      </w:r>
      <w:r>
        <w:br/>
        <w:t>I respectfully dissent.</w:t>
      </w:r>
    </w:p>
    <w:p>
      <w:r>
        <w:t>NOTES:</w:t>
      </w:r>
    </w:p>
    <w:p>
      <w:r>
        <w:t>1</w:t>
      </w:r>
      <w:r>
        <w:br/>
        <w:t>Although the TSSAA's employees, who typically are retired teachers, are  allowed to participate in the state retirement system, the State does not pay  any portion of the employer contribution for them. The TSSAA is one of three  private associations, along with the Tennessee Education Association and the  Tennessee School Boards Association, whose employees are statutorily permitted  to participate in the state retirement system. Tenn. Code Ann. 8-35-118 (1993).</w:t>
      </w:r>
    </w:p>
    <w:p>
      <w:r>
        <w:t>2</w:t>
      </w:r>
      <w:r>
        <w:br/>
        <w:t>The first formal state acknowledgement of the TSSAA's existence did not  occur until 1972, when the State Board of Education passed a resolution stating  that it "recognizes and designates [the TSSAA] as the organization to supervise  and regulate the athletic activities in which the public junior and senior high  schools of Tennessee participate in on an interscholastic basis." App. 211.  There is no indication that the TSSAA invited this resolution or that the  resolution in any way altered the actions of the TSSAA or the State following  its adoption in 1972. In fact, it appears that the resolution was not entirely  accurate: The TSSAA does not supervise or regulate regular season  interscholastic contests. In any event, the resolution was revoked in 1996.  Contrary to the majority's reference to its revocation as being "winks and  nods," ante, at 12, the repeal of the 1972 resolution appears to have had no  more impact on the TSSAA's operation than did its passage.</w:t>
      </w:r>
    </w:p>
    <w:p>
      <w:r>
        <w:t>The majority also  cites this resolution to support its assertion that "[e]ver since the  Association was incorporated in 1925, Tennessee's State Board of Education . . .  has acknowledged the corporation's function 'in providing standards, rules and  regulations for interscholastic competition in the public schools of Tennessee.'  " Ante, at 3. However, there is no evidence in the record that suggests that the  State of Tennessee or the State Board of Education had any involvement or  interest in the TSSAA prior to 1972.</w:t>
      </w:r>
    </w:p>
    <w:p>
      <w:r>
        <w:t>3</w:t>
      </w:r>
      <w:r>
        <w:br/>
        <w:t>The rule provides: "The State Board of Education recognizes the value of  participation in interscholastic athletics and the role of the Tennessee  Secondary School Athletic Association in coordinating interscholastic athletic  competition. The State Board of Education authorizes the public schools of the  state to voluntarily maintain membership in the Tennessee Secondary School  Athletic Association." Tenn. Comp. Rules &amp; Regs. 0520-1-2-.08(1) (2000).</w:t>
      </w:r>
    </w:p>
    <w:p>
      <w:r>
        <w:t>4</w:t>
      </w:r>
      <w:r>
        <w:br/>
        <w:t>The majority relies on the fact that the TSSAA permits members of the State  Board of Education to serve ex officio on its board of control to support its  "top-down" theory of state action. But these members are not voting members of  the TSSAA's board of control and thus cannot exert any control over its actions.</w:t>
      </w:r>
    </w:p>
    <w:p>
      <w:r>
        <w:t>5</w:t>
      </w:r>
      <w:r>
        <w:br/>
        <w:t>The majority emphasizes that public schools joining the TSSAA "give up  sources of their own income to their collective association" by allowing the  TSSAA "to charge for admission to their games." Ante, at 10-11. However, this  would be equally true whenever a State contracted with a private entity: The  State presumably could provide the same service for profit, if it so chose. In  Rendell&amp;nbhyph;Baker v. Kohn, 457 U.S. 830 (1982), for example, the State could  have created its own school for students with special needs and charged for  admission. Or in Blum v. Yaretsky, 457 U.S. 991 (1982), the State could have  created its own nursing homes and charged individuals to stay there. The ability  of a State to make money by performing a service it has chosen to buy from a  private entity is hardly an indication that the service provider is a state  actor.</w:t>
      </w:r>
    </w:p>
    <w:p>
      <w:r>
        <w:t>6</w:t>
      </w:r>
      <w:r>
        <w:br/>
        <w:t>We have used the word "entwined" in another case, Gilmore v. Montgomery, 417  U.S. 556, 565 (1974), which the majority does not cite. In Gilmore, we held that  a city could not grant exclusive use of public facilities to racially segregated  groups. Id., at 566. The city, we determined, was "engaged in an elaborate  subterfuge" to circumvent a court order desegregating the city's recreational  facilities. Id., at 567. The grant of exclusive authority was little different  from a formal agreement to run a segregated recreational program. Ibid. Thus,  although we quoted the "entwined" language from Evans v. Newton, 382 U.S. 296  (1966), we were not using the term in the same loose sense the majority uses it  today. And there is certainly no suggestion that the TSSAA has structured its  recruiting rule specifically to evade review of an activity that previously was  deemed to be unconstitutional state action.</w:t>
      </w:r>
    </w:p>
    <w:p>
      <w:r>
        <w:t>7</w:t>
      </w:r>
      <w:r>
        <w:br/>
        <w:t>The majority's reference to National Collegiate Athletic Assn. v. Tarkanian,  488 U.S. 179 (1988), as foreshadowing this case, ante, at 8, also does not  support its conclusion. Indeed, the reference to Tarkanian is ironic because it  is not difficult to imagine that application of the majority's entwinement test  could change the result reached in that case, so that the National Collegiate  Athletic Association's actions could be found to be state action given its large  number of public institution members that virtually control the organization.</w:t>
      </w:r>
    </w:p>
    <w:p>
      <w:r>
        <w:t>CC∅ | Transformed by Public.Resource.Org</w:t>
      </w:r>
    </w:p>
    <w:p>
      <w:r>
        <w:t>The following state regulations pages link to this page.</w:t>
      </w:r>
    </w:p>
    <w:p>
      <w:pPr>
        <w:pStyle w:val="Heading3"/>
      </w:pPr>
      <w:r>
        <w:t>Editor's Note</w:t>
      </w:r>
    </w:p>
    <w:p>
      <w:r>
        <w:t>Holding. The Tennessee Secondary School Athletic Association is a state actor because of its 'entwinement' with public school officials.</w:t>
        <w:br/>
        <w:br/>
        <w:t>Doctrinal significance. Brentwood Academy confirms that state high school athletic associations are state actors subject to constitutional constraints. The case is the principal counterpoint to Tarkanian.</w:t>
        <w:br/>
        <w:br/>
        <w:t>Cross-references. Volume I § 4.1.</w:t>
      </w:r>
    </w:p>
    <w:p>
      <w:r>
        <w:br w:type="page"/>
      </w:r>
    </w:p>
    <w:p>
      <w:pPr>
        <w:pStyle w:val="Heading2"/>
      </w:pPr>
      <w:r>
        <w:t>NCAA v. Alston, 594 U.S. ___ (2021)</w:t>
      </w:r>
    </w:p>
    <w:p>
      <w:r>
        <w:rPr>
          <w:i/>
        </w:rPr>
        <w:t>Source: https://www.law.cornell.edu/supremecourt/text/20-512</w:t>
      </w:r>
    </w:p>
    <w:p>
      <w:r>
        <w:t>NATIONAL COLLEGIATE ATHLETIC ASSN. v. ALSTON</w:t>
      </w:r>
    </w:p>
    <w:p>
      <w:r>
        <w:t>Supreme Court</w:t>
      </w:r>
    </w:p>
    <w:p>
      <w:r>
        <w:t>Syllabus</w:t>
      </w:r>
    </w:p>
    <w:p>
      <w:r>
        <w:t>NATIONAL COLLEGIATE ATHLETIC ASSN. v. ALSTON</w:t>
      </w:r>
      <w:r>
        <w:br/>
        <w:t>958 F. 3d 1239, affirmed.</w:t>
      </w:r>
    </w:p>
    <w:p>
      <w:r>
        <w:t>Syllabus [Syllabus] [PDF]</w:t>
      </w:r>
    </w:p>
    <w:p>
      <w:r>
        <w:t>Opinion, Gorsuch [Gorsuch Opinion] [PDF]</w:t>
      </w:r>
    </w:p>
    <w:p>
      <w:r>
        <w:t>Concurrence, Kavanaugh [Kavanaugh Concurrence] [PDF]</w:t>
      </w:r>
    </w:p>
    <w:p>
      <w:r>
        <w:t>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w:t>
      </w:r>
    </w:p>
    <w:p>
      <w:r>
        <w:t>SUPREME COURT OF THE UNITED STATES</w:t>
      </w:r>
    </w:p>
    <w:p>
      <w:r>
        <w:t>Syllabus</w:t>
      </w:r>
    </w:p>
    <w:p>
      <w:r>
        <w:t>NATIONAL COLLEGIATE ATHLETIC ASSOCIATION v. ALSTON et al.</w:t>
      </w:r>
    </w:p>
    <w:p>
      <w:r>
        <w:t>certiorari to the united states court of appeals for the ninth circuit</w:t>
      </w:r>
    </w:p>
    <w:p>
      <w:r>
        <w:t>No. 20–512. Argued March 31, 2021—Decided June 21, 20211</w:t>
      </w:r>
    </w:p>
    <w:p>
      <w:r>
        <w:t>Colleges and universities across the country have leveraged sports to bring in revenue, attract attention, boost enrollment, and raise money from alumni.  That profitable enterprise relies on “amateur” student-athletes who compete under horizontal restraints that restrict how the schools may compensate them for their play.  The National Collegiate Athletic Association (NCAA) issues and enforces these rules, which restrict compensation for student-athletes in various ways.  These rules depress compensation for at least some student-athletes below what a competitive market would yield.</w:t>
      </w:r>
    </w:p>
    <w:p>
      <w:r>
        <w:t xml:space="preserve">   Against this backdrop, current and former student-athletes brought this antitrust lawsuit challenging the NCAA’s restrictions on compensation.  Specifically, they alleged that the NCAA’s rules violate §1 of the Sherman Act, which prohibits “contract[s], combination[s], or conspirac[ies] in restraint of trade or commerce.”  15 U. S. C. §1.  Key facts were undisputed: The NCAA and its members have agreed to compensation limits for student-athletes; the NCAA enforces these limits on its member-schools; and these compensation limits affect interstate commerce.  Following a bench trial, the district court issued a 50-page opinion that refused to disturb the NCAA’s rules limiting undergraduate athletic scholarships and other compensation related to athletic performance.  At the same time, the court found unlawful and thus enjoined certain NCAA rules limiting the education-related benefits schools may make available to student-athletes.  Both sides appealed.   The Ninth Circuit affirmed in full, holding that the district court “struck the right balance in crafting a remedy that both prevents anticompetitive harm to Student-Athletes while serving the procompetitive purpose of preserving the popularity of college sports.”  958 F. 3d 1239, 1263.  Unsatisfied with that result, the NCAA asks the Court to find that all of its existing restraints on athlete compensation survive antitrust scrutiny.  The student-athletes have not renewed their across-the-board challenge and the Court thus does not consider the rules that remain in place.  The Court considers only the subset of NCAA rules restricting education-related benefits that the district court enjoined.  The Court does so based on the uncontested premise that the NCAA enjoys monopsony control in the relevant market—such that it is capable of depressing wages below competitive levels for student-athletes and thereby restricting the quantity of student-athlete labor.</w:t>
      </w:r>
    </w:p>
    <w:p>
      <w:r>
        <w:t>Held: The district court’s injunction is consistent with established antitrust principles.  Pp. 15–36.</w:t>
      </w:r>
    </w:p>
    <w:p>
      <w:r>
        <w:t xml:space="preserve">  (a) The courts below properly subjected the NCAA’s compensation restrictions to antitrust scrutiny under a “rule of reason” analysis.  In the Sherman Act, Congress tasked courts with enforcing an antitrust policy of competition on the theory that market forces “yield the best allocation” of the Nation’s resources.  National Collegiate Athletic Assn. v. Board of Regents of Univ. of Okla., 468 U. S. 85, 104, n. 27.  The Sherman Act’s prohibition on restraints of trade has long been understood to prohibit only restraints that are “undue.”  Ohio v. American Express Co., 585 U. S. ___, ___.  Whether a particular restraint is undue “presumptively” turns on an application of a “rule of reason analysis.”  Texaco, Inc. v. Dagher, 547 U. S. 1, 5.  That manner of analysis generally requires a court to “conduct a fact-specific assessment of market power and market structure” to assess a challenged restraint’s “actual effect on competition.”  American Express, 585 U. S., at ___.  Pp. 15–24.</w:t>
      </w:r>
    </w:p>
    <w:p>
      <w:r>
        <w:t xml:space="preserve">   (1) The NCAA maintains the courts below should have analyzed its compensation restrictions under an extremely deferential standard because it is a joint venture among members who must collaborate to offer consumers the unique product of intercollegiate athletic competition.  Even assuming the NCAA is a joint venture, though, it is a joint venture with monopoly power in the relevant market.  Its restraints are appropriately subject to the ordinary rule of reason’s fact-specific assessment of their effect on competition.  American Express, 585 U. S., at ___.  Circumstances sometimes allow a court to determine the anticompetitive effects of a challenged restraint (or lack thereof) under an abbreviated or “quick look.”  See Dagher, 547 U. S., at 7, n. 3; Board of Regents, 468 U. S., at 109, n. 39.  But not here.  Pp. 15–19.</w:t>
      </w:r>
    </w:p>
    <w:p>
      <w:r>
        <w:t xml:space="preserve">   (2) The NCAA next contends that the Court’s decision in Board of Regents expressly approved the NCAA’s limits on student-athlete compensation.  That is incorrect.  The Court in Board of Regents did not analyze the lawfulness of the NCAA’s restrictions on student-athlete compensation.  Rather, that case involved an antitrust challenge to the NCAA’s restraints on televising games—an antitrust challenge the Court sustained.  Along the way, the Court commented on the NCAA’s critical role in maintaining the revered tradition of amateurism in college sports as one “entirely consistent with the goals of the Sherman Act.”  Id., at 120.  But that sort of passing comment on an issue not presented is not binding, nor is it dispositive here.  Pp. 19–21.</w:t>
      </w:r>
    </w:p>
    <w:p>
      <w:r>
        <w:t xml:space="preserve">   (3) The NCAA also submits that a rule of reason analysis is inappropriate because its member schools are not “commercial enterprises” but rather institutions that exist to further the societally important noncommercial objective of undergraduate education.  This submission also fails.  The Court has regularly refused these sorts of special dispensations from the Sherman Act.  See FTC v. Superior Court Trial Lawyers Assn., 493 U. S. 411, 424.   The Court has also previously subjected the NCAA to the Sherman Act, and any argument that “the special characteristics of [the NCAA’s] particular industry” should exempt it from the usual operation of the antitrust laws is “properly addressed to Congress.”  National Soc. of Professional Engineers v. United States, 435 U. S. 679, 689.  Pp. 21–24.</w:t>
      </w:r>
    </w:p>
    <w:p>
      <w:r>
        <w:t xml:space="preserve">  (b) The NCAA’s remaining attacks on the district court’s decision lack merit.   Pp. 24–36.</w:t>
      </w:r>
    </w:p>
    <w:p>
      <w:r>
        <w:t xml:space="preserve">   (1) The NCAA contends that the district court erroneously required it to prove that its rules are the least restrictive means of achieving the procompetitive purpose of preserving consumer demand for college sports.  True, a least restrictive means test would be erroneous and overly intrusive.  But the district court nowhere expressly or effectively required the NCAA to show that its rules met that standard.  Rather, only after finding the NCAA’s restraints “patently and inexplicably stricter than is necessary” did the district court find the restraints unlawful.  Pp. 24–29.</w:t>
      </w:r>
    </w:p>
    <w:p>
      <w:r>
        <w:t xml:space="preserve">   (2) The NCAA contends the district court should have deferred to its conception of amateurism instead of “impermissibly redefin[ing]” its “product.”  But a party cannot declare a restraint “immune from § 1 scrutiny” by relabeling it a product feature.  American Needle, Inc. v. National Football League, 560 U. S. 183, 199, n. 7.  Moreover, the district court found the NCAA had not even maintained a consistent definition of amateurism.  Pp. 29–30.</w:t>
      </w:r>
    </w:p>
    <w:p>
      <w:r>
        <w:t xml:space="preserve">   (3) The NCAA disagrees that it can achieve the same pro-competitive benefits using substantially less restrictive alternatives and claims the district court’s injunction will “micromanage” its business.   Judges must indeed be sensitive to the possibility that the “continuing supervision of a highly detailed decree” could wind up impairing rather than enhancing competition.  Verizon Communications Inc. v. Law Offices of Curtis V. Trinko, LLP, 540 U. S. 398, 415.  The district court’s injunction honored these principles, though.  The court enjoined only certain restraints—and only after finding both that relaxing these restrictions would not blur the distinction between college and professional sports and thus impair demand, and further that this course represented a significantly (not marginally) less restrictive means of achieving the same procompetitive benefits as the NCAA’s current rules.  Finally, the court’s injunction preserves considerable leeway for the NCAA, while individual conferences remain free to impose whatever rules they choose.  To the extent the NCAA believes meaningful ambiguity exists about the scope of its authority, it may seek clarification from the district court.  Pp. 30–36.</w:t>
      </w:r>
    </w:p>
    <w:p>
      <w:r>
        <w:t>958 F. 3d 1239, affirmed.</w:t>
      </w:r>
    </w:p>
    <w:p>
      <w:r>
        <w:t xml:space="preserve"> Gorsuch, J., delivered the opinion for a unanimous Court.  Kavanaugh, J., filed a concurring opinion.</w:t>
      </w:r>
    </w:p>
    <w:p>
      <w:r>
        <w:t>Notes</w:t>
      </w:r>
    </w:p>
    <w:p>
      <w:r>
        <w:t>1  Together with No. 20–520, American Athletic Conference et al. v. Alston et al., also on certiorari to the same court.</w:t>
      </w:r>
    </w:p>
    <w:p>
      <w:r>
        <w:t>TOP</w:t>
      </w:r>
      <w:r>
        <w:br/>
        <w:t>Opinion</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_________________</w:t>
      </w:r>
    </w:p>
    <w:p>
      <w:r>
        <w:t>Nos. 20–512 and 20–520</w:t>
      </w:r>
    </w:p>
    <w:p>
      <w:r>
        <w:t>_________________</w:t>
      </w:r>
    </w:p>
    <w:p>
      <w:r>
        <w:t>NATIONAL COLLEGIATE ATHLETIC ASSOCIATION, PETITIONER</w:t>
      </w:r>
    </w:p>
    <w:p>
      <w:r>
        <w:t>20–512 v.</w:t>
      </w:r>
    </w:p>
    <w:p>
      <w:r>
        <w:t>SHAWNE ALSTON, et al.</w:t>
      </w:r>
    </w:p>
    <w:p>
      <w:r>
        <w:t>AMERICAN ATHLETIC CONFERENCE, et al., PETITIONERS</w:t>
      </w:r>
    </w:p>
    <w:p>
      <w:r>
        <w:t>20–520 v.</w:t>
      </w:r>
    </w:p>
    <w:p>
      <w:r>
        <w:t>SHAWNE ALSTON, et al.</w:t>
      </w:r>
    </w:p>
    <w:p>
      <w:r>
        <w:t>on writs of certiorari to the united states court of appeals for the ninth circuit</w:t>
      </w:r>
    </w:p>
    <w:p>
      <w:r>
        <w:t>[June 21, 2021]</w:t>
      </w:r>
    </w:p>
    <w:p>
      <w:r>
        <w:t xml:space="preserve"> Justice Gorsuch delivered the opinion of the Court.</w:t>
      </w:r>
    </w:p>
    <w:p>
      <w:r>
        <w:t xml:space="preserve"> In the Sherman Act, Congress tasked courts with enforcing a policy of competition on the belief that market forces “yield the best allocation” of the Nation’s resources.  National Collegiate Athletic Assn. v. Board of Regents of Univ. of Okla., 468 U. S. 85, 104, n. 27 (1984).  The plaintiffs before us brought this lawsuit alleging that the National Collegiate Athletic Association (NCAA) and certain of its member institutions violated this policy by agreeing to restrict the compensation colleges and universities may offer the student-athletes who play for their teams.  After amassing a vast record and conducting an exhaustive trial, the district court issued a 50-page opinion that cut both ways.  The  court refused to disturb the NCAA’s rules limiting undergraduate athletic scholarships and other compensation related to athletic performance.  At the same time, the court struck down NCAA rules limiting the education-related benefits schools may offer student-athletes—such as rules that prohibit schools from offering graduate or vocational school scholarships.  Before us, the student-athletes do not challenge the district court’s judgment.  But the NCAA does.  In essence, it seeks immunity from the normal operation of the antitrust laws and argues, in any event, that the district court should have approved all of its existing restraints.  We took this case to consider those objections.</w:t>
      </w:r>
    </w:p>
    <w:p>
      <w:r>
        <w:t>I</w:t>
      </w:r>
    </w:p>
    <w:p>
      <w:r>
        <w:t>A</w:t>
      </w:r>
    </w:p>
    <w:p>
      <w:r>
        <w:t xml:space="preserve"> From the start, American colleges and universities have had a complicated relationship with sports and money.  In 1852, students from Harvard and Yale participated in what many regard as the Nation’s first intercollegiate competition—a boat race at Lake Winnipesaukee, New Hampshire.  But this was no pickup match.  A railroad executive sponsored the event to promote train travel to the picturesque lake.  T. Mendenhall, The Harvard-Yale Boat Race 1852–1924, pp. 15–16 (1993).  He offered the competitors an all-expenses-paid vacation with lavish prizes—along with unlimited alcohol.  See A. Zimbalist, Unpaid Professionals 6–7 (1999) (Zimbalist); Rushin, Inside the Moat, Sports Illustrated, Mar. 3, 1997.  The event filled the resort with “life and excitement,” N. Y. Herald, Aug. 10, 1852, p. 2, col. 2, and one student-athlete described the “ ‘junket’ ” as an experience “ ‘as unique and irreproducible as the Rhodian colossus,’ ” Mendenhall, Harvard-Yale Boat Race, at 20.</w:t>
      </w:r>
    </w:p>
    <w:p>
      <w:r>
        <w:t xml:space="preserve"> Life might be no “less than a boat race,” Holmes, On Receiving the Degree of Doctor of Laws, Yale University Commencement, June 30, 1886, in Speeches by Oliver Wendall Holmes, p. 27 (1918), but it was football that really caused  college sports to take off.  “By the late 1880s the traditional rivalry between Princeton and Yale was attracting 40,000 spectators and generating in excess of $25,000 . . . in gate revenues.”  Zimbalist 7.  Schools regularly had “graduate students and paid ringers” on their teams.  Ibid.</w:t>
      </w:r>
    </w:p>
    <w:p>
      <w:r>
        <w:t xml:space="preserve"> Colleges offered all manner of compensation to talented athletes.  Yale reportedly lured a tackle named James Hogan with free meals and tuition, a trip to Cuba, the exclusive right to sell scorecards from his games—and a job as a cigarette agent for the American Tobacco Company.  Ibid.; see also Needham, The College Athlete, McClure’s Magazine, June 1905, p. 124.  The absence of academic residency requirements gave rise to “ ‘tramp athletes’ ” who “roamed the country making cameo athletic appearances, moving on whenever and wherever the money was better.”  F. Dealy, Win at Any Cost 71 (1990).  One famous example was a law student at West Virginia University—Fielding H. Yost—“who, in 1896, transferred to Lafayette as a freshman just in time to lead his new teammates to victory against its arch-rival, Penn.”  Ibid.  The next week, he “was back at West Virginia’s law school.”  Ibid.  College sports became such a big business that Woodrow Wilson, then President of Princeton University, quipped to alumni in 1890 that “ ‘Princeton is noted in this wide world for three things: football, baseball, and collegiate instruction.’ ”  Zimbalist 7.</w:t>
      </w:r>
    </w:p>
    <w:p>
      <w:r>
        <w:t xml:space="preserve"> By 1905, though, a crisis emerged.  While college football was hugely popular, it was extremely violent.  Plays like the flying wedge and the players’ light protective gear led to 7 football fatalities in 1893, 12 deaths the next year, and 18 in 1905.  Id., at 8.  President Theodore Roosevelt responded by convening a meeting between Harvard, Princeton, and Yale to review the rules of the game, a gathering that ultimately led to the creation of what we now know as the NCAA.  Ibid.  Organized primarily as a standard-setting body, the association also expressed a view at its founding about compensating college athletes—admonishing that  “[n]o student shall represent a College or University in any intercollegiate game or contest who is paid or receives, directly or indirectly, any money, or financial concession.”  Intercollegiate Athletic Association of the United States Constitution By-Laws, Art. VII, §3 (1906); see also Proceedings of the Eleventh Annual Convention of the National Collegiate Athletic Association, Dec. 28, 1916, p. 34.</w:t>
      </w:r>
    </w:p>
    <w:p>
      <w:r>
        <w:t xml:space="preserve"> Reality did not always match aspiration.  More than two decades later, the Carnegie Foundation produced a report on college athletics that found them still “sodden with the commercial and the material and the vested interests that these forces have created.”  H. Savage, The Carnegie Foundation for the Advancement of Teaching, American College Athletics Bull. 23, p. 310 (1929).  Schools across the country sought to leverage sports to bring in revenue, attract attention, boost enrollment, and raise money from alumni.  The University of California’s athletic revenue was over $480,000, while Harvard’s football revenue alone came in at $429,000.  Id., at 87.  College football was “not a student’s game”; it was an “organized commercial enterprise” featuring athletes with “years of training,” “professional coaches,” and competitions that were “highly profitable.”  Id., at viii.</w:t>
      </w:r>
    </w:p>
    <w:p>
      <w:r>
        <w:t xml:space="preserve"> The commercialism extended to the market for student-athletes.  Seeking the best players, many schools actively participated in a system “under which boys are offered pecuniary and other inducements to enter a particular college.”  Id., at xiv–xv.  One coach estimated that a rival team “spent over $200,000 a year on players.”  Zimbalist 9.  In 1939, freshmen at the University of Pittsburgh went on strike because upperclassmen were reportedly earning more money.  Crabb, The Amateurism Myth: A Case for a New Tradition, 28 Stan. L. &amp; Pol’y Rev. 181, 190 (2017).  In the 1940s, Hugh McElhenny, a halfback at the University of Washington, “became known as the first college player ‘ever to take a cut in salary to play pro football.’ ”  Zimbalist 22–23.  He reportedly said:  “ ‘[A] wealthy guy puts big  bucks under my pillow every time I score a touchdown.  Hell, I can’t afford to graduate.’ ”  Id., at 211, n. 17.  In 1946, a commentator offered this view:  “[W]hen it comes to chicanery, double-dealing, and general undercover work behind the scenes, big-time college football is in a class by itself.”  Woodward, Is College Football on the Level?, Sport, Nov. 1946, Vol. 1, No. 3, p. 35.</w:t>
      </w:r>
    </w:p>
    <w:p>
      <w:r>
        <w:t xml:space="preserve"> In 1948, the NCAA sought to do more than admonish.  It adopted the “Sanity Code.”  Colleges Adopt the ‘Sanity Code’ To Govern Sports, N. Y. Times, Jan. 11, 1948, p. 1, col. 1.  The code reiterated the NCAA’s opposition to “promised pay in any form.”  Hearings before the Subcommittee on Oversight and Investigations of the House Committee on Interstate and Foreign Commerce, 95th Congress, 2d Sess., pt. 2, p. 1094 (1978).  But for the first time the code also authorized colleges and universities to pay athletes’ tuition.  Ibid.  And it created a new enforcement mechanism—providing for the “suspension or expulsion” of “proven offenders.”  Colleges Adopt ‘Sanity Code,’ N. Y. Times, p. 1, col. 1.  To some, these changes sought to substitute a consistent, above-board compensation system for the varying under-the-table schemes that had long proliferated.  To others, the code marked “the beginning of the NCAA behaving as an effective cartel,” by enabling its member schools to set and enforce “rules that limit the price they have to pay for their inputs (mainly the ‘student-athletes’).”  Zimbalist 10.</w:t>
      </w:r>
    </w:p>
    <w:p>
      <w:r>
        <w:t xml:space="preserve"> The rules regarding student-athlete compensation have evolved ever since.  In 1956, the NCAA expanded the scope of allowable payments to include room, board, books, fees, and “cash for incidental expenses such as laundry.”  In re National Collegiate Athletic Assn. Athletic Grant-in-Aid Cap Antitrust Litig., 375 F. Supp. 3d 1058, 1063 (ND Cal. 2019) (hereinafter D. Ct. Op.).  In 1974, the NCAA began permitting paid professionals in one sport to compete on an amateur basis in another.  Brief for Historians as Amici Curiae 10.  In 2014, the NCAA “announced it would allow athletic conferences to authorize their member schools to increase scholarships up to the full cost of attendance.”  O’Bannon v. National Collegiate Athletic Assn., 802 F. 3d 1049, 1054–1055 (CA9 2015).  The 80 member schools of the “Power Five” athletic conferences—the conferences with the highest revenue in Division I—promptly voted to raise their scholarship limits to an amount that is generally several thousand dollars higher than previous limits.  D. Ct. Op., at 1064.</w:t>
      </w:r>
    </w:p>
    <w:p>
      <w:r>
        <w:t xml:space="preserve"> In recent years, changes have continued.  The NCAA has created the “Student Assistance Fund” and the “Academic Enhancement Fund” to “assist student-athletes in meeting financial needs,” “improve their welfare or academic support,” or “recognize academic achievement.”  Id., at 1072.  These funds have supplied money to student-athletes for “postgraduate scholarships” and “school supplies,” as well as “benefits that are not related to education,” such as “loss-of-value insurance premiums,” “travel expenses,” “clothing,” and “magazine subscriptions.”  Id., at 1072, n. 15.  In 2018, the NCAA made more than $84 million available through the Student Activities Fund and more than $48 million available through the Academic Enhancement Fund.  Id., at 1072.  Assistance may be provided in cash or in kind, and there is no limit to the amount any particular student-athlete may receive.  Id., at 1073.  Since 2015, disbursements to individual students have sometimes been tens of thousands of dollars above the full cost of attendance.  Ibid.</w:t>
      </w:r>
    </w:p>
    <w:p>
      <w:r>
        <w:t xml:space="preserve"> The NCAA has also allowed payments “ ‘incidental to athletics participation,’ ” including awards for “participation or achievement in athletics” (like “qualifying for a bowl game”) and certain “payments from outside entities” (such as for “performance in the Olympics”).  Id., at 1064, 1071, 1074.  The NCAA permits its member schools to award up to (but no more than) two annual “Senior Scholar Awards” of  $10,000 for students to attend graduate school after their athletic eligibility expires.  Id., at 1074.  Finally, the NCAA allows schools to fund travel for student-athletes’ family members to attend “certain events.”  Id., at 1069.</w:t>
      </w:r>
    </w:p>
    <w:p>
      <w:r>
        <w:t xml:space="preserve"> Over the decades, the NCAA has become a sprawling enterprise.  Its membership comprises about 1,100 colleges and universities, organized into three divisions.  Id., at 1063.  Division I teams are often the most popular and attract the most money and the most talented athletes.  Currently, Division I includes roughly 350 schools divided across 32 conferences.  See ibid.  Within Division I, the most popular sports are basketball and football.  The NCAA divides Division I football into the Football Bowl Subdivision (FBS) and the Football Championship Subdivision, with the FBS generally featuring the best teams.  Ibid.  The 32 conferences in Division I function similarly to the NCAA itself, but on a smaller scale.  They “can and do enact their own rules.”  Id., at 1090.</w:t>
      </w:r>
    </w:p>
    <w:p>
      <w:r>
        <w:t xml:space="preserve"> At the center of this thicket of associations and rules sits a massive business.  The NCAA’s current broadcast contract for the March Madness basketball tournament is worth $1.1 billion annually.  See id., at 1077, n. 20.  Its television deal for the FBS conference’s College Football Playoff is worth approximately $470 million per year.  See id., at 1063; Bachman, ESPN Strikes Deal for College Football Playoff, Wall Street Journal, Nov. 21, 2012.  Beyond these sums, the Division I conferences earn substantial revenue from regular-season games.  For example, the Southeastern Conference (SEC) “made more than $409 million in revenues from television contracts alone in 2017, with its total conference revenues exceeding $650 million that year.”  D. Ct. Op., at 1063.  All these amounts have “increased consistently over the years.”  Ibid.</w:t>
      </w:r>
    </w:p>
    <w:p>
      <w:r>
        <w:t xml:space="preserve"> Those who run this enterprise profit in a different way than the student-athletes whose activities they oversee.  The president of the NCAA earns nearly $4 million per  year.  Brief for Players Association of the National Football League et al. as Amici Curiae 17.  Commissioners of the top conferences take home between $2 to $5 million.  Ibid.  College athletic directors average more than $1 million annually.  Ibid.  And annual salaries for top Division I college football coaches approach $11 million, with some of their assistants making more than $2.5 million.  Id., at 17–18.</w:t>
      </w:r>
    </w:p>
    <w:p>
      <w:r>
        <w:t>B</w:t>
      </w:r>
    </w:p>
    <w:p>
      <w:r>
        <w:t xml:space="preserve"> The plaintiffs are current and former student-athletes in men’s Division I FBS football and men’s and women’s Division I basketball.  They filed a class action against the NCAA and 11 Division I conferences (for simplicity’s sake, we refer to the defendants collectively as the NCAA).  The student-athletes challenged the “current, interconnected set of NCAA rules that limit the compensation they may receive in exchange for their athletic services.”  D. Ct. Op., at 1062, 1065, n. 5.  Specifically, they alleged that the NCAA’s rules violate §1 of the Sherman Act, which prohibits “contract[s], combination[s], or conspirac[ies] in restraint of trade or commerce.”  15 U. S. C. §1.</w:t>
      </w:r>
    </w:p>
    <w:p>
      <w:r>
        <w:t xml:space="preserve"> After pretrial proceedings stretching years, the district court conducted a 10-day bench trial.  It heard experts and lay witnesses from both sides, and received volumes of evidence and briefing, all before issuing an exhaustive decision.  In the end, the court found the evidence undisputed on certain points.  The NCAA did not “contest evidence showing” that it and its members have agreed to compensation limits on student-athletes;  the NCAA and its conferences enforce these limits by punishing violations; and these limits “affect interstate commerce.”  D. Ct. Op., at 1066.</w:t>
      </w:r>
    </w:p>
    <w:p>
      <w:r>
        <w:t xml:space="preserve"> Based on these premises, the district court proceeded to assess the lawfulness of the NCAA’s challenged restraints.  This Court has “long recognized that in view of the common law and the law in this country when the Sherman Act was  passed, the phrase ‘restraint of trade’ is best read to mean ‘undue restraint.’ ”  Ohio v. American Express Co., 585 U. S. ___, ___ (2018) (slip op., at 8) (brackets and some internal quotation marks omitted).  Determining whether a restraint is undue for purposes of the Sherman Act “presumptively” calls for what we have described as a “rule of reason analysis.”  Texaco Inc. v. Dagher, 547 U. S. 1, 5 (2006); Standard Oil Co. of N. J. v. United States, 221 U. S. 1, 60–62 (1911).  That manner of analysis generally requires a court to “conduct a fact-specific assessment of market power and market structure” to assess a challenged restraint’s “actual effect on competition.”  American Express, 585 U. S., at ___–___ (slip op., at 8–9) (internal quotation marks omitted).  Always, “[t]he goal is to distinguish between restraints with anticompetitive effect that are harmful to the consumer and restraints stimulating competition that are in the consumer’s best interest.”  Ibid. (brackets and internal quotation marks omitted).</w:t>
      </w:r>
    </w:p>
    <w:p>
      <w:r>
        <w:t xml:space="preserve"> In applying the rule of reason, the district court began by observing that the NCAA enjoys “near complete dominance of, and exercise[s] monopsony power in, the relevant market”—which it defined as the market for “athletic services in men’s and women’s Division I basketball and FBS football, wherein each class member participates in his or her sport-specific market.”  D. Ct. Op., at 1097.  The “most talented athletes are concentrated” in the “markets for Division I basketball and FBS football.”  Id., at 1067.  There are no “viable substitutes,” as the “NCAA’s Division I essentially is the relevant market for elite college football and basketball.”  Id., at 1067, 1070.  In short, the NCAA and its member schools have the “power to restrain student-athlete compensation in any way and at any time they wish, without any meaningful risk of diminishing their market dominance.”  Id., at 1070.</w:t>
      </w:r>
    </w:p>
    <w:p>
      <w:r>
        <w:t xml:space="preserve"> The district court then proceeded to find that the NCAA’s compensation limits “produce significant anticompetitive  effects in the relevant market.”  Id., at 1067.  Though member schools compete fiercely in recruiting student-athletes, the NCAA uses its monopsony power to “cap artificially the compensation offered to recruits.”  Id., at 1097.  In a market without the challenged restraints, the district court found, “competition among schools would increase in terms of the compensation they would offer to recruits, and student- athlete compensation would be higher as a result.”  Id., at 1068.  “Student-athletes would receive offers that would more closely match the value of their athletic services.”  Ibid.  And notably, the court observed, the NCAA “did not meaningfully dispute” any of this evidence.  Id., at 1067; see also Tr. of Oral Arg. 31 (“[T]here’s no dispute that the—the no-pay-for-play rule imposes a significant restraint on a relevant antitrust market”).</w:t>
      </w:r>
    </w:p>
    <w:p>
      <w:r>
        <w:t xml:space="preserve"> The district court next considered the NCAA’s procompetitive justifications for its restraints.  The NCAA suggested that its restrictions help increase output in college sports and maintain a competitive balance among teams.  But the district court rejected those justifications, D. Ct. Op., at 1070, n. 12, and the NCAA does not pursue them here.  The NCAA’s only remaining defense was that its rules preserve amateurism, which in turn widens consumer choice by providing a unique product—amateur college sports as distinct from professional sports.  Admittedly, this asserted benefit accrues to consumers in the NCAA’s seller-side consumer market rather than to student-athletes whose compensation the NCAA fixes in its buyer-side labor market.  But, the NCAA argued, the district court needed to assess its restraints in the labor market in light of their procompetitive benefits in the consumer market—and the district court agreed to do so.  Id., at 1098.</w:t>
      </w:r>
    </w:p>
    <w:p>
      <w:r>
        <w:t xml:space="preserve"> Turning to that task, the court observed that the NCAA’s conception of amateurism has changed steadily over the years.  See id., at 1063–1064, 1072–1073; see also supra, at 3–7.  The court noted that the NCAA “nowhere define[s] the  nature of the amateurism they claim consumers insist upon.”  D. Ct. Op., at 1070.  And, given all this, the court struggled to ascertain for itself “any coherent definition” of the term, id., at 1074, noting the testimony of a former SEC commissioner that he’s “ ‘never been clear on . . . what is really meant by amateurism.’ ”  Id., at 1070–1071.</w:t>
      </w:r>
    </w:p>
    <w:p>
      <w:r>
        <w:t xml:space="preserve"> Nor did the district court find much evidence to support the NCAA’s contention that its compensation restrictions play a role in consumer demand.  As the court put it, the evidence failed “to establish that the challenged compensation rules, in and of themselves, have any direct connection to consumer demand.”  Id., at 1070.  The court observed, for example, that the NCAA’s “only economics expert on the issue of consumer demand” did not “study any standard measures of consumer demand” but instead simply “interviewed people connected with the NCAA and its schools, who were chosen for him by defense counsel.”  Id., at 1075.  Meanwhile, the student-athletes presented expert testimony and other evidence showing that consumer demand has increased markedly despite the new types of compensation the NCAA has allowed in recent decades.  Id., at 1074, 1076.  The plaintiffs presented economic and other evidence suggesting as well that further increases in student-athlete compensation would “not negatively affect consumer demand.”  Id., at 1076.  At the same time, however, the district court did find that one particular aspect of the NCAA’s compensation limits “may have some effect in preserving consumer demand.”  Id., at 1082.  Specifically, the court found that rules aimed at ensuring “student-athletes do not receive unlimited payments unrelated to education” could play some role in product differentiation with professional sports and thus help sustain consumer demand for college athletics.  Id., at 1083.</w:t>
      </w:r>
    </w:p>
    <w:p>
      <w:r>
        <w:t xml:space="preserve"> The court next required the student-athletes to show that “substantially less restrictive alternative rules” existed that “would achieve the same procompetitive effect as the  challenged set of rules.”  Id., at 1104.  The district court emphasized that the NCAA must have “ample latitude” to run its enterprise and that courts “may not use antitrust laws to make marginal adjustments to broadly reasonable market restraints.”  Ibid. (internal quotation marks omitted).  In light of these standards, the court found the  student-athletes had met their burden in some respects but not others.  The court rejected the student-athletes’ challenge to NCAA rules that limit athletic scholarships to the full cost of attendance and that restrict compensation and benefits unrelated to education.  These may be price-fixing agreements, but the court found them to be reasonable in light of the possibility that “professional-level cash payments . . . could blur the distinction between college sports and professional sports and thereby negatively affect consumer demand.”  Ibid.</w:t>
      </w:r>
    </w:p>
    <w:p>
      <w:r>
        <w:t xml:space="preserve"> The court reached a different conclusion for caps on  education-related benefits—such as rules that limit scholarships for graduate or vocational school, payments for academic tutoring, or paid posteligibility internships.  Id., at 1088.  On no account, the court found, could such education-related benefits be “confused with a professional athlete’s salary.”  Id., at 1083.  If anything, they “emphasize that the recipients are students.”  Ibid.  Enjoining the NCAA’s restrictions on these forms of compensation alone, the court concluded, would be substantially less restrictive than the NCAA’s current rules and yet fully capable of preserving consumer demand for college sports.  Id., at 1088.</w:t>
      </w:r>
    </w:p>
    <w:p>
      <w:r>
        <w:t xml:space="preserve"> The court then entered an injunction reflecting its findings and conclusions.  Nothing in the order precluded the NCAA from continuing to fix compensation and benefits unrelated to education; limits on athletic scholarships, for example, remained untouched.  The court enjoined the NCAA only from limiting education-related compensation or benefits that conferences and schools may provide to student-athletes playing Division I football and basketball.  App. to  Pet. for Cert. in No. 20–512, p. 167a, ¶1.  The court’s injunction further specified that the NCAA could continue to limit cash awards for academic achievement—but only so long as those limits are no lower than the cash awards allowed for athletic achievement (currently $5,980 annually).  Id., at 168a–169a, ¶5; Order Granting Motion for Clarification of Injunction in No. 4:14–md–02541, ECF Doc. 1329, pp. 5–6 (ND Cal., Dec. 30, 2020).  The court added that the NCAA and its members were free to propose a definition of compensation or benefits “ ‘related to education.’ ”  App. to Pet. for Cert. in No. 20–512, at 168a, ¶4.  And the court explained that the NCAA was free to regulate how conferences and schools provide education-related compensation and benefits.  Ibid.  The court further emphasized that its injunction applied only to the NCAA and multi-conference agreements—thus allowing individual conferences (and the schools that constitute them) to impose tighter restrictions if they wish.  Id., at 169a, ¶6.  The district court’s injunction issued in March 2019, and took effect in August 2020.</w:t>
      </w:r>
    </w:p>
    <w:p>
      <w:r>
        <w:t xml:space="preserve"> Both sides appealed.  The student-athletes said the district court did not go far enough; it should have enjoined all of the NCAA’s challenged compensation limits, including those “untethered to education,” like its restrictions on the size of athletic scholarships and cash awards.  In re National Collegiate Athletic Assn. Athletic Grant-in-Aid Cap Antitrust Litig., 958 F. 3d 1239, 1263 (CA9 2020).  The NCAA, meanwhile, argued that the district court went too far by weakening its restraints on education-related compensation and benefits.  In the end, the court of appeals affirmed in full, explaining its view that “the district court struck the right balance in crafting a remedy that both prevents anticompetitive harm to Student-Athletes while serving the procompetitive purpose of preserving the popularity of college sports.”  Ibid.</w:t>
      </w:r>
    </w:p>
    <w:p>
      <w:r>
        <w:t>C</w:t>
      </w:r>
    </w:p>
    <w:p>
      <w:r>
        <w:t xml:space="preserve"> Unsatisfied with this result, the NCAA asks us to reverse to the extent the lower courts sided with the student- athletes.  For their part, the student-athletes do not renew their across-the-board challenge to the NCAA’s compensation restrictions.  Accordingly, we do not pass on the rules that remain in place or the district court’s judgment upholding them.  Our review is confined to those restrictions now enjoined.</w:t>
      </w:r>
    </w:p>
    <w:p>
      <w:r>
        <w:t xml:space="preserve"> Before us, as through much of the litigation below, some of the issues most frequently debated in antitrust litigation are uncontested.  The parties do not challenge the district court’s definition of the relevant market.  They do not contest that the NCAA enjoys monopoly (or, as it’s called on the buyer side, monopsony) control in that labor market—such that it is capable of depressing wages below competitive levels and restricting the quantity of student-athlete labor.  Nor does the NCAA dispute that its member schools compete fiercely for student-athletes but remain subject to NCAA-issued-and-enforced limits on what compensation they can offer.  Put simply, this suit involves admitted horizontal price fixing in a market where the defendants exercise monopoly control.</w:t>
      </w:r>
    </w:p>
    <w:p>
      <w:r>
        <w:t xml:space="preserve"> Other significant matters are taken as given here too.  No one disputes that the NCAA’s restrictions in fact decrease the compensation that student-athletes receive compared to what a competitive market would yield.  No one questions either that decreases in compensation also depress participation by student-athletes in the relevant labor market—so that price and quantity are both suppressed.  See 12 P. Areeda &amp; H. Hovenkamp, Antitrust Law ¶2011b, p. 134 (4th ed. 2019) (Areeda &amp; Hovenkamp).  Nor does the NCAA suggest that, to prevail, the plaintiff student-athletes must show that its restraints harm competition in the seller-side (or consumer facing) market as well as in its buyer-side (or labor) market.  See, e.g., Mandeville Island Farms, Inc. v. American Crystal Sugar Co., 334 U. S. 219, 235 (1948); Weyerhaeuser Co. v. Ross-Simmons Hardwood Lumber Co., 549 U. S. 312, 321 (2007); 2A Areeda &amp; Hovenkamp ¶352c, pp. 288–289 (2014); 12 id., ¶2011a, at 132–134.</w:t>
      </w:r>
    </w:p>
    <w:p>
      <w:r>
        <w:t xml:space="preserve"> Meanwhile, the student-athletes do not question that the NCAA may permissibly seek to justify its restraints in the labor market by pointing to procompetitive effects they produce in the consumer market.  Some amici argue that “competition in input markets is incommensurable with competition in output markets,” and that a court should not “trade off ” sacrificing a legally cognizable interest in competition in one market to better promote competition in a different one; review should instead be limited to the particular market in which antitrust plaintiffs have asserted their injury.  Brief for American Antitrust Institute as Amicus Curiae 3, 11–12.  But the parties before us do not pursue this line.</w:t>
      </w:r>
    </w:p>
    <w:p>
      <w:r>
        <w:t>II</w:t>
      </w:r>
    </w:p>
    <w:p>
      <w:r>
        <w:t>A</w:t>
      </w:r>
    </w:p>
    <w:p>
      <w:r>
        <w:t xml:space="preserve"> With all these matters taken as given, we express no views on them.  Instead, we focus only on the objections the NCAA does raise.  Principally, it suggests that the lower courts erred by subjecting its compensation restrictions to a rule of reason analysis.  In the NCAA’s view, the courts should have given its restrictions at most an “abbreviated deferential review,” Brief for Petitioner in No. 20–512, p. 14, or a “ ‘quick look,’ ” Brief for Petitioners in No. 20–520, p. 18, before approving them.</w:t>
      </w:r>
    </w:p>
    <w:p>
      <w:r>
        <w:t xml:space="preserve"> The NCAA offers a few reasons why.  Perhaps dominantly, it argues that it is a joint venture and that collaboration among its members is necessary if they are to offer consumers the benefit of intercollegiate athletic competition.  We doubt little of this.  There’s no question, for example, that many “joint ventures are calculated to enable firms to do something more cheaply or better than they did it before.”  13 Areeda &amp; Hovenkamp ¶2100c, at 7.  And the fact  that joint ventures can have such procompetitive benefits surely stands as a caution against condemning their arrangements too reflexively.  See Dagher, 547 U. S., at 7; Broadcast Music, Inc. v. Columbia Broadcasting System, Inc., 441 U. S. 1, 22–23 (1979).</w:t>
      </w:r>
    </w:p>
    <w:p>
      <w:r>
        <w:t xml:space="preserve"> But even assuming (without deciding) that the NCAA is a joint venture, that does not guarantee the foreshortened review it seeks.  Most restraints challenged under the Sherman Act—including most joint venture restrictions—are subject to the rule of reason, which (again) we have described as “a fact-specific assessment of market power and market structure” aimed at assessing the challenged restraint’s “actual effect on competition”—especially its capacity to reduce output and increase price.  American Express, 585 U. S., at ___–___ (slip op., at 8–9) (internal quotation marks omitted).</w:t>
      </w:r>
    </w:p>
    <w:p>
      <w:r>
        <w:t xml:space="preserve"> Admittedly, the amount of work needed to conduct a fair assessment of these questions can vary.  As the NCAA observes, this Court has suggested that sometimes we can determine the competitive effects of a challenged restraint in the “ ‘twinkling of an eye.’ ”  Board of Regents, 468 U. S., at 110, n. 39 (quoting P. Areeda, The “Rule of Reason” in Antitrust Analysis:  General Issues 37–38 (Federal Judicial Center, June 1981)); American Needle, Inc. v. National Football League, 560 U. S. 183, 203 (2010).  That is true, though, only for restraints at opposite ends of the competitive spectrum.  For those sorts of restraints—rather than restraints in the great in-between—a quick look is sufficient for approval or condemnation.</w:t>
      </w:r>
    </w:p>
    <w:p>
      <w:r>
        <w:t xml:space="preserve"> At one end of the spectrum, some restraints may be so obviously incapable of harming competition that they require little scrutiny.  In Rothery Storage &amp; Van Co. v. Atlas Van Lines, Inc., 792 F. 2d 210 (CADC 1986), for example, Judge Bork explained that the analysis could begin and end with the observation that the joint venture under review “command[ed] between 5.1 and 6% of the relevant market.”  Id., at 217.  Usually, joint ventures enjoying such small market share are incapable of impairing competition.  Should they reduce their output, “there would be no effect upon market price because firms making up the other 94% of the market would simply take over the abandoned business.”  Ibid.; see also 7 Areeda &amp; Hovenkamp ¶1507a,  p. 444 (2017) (If “the exercise of market power is not plausible, the challenged practice is legal”); Polk Bros., Inc. v. Forest City Enterprises, Inc., 776 F. 2d 185, 191 (CA7 1985) (“Unless the firms have the power to raise price by curtailing output, their agreement is unlikely to harm consumers, and it makes sense to understand their cooperation as benign or beneficial”).</w:t>
      </w:r>
    </w:p>
    <w:p>
      <w:r>
        <w:t xml:space="preserve"> At the other end, some agreements among competitors so obviously threaten to reduce output and raise prices that they might be condemned as unlawful per se or rejected after only a quick look.  See Dagher, 547 U. S., at 7, n. 3; California Dental Assn. v. FTC, 526 U. S. 756, 770 (1999).  Recognizing the inherent limits on a court’s ability to master an entire industry—and aware that there are often hard-to-see efficiencies attendant to complex business arrangements—we take special care not to deploy these condemnatory tools until we have amassed “considerable experience with the type of restraint at issue” and “can predict with confidence that it would be invalidated in all or almost all instances.”  Leegin Creative Leather Products, Inc. v. PSKS, Inc., 551 U. S. 877, 886–887 (2007); Easterbrook, On Identifying Exclusionary Conduct, 61 Notre Dame L. Rev. 972, 975 (1986) (noting that it can take “economists years, sometimes decades, to understand why certain business practices work [and] determine whether they work because of increased efficiency or exclusion”); see also infra, at 26–27 (further reasons for caution).</w:t>
      </w:r>
    </w:p>
    <w:p>
      <w:r>
        <w:t xml:space="preserve"> None of this helps the NCAA.  The NCAA accepts that its members collectively enjoy monopsony power in the market for student-athlete services, such that its restraints can  (and in fact do) harm competition.  See D. Ct. Op., at 1067.  Unlike customers who would look elsewhere when a small van company raises its prices above market levels, the district court found (and the NCAA does not here contest) that student-athletes have nowhere else to sell their labor.  Even if the NCAA is a joint venture, then, it is hardly of the sort that would warrant quick-look approval for all its myriad rules and restrictions.</w:t>
      </w:r>
    </w:p>
    <w:p>
      <w:r>
        <w:t xml:space="preserve"> Nor does the NCAA’s status as a particular type of venture categorically exempt its restraints from ordinary rule of reason review.  We do not doubt that some degree of coordination between competitors within sports leagues can be procompetitive.  Without some agreement among rivals—on things like how many players may be on the field or the time allotted for play—the very competitions that consumers value would not be possible.  See Board of Regents, 468 U. S., at 101 (quoting R. Bork, The Antitrust Paradox 278 (1978)).  Accordingly, even a sports league with market power might see some agreements among its members win antitrust approval in the “ ‘twinkling of an eye.’ ”  American Needle, 560 U. S., at 203.</w:t>
      </w:r>
    </w:p>
    <w:p>
      <w:r>
        <w:t xml:space="preserve"> But this insight does not always apply.  That some restraints are necessary to create or maintain a league sport does not mean all “aspects of elaborate interleague cooperation are.”  Id., at 199, n. 7.  While a quick look will often be enough to approve the restraints “necessary to produce a game,” ibid., a fuller review may be appropriate for others.  See, e.g., Chicago Professional Sports Ltd. Partnership v. National Basketball Assn., 95 F. 3d 593, 600 (CA7 1996) (“Just as the ability of McDonald’s franchises to coordinate the release of a new hamburger does not imply their ability to agree on wages for counter workers, so the ability of sports teams to agree on a TV contract need not imply an ability to set wages for players”).</w:t>
      </w:r>
    </w:p>
    <w:p>
      <w:r>
        <w:t xml:space="preserve"> The NCAA’s rules fixing wages for student-athletes fall on the far side of this line.  Nobody questions that Division  I basketball and FBS football can proceed (and have proceeded) without the education-related compensation restrictions the district court enjoined; the games go on.  Instead, the parties dispute whether and to what extent those restrictions in the NCAA’s labor market yield benefits in its consumer market that can be attained using substantially less restrictive means.  That dispute presents complex questions requiring more than a blink to answer.</w:t>
      </w:r>
    </w:p>
    <w:p>
      <w:r>
        <w:t>B</w:t>
      </w:r>
    </w:p>
    <w:p>
      <w:r>
        <w:t xml:space="preserve"> Even if background antitrust principles counsel in favor of the rule of reason, the NCAA replies that a particular precedent ties our hands.  The NCAA directs our attention to Board of Regents, where this Court considered the league’s rules restricting the ability of its member schools to televise football games.  468 U. S., at 94.  On the NCAA’s reading, that decision expressly approved its limits on student-athlete compensation—and this approval forecloses any meaningful review of those limits today.</w:t>
      </w:r>
    </w:p>
    <w:p>
      <w:r>
        <w:t xml:space="preserve"> We see things differently.  Board of Regents explained that the league’s television rules amounted to “[h]orizontal price fixing and output limitation[s]” of the sort that are “ordinarily condemned” as “ ‘illegal per se.’ ”  Id., at 100.  The Court declined to declare the NCAA’s restraints per se unlawful only because they arose in “an industry” in which some “horizontal restraints on competition are essential if the product is to be available at all.”  Id., at 101–102.  Our analysis today is fully consistent with all of this.  Indeed, if any daylight exists it is only in the NCAA’s favor.  While Board of Regents did not condemn the NCAA’s broadcasting restraints as per se unlawful, it invoked abbreviated antitrust review as a path to condemnation, not salvation.  Id., at 109, n. 39.  If a quick look was thought sufficient before rejecting the NCAA’s procompetitive rationales in that case, it is hard to see how the NCAA might object to a court providing a more cautious form of review before reaching a  similar judgment here.</w:t>
      </w:r>
    </w:p>
    <w:p>
      <w:r>
        <w:t xml:space="preserve"> To be sure, the NCAA isn’t without a reply.  It notes that, in the course of reaching its judgment about television marketing restrictions, the Board of Regents Court commented on student-athlete compensation restrictions.  Most particularly, the NCAA highlights this passage:</w:t>
      </w:r>
    </w:p>
    <w:p>
      <w:r>
        <w:t>“The NCAA plays a critical role in the maintenance of a revered tradition of amateurism in college sports.  There can be no question but that it needs ample latitude to play that role, or that the preservation of the student-athlete in higher education adds richness and diversity to intercollegiate athletics and is entirely consistent with the goals of the Sherman Act.”  Id., at 120.</w:t>
      </w:r>
    </w:p>
    <w:p>
      <w:r>
        <w:t>See also id., at 101, 102 (the NCAA “seeks to market a particular brand of football” in which “athletes must not be paid, must be required to attend class, and the like”).  On the NCAA’s telling, these observations foreclose any rule of reason review in this suit.</w:t>
      </w:r>
    </w:p>
    <w:p>
      <w:r>
        <w:t xml:space="preserve"> Once more, we cannot agree.  Board of Regents may suggest that courts should take care when assessing the NCAA’s restraints on student-athlete compensation, sensitive to their procompetitive possibilities.  But these remarks do not suggest that courts must reflexively reject all challenges to the NCAA’s compensation restrictions.  Student-athlete compensation rules were not even at issue in Board of Regents.  And the Court made clear it was only assuming the reasonableness of the NCAA’s restrictions:  “It is reasonable to assume that most of the regulatory controls of the NCAA are justifiable means of fostering competition among amateur athletic teams and are therefore  procompetitive . . . .”  Id., at 117 (emphasis added).  Accordingly, the Court simply did not have occasion to declare—nor did it declare—the NCAA’s compensation restrictions procompetitive both in 1984 and forevermore.</w:t>
      </w:r>
    </w:p>
    <w:p>
      <w:r>
        <w:t xml:space="preserve"> Our confidence on this score is fortified by still another  factor.  Whether an antitrust violation exists necessarily depends on a careful analysis of market realities.  See, e.g., American Express Co., 585 U. S., at ___–___ (slip op., at 10–12); 2B Areeda &amp; Hovenkamp ¶500, p. 107 (2014).  If those market realities change, so may the legal analysis.</w:t>
      </w:r>
    </w:p>
    <w:p>
      <w:r>
        <w:t xml:space="preserve"> When it comes to college sports, there can be little doubt that the market realities have changed significantly since 1984.  Since then, the NCAA has dramatically increased the amounts and kinds of benefits schools may provide to student-athletes.  For example, it has allowed the conferences flexibility to set new and higher limits on athletic scholarships.  D. Ct. Op., at 1064.  It has increased the size of permissible benefits “incidental to athletics participation.”  Id., at 1066.  And it has developed the Student Assistance Fund and the Academic Enhancement Fund, which in 2018 alone provided over $100 million to student-athletes.  Id., at 1072.  Nor is that all that has changed.  In 1985, Division I football and basketball raised approximately $922 million and $41 million respectively.  Brief for Former NCAA Executives as Amici Curiae 7.  By 2016, NCAA Division I schools raised more than $13.5 billion.  Ibid.  From 1982 to 1984, CBS paid $16 million per year to televise the March Madness Division I men’s basketball tournament.  Ibid.  In 2016, those annual television rights brought in closer to $1.1 billion.  D. Ct. Op., at 1077, n. 20.</w:t>
      </w:r>
    </w:p>
    <w:p>
      <w:r>
        <w:t xml:space="preserve"> Given the sensitivity of antitrust analysis to market realities—and how much has changed in this market—we think it would be particularly unwise to treat an aside in Board of Regents as more than that.  This Court may be “infallible only because we are final,” Brown v. Allen, 344 U. S. 443, 540 (1953) (Jackson, J., concurring in result), but those sorts of stray comments are neither.</w:t>
      </w:r>
    </w:p>
    <w:p>
      <w:r>
        <w:t>C</w:t>
      </w:r>
    </w:p>
    <w:p>
      <w:r>
        <w:t xml:space="preserve"> The NCAA submits that a rule of reason analysis is inappropriate for still another reason—because the NCAA and  its member schools are not “commercial enterprises” and instead oversee intercollegiate athletics “as an integral part of the undergraduate experience.”  Brief for Petitioner in No. 20–512, at 31.  The NCAA represents that it seeks to “maintain amateurism in college sports as part of serving [the] societally important non-commercial objective” of “higher education.”  Id., at 3.</w:t>
      </w:r>
    </w:p>
    <w:p>
      <w:r>
        <w:t xml:space="preserve"> Here again, however, there may be less of a dispute than meets the eye.  The NCAA does not contest that its restraints affect interstate trade and commerce and are thus subject to the Sherman Act.  See D. Ct. Op., at 1066.  The NCAA acknowledges that this Court already analyzed (and struck down) some of its restraints as anticompetitive in Board of Regents.  And it admits, as it must, that the Court did all this only after observing that the Sherman Act had already been applied to other nonprofit organizations—and that “the economic significance of the NCAA’s nonprofit character is questionable at best” given that “the NCAA and its member institutions are in fact organized to maximize revenues.”  468 U. S., at 100–101, n. 22.  Nor, on the other side of the equation, does anyone contest that the status of the NCAA’s members as schools and the status of student-athletes as students may be relevant in assessing consumer demand as part of a rule of reason review.</w:t>
      </w:r>
    </w:p>
    <w:p>
      <w:r>
        <w:t xml:space="preserve"> With this much agreed it is unclear exactly what the NCAA seeks.  To the extent it means to propose a sort of judicially ordained immunity from the terms of the Sherman Act for its restraints of trade—that we should overlook its restrictions because they happen to fall at the intersection of higher education, sports, and money—we cannot agree.  This Court has regularly refused materially identical requests from litigants seeking special dispensation from the Sherman Act on the ground that their restraints of trade serve uniquely important social objectives beyond enhancing competition.</w:t>
      </w:r>
    </w:p>
    <w:p>
      <w:r>
        <w:t xml:space="preserve"> Take two examples.  In National Soc. of Professional Engineers v. United States, 435 U. S. 679 (1978), a trade association argued that price competition between engineers competing for building projects had to be restrained to ensure quality work and protect public safety.  Id., at 679–680.  This Court rejected that appeal as “nothing less than a frontal assault on the basic policy of the Sherman Act.”  Id., at 695.  The “statutory policy” of the Act is one of competition and it “precludes inquiry into the question whether competition is good or bad.”  Ibid.  In FTC v. Superior Court Trial Lawyers Assn., 493 U. S. 411 (1990), criminal defense lawyers agreed among themselves to refuse court appointments until the government increased their compensation.  Id., at 414.  And once more the Court refused to consider whether this restraint of trade served some social good more important than competition:  “The social justifications proffered for respondents’ restraint of trade . . . do not make it any less unlawful.”  Id., at 424.</w:t>
      </w:r>
    </w:p>
    <w:p>
      <w:r>
        <w:t xml:space="preserve"> To be sure, this Court once dallied with something that looks a bit like an antitrust exemption for professional baseball.  In Federal Baseball Club of Baltimore, Inc. v. National League of Professional Baseball Clubs, 259 U. S. 200 (1922), the Court reasoned that “exhibitions” of “base ball” did not implicate the Sherman Act because they did not involve interstate trade or commerce—even though teams regularly crossed state lines (as they do today) to make money and enhance their commercial success.  Id., at 208–209.  But this Court has refused to extend Federal Baseball’s reasoning to other sports leagues—and has even acknowledged criticisms of the decision as “ ‘unrealistic’ ” and “ ‘inconsistent’ ” and “aberration[al].”  Flood v. Kuhn, 407 U. S. 258, 282 (1972) (quoting Radovich v. National Football League, 352 U. S. 445, 452 (1957)); see also Brief for Advocates for Minor Leaguers as Amicus Curiae 5, n. 3 (gathering criticisms).  Indeed, as we have seen, this Court has already recognized that the NCAA itself is subject to the Sherman  Act.</w:t>
      </w:r>
    </w:p>
    <w:p>
      <w:r>
        <w:t xml:space="preserve"> The “orderly way” to temper that Act’s policy of competition is “by legislation and not by court decision.”  Flood, 407 U. S., at 279.  The NCAA is free to argue that, “because of the special characteristics of [its] particular industry,” it should be exempt from the usual operation of the antitrust laws—but that appeal is “properly addressed to Congress.”  National Soc. of Professional Engineers, 435 U. S., at 689.  Nor has Congress been insensitive to such requests.  It has modified the antitrust laws for certain industries in the past, and it may do so again in the future.  See, e.g., 7 U. S. C. §§291–292 (agricultural cooperatives); 15 U. S. C. §§1011–1013 (insurance); 15 U. S. C. §§1801–1804 (newspaper joint operating agreements).  But until Congress says otherwise, the only law it has asked us to enforce is the Sherman Act, and that law is predicated on one assumption alone—“competition is the best method of allocating resources” in the Nation’s economy.  National Soc. of Professional Engineers, 435 U. S., at 695.</w:t>
      </w:r>
    </w:p>
    <w:p>
      <w:r>
        <w:t>III</w:t>
      </w:r>
    </w:p>
    <w:p>
      <w:r>
        <w:t>A</w:t>
      </w:r>
    </w:p>
    <w:p>
      <w:r>
        <w:t xml:space="preserve"> While the NCAA devotes most of its energy to resisting the rule of reason in its usual form, the league lodges some objections to the district court’s application of it as well.</w:t>
      </w:r>
    </w:p>
    <w:p>
      <w:r>
        <w:t xml:space="preserve"> When describing the rule of reason, this Court has sometimes spoken of “a three-step, burden-shifting framework” as a means for “ ‘distinguish[ing] between restraints with anticompetitive effect that are harmful to the consumer and restraints stimulating competition that are in the consumer’s best interest.’ ”  American Express Co., 585 U. S., at ___ (slip op., at 9).  As we have described it, “the plaintiff has the initial burden to prove that the challenged restraint has a substantial anticompetitive effect.”  Ibid.  Should the plaintiff carry that burden, the burden then “shifts to the  defendant to show a procompetitive rationale for the restraint.”  Ibid.  If the defendant can make that showing, “the burden shifts back to the plaintiff to demonstrate that the procompetitive efficiencies could be reasonably achieved through less anticompetitive means.”  Id., at ___–___ (slip op., at 9–10).</w:t>
      </w:r>
    </w:p>
    <w:p>
      <w:r>
        <w:t xml:space="preserve"> These three steps do not represent a rote checklist, nor may they be employed as an inflexible substitute for careful analysis.  As we have seen, what is required to assess whether a challenged restraint harms competition can vary depending on the circumstances.  See supra, at 15–19.  The whole point of the rule of reason is to furnish “an enquiry meet for the case, looking to the circumstances, details, and logic of a restraint” to ensure that it unduly harms competition before a court declares it unlawful.  California Dental, 526 U. S., at 781; see also, e.g., Leegin Creative, 551 U. S., at 885 (“ ‘[T]he factfinder weighs all of the circumstances of a case in deciding whether a restrictive practice should be prohibited as imposing an unreasonable restraint on competition’ ”); Copperweld Corp. v. Independence Tube Corp., 467 U. S. 752, 768 (1984); 7 Areeda &amp; Hovenkamp ¶1507a, at 442–444 (slightly different “decisional model” using sequential questions).</w:t>
      </w:r>
    </w:p>
    <w:p>
      <w:r>
        <w:t xml:space="preserve"> In the proceedings below, the district court followed circuit precedent to apply a multistep framework closely akin to American Express’s.  As its first step, the district court required the student-athletes to show that “the challenged restraints produce significant anticompetitive effects in the relevant market.”  D. Ct. Op., at 1067.  This was no slight burden.  According to one amicus, courts have disposed of nearly all rule of reason cases in the last 45 years on the ground that the plaintiff failed to show a substantial anticompetitive effect.  Brief for 65 Professors of Law, Business, Economics, and Sports Management as Amici Curiae 21, n. 9 (“Since 1977, courts decided 90% (809 of 897) on this ground”).  This suit proved different.  As we have seen,  based on a voluminous record, the district court held that the student-athletes had shown the NCAA enjoys the power to set wages in the market for student-athletes’ labor—and that the NCAA has exercised that power in ways that have produced significant anticompetitive effects.  See D. Ct. Op., at 1067.  Perhaps even more notably, the NCAA “did not meaningfully dispute” this conclusion.  Ibid.</w:t>
      </w:r>
    </w:p>
    <w:p>
      <w:r>
        <w:t xml:space="preserve"> Unlike so many cases, then, the district court proceeded to the second step, asking whether the NCAA could muster a procompetitive rationale for its restraints.  Id., at 1070.  This is where the NCAA claims error first crept in.  On its account, the district court examined the challenged rules at different levels of generality.  At the first step of its inquiry, the court asked whether the NCAA’s entire package of compensation restrictions has substantial anticompetitive effects collectively.  Yet, at the second step, the NCAA says the district court required it to show that each of its distinct rules limiting student-athlete compensation has procompetitive benefits individually.  The NCAA says this mismatch had the result of effectively—and erroneously—requiring it to prove that each rule is the least restrictive means of achieving the procompetitive purpose of differentiating college sports and preserving demand for them.</w:t>
      </w:r>
    </w:p>
    <w:p>
      <w:r>
        <w:t xml:space="preserve"> We agree with the NCAA’s premise that antitrust law does not require businesses to use anything like the least restrictive means of achieving legitimate business purposes.  To the contrary, courts should not second-guess “degrees of reasonable necessity” so that “the lawfulness of conduct turn[s] upon judgments of degrees of efficiency.”  Rothery Storage, 792 F. 2d, at 227; Continental T. V., Inc. v. GTE Sylvania Inc., 433 U. S. 36, 58, n. 29 (1977).  That would be a recipe for disaster, for a “skilled lawyer” will “have little difficulty imagining possible less restrictive alternatives to most joint arrangements.”  11 Areeda &amp; Hovenkamp ¶1913b, p. 398 (2018).  And judicial acceptance  of such imaginings would risk interfering “with the legitimate objectives at issue” without “adding that much to competition.”  7 id., ¶1505b, at 435–436.</w:t>
      </w:r>
    </w:p>
    <w:p>
      <w:r>
        <w:t xml:space="preserve"> Even worse, “[r]ules that seek to embody every economic complexity and qualification may well, through the vagaries of administration, prove counter-productive, undercutting the very economic ends they seek to serve.”  Barry Wright Corp. v. ITT Grinnell Corp., 724 F. 2d 227, 234 (CA1 1983) (Breyer, J.).  After all, even “[u]nder the best of circumstances,” applying the antitrust laws “ ‘can be difficult’ ”—and mistaken condemnations of legitimate business arrangements “ ‘are especially costly, because they chill the very’ ” procompetitive conduct “ ‘the antitrust laws are designed to protect.’ ”  Verizon Communications Inc. v. Law Offices of Curtis V. Trinko, LLP, 540 U. S. 398, 414 (2004).  Indeed, static judicial decrees in ever-evolving markets may themselves facilitate collusion or frustrate entry and competition.  Ibid.  To know that the Sherman Act prohibits only unreasonable restraints of trade is thus to know that attempts to “ ‘[m]ete[r]’ small deviations is not an appropriate antitrust function.”  Hovenkamp, Antitrust Balancing, 12 N. Y. U. J. L. &amp; Bus. 369, 377 (2016).</w:t>
      </w:r>
    </w:p>
    <w:p>
      <w:r>
        <w:t xml:space="preserve"> While we agree with the NCAA’s legal premise, we cannot say the same for its factual one.  Yes, at the first step of its inquiry, the district court held that the student-athletes had met their burden of showing the NCAA’s restraints collectively bear an anticompetitive effect.  And, given that, yes, at step two the NCAA had to show only that those same rules collectively yield a procompetitive benefit.  The trouble for the NCAA, though, is not the level of generality.  It is the fact that the district court found unpersuasive much of its proffered evidence.  See D. Ct. Op., at 1070–1076, 1080–1083.  Recall that the court found the NCAA failed “to establish that the challenged compensation rules . . . have any direct connection to consumer demand.”  Id., at 1070.</w:t>
      </w:r>
    </w:p>
    <w:p>
      <w:r>
        <w:t xml:space="preserve"> To be sure, there is a wrinkle here.  While finding the  NCAA had failed to establish that its rules collectively sustain consumer demand, the court did find that “some” of those rules “may” have procompetitive effects “to the extent” they prohibit compensation “unrelated to education, akin to salaries seen in professional sports leagues.”  Id., at 1082–1083.  The court then proceeded to what corresponds to the third step of the American Express framework, where it required the student-athletes “to show that there are substantially less restrictive alternative rules that would achieve the same procompetitive effect as the challenged set of rules.”  D. Ct. Op., at 1104.  And there, of course, the district court held that the student-athletes partially succeeded—they were able to show that the NCAA could achieve the procompetitive benefits it had established with substantially less restrictive restraints on education-related benefits.</w:t>
      </w:r>
    </w:p>
    <w:p>
      <w:r>
        <w:t xml:space="preserve"> Even acknowledging this wrinkle, we see nothing about the district court’s analysis that offends the legal principles the NCAA invokes.  The court’s judgment ultimately turned on the key question at the third step:  whether the student-athletes could prove that “substantially less restrictive alternative rules” existed to achieve the same procompetitive benefits the NCAA had proven at the second step.  Ibid.  Of course, deficiencies in the NCAA’s proof of procompetitive benefits at the second step influenced the analysis at the third.  But that is only because, however framed and at whichever step, anticompetitive restraints of trade may wind up flunking the rule of reason to the extent the evidence shows that substantially less restrictive means exist to achieve any proven procompetitive benefits.  See, e.g., 7 Areeda &amp; Hovenkamp ¶1505, p. 428 (“To be sure, these two questions can be collapsed into one,” since a “legitimate objective that is not promoted by the challenged restraint can be equally served by simply abandoning the restraint, which is surely a less restrictive alternative”).</w:t>
      </w:r>
    </w:p>
    <w:p>
      <w:r>
        <w:t xml:space="preserve"> Simply put, the district court nowhere—expressly or effectively—required the NCAA to show that its rules constituted the least restrictive means of preserving consumer demand.  Rather, it was only after finding the NCAA’s restraints “ ‘patently and inexplicably stricter than is necessary’ ” to achieve the procompetitive benefits the league had demonstrated that the district court proceeded to declare a violation of the Sherman Act.  D. Ct. Op., at 1104.  That demanding standard hardly presages a future filled with judicial micromanagement of legitimate business decisions.</w:t>
      </w:r>
    </w:p>
    <w:p>
      <w:r>
        <w:t>B</w:t>
      </w:r>
    </w:p>
    <w:p>
      <w:r>
        <w:t xml:space="preserve"> In a related critique, the NCAA contends the district court “impermissibly redefined” its “product” by rejecting its views about what amateurism requires and replacing them with its preferred conception.  Brief for Petitioner in No. 20–512, at 35–36.</w:t>
      </w:r>
    </w:p>
    <w:p>
      <w:r>
        <w:t xml:space="preserve"> This argument, however, misapprehends the way a defendant’s procompetitive business justification relates to the antitrust laws.  Firms deserve substantial latitude to fashion agreements that serve legitimate business interests—agreements that may include efforts aimed at introducing a new product into the marketplace.  Supra, at 15–19.  But none of that means a party can relabel a restraint as a product feature and declare it “immune from §1 scrutiny.”  American Needle, 560 U. S., at 199, n. 7.  In this suit, as in any, the district court had to determine whether the defendants’ agreements harmed competition and whether any procompetitive benefits associated with their restraints could be achieved by “substantially less restrictive alternative” means.  D. Ct. Op., at 1104.</w:t>
      </w:r>
    </w:p>
    <w:p>
      <w:r>
        <w:t xml:space="preserve"> The NCAA’s argument not only misapprehends the inquiry, it would require us to overturn the district court’s factual findings.  While the NCAA asks us to defer to its conception of amateurism, the district court found that the  NCAA had not adopted any consistent definition.  Id., at 1070.  Instead, the court found, the NCAA’s rules and restrictions on compensation have shifted markedly over time.  Id., at 1071–1074.  The court found, too, that the NCAA adopted these restrictions without any reference to “considerations of consumer demand,” id., at 1100, and that some were “not necessary to preserve consumer demand,” id., at 1075, 1080, 1104.  None of this is product redesign; it is a straightforward application of the rule of reason.</w:t>
      </w:r>
    </w:p>
    <w:p>
      <w:r>
        <w:t>C</w:t>
      </w:r>
    </w:p>
    <w:p>
      <w:r>
        <w:t xml:space="preserve"> Finally, the NCAA attacks as “indefensible” the lower courts’ holding that substantially less restrictive alternatives exist capable of delivering the same procompetitive benefits as its current rules.  Brief for Petitioner in No. 20–512, at 46.  The NCAA claims, too, that the district court’s injunction threatens to “micromanage” its business.  Id., at 50.</w:t>
      </w:r>
    </w:p>
    <w:p>
      <w:r>
        <w:t xml:space="preserve"> Once more, we broadly agree with the legal principles the NCAA invokes.  As we have discussed, antitrust courts must give wide berth to business judgments before finding liability.  See supra, at 15–19.  Similar considerations apply when it comes to the remedy.  Judges must be sensitive to the possibility that the “continuing supervision of a highly detailed decree” could wind up impairing rather than enhancing competition.  Trinko, 540 U. S., at 415.  Costs associated with ensuring compliance with judicial decrees may exceed efficiencies gained; the decrees themselves may unintentionally suppress procompetitive innovation and even facilitate collusion.  See supra, at 26–27.  Judges must be wary, too, of the temptation to specify “the proper price, quantity, and other terms of dealing”—cognizant that they are neither economic nor industry experts.  Trinko, 540 U. S., at 408.  Judges must be open to reconsideration and modification of decrees in light of changing market reali ties, for “what we see may vary over time.”  California Dental, 526 U. S., at 781.  And throughout courts must have a healthy respect for the practical limits of judicial administration:  “An antitrust court is unlikely to be an effective day-to-day enforcer” of a detailed decree, able to keep pace with changing market dynamics alongside a busy docket.  Trinko, 540 U. S., at 415.  Nor should any court “ ‘impose a duty . . . that it cannot explain or adequately and reasonably supervise.’ ”  Ibid.  In short, judges make for poor “central planners” and should never aspire to the role.  Id., at 408.</w:t>
      </w:r>
    </w:p>
    <w:p>
      <w:r>
        <w:t xml:space="preserve">  Once again, though, we think the district court honored these principles.  The court enjoined only restraints on education-related benefits—such as those limiting scholarships for graduate school, payments for tutoring, and the like.  The court did so, moreover, only after finding that relaxing these restrictions would not blur the distinction between college and professional sports and thus impair demand—and only after finding that this course represented a significantly (not marginally) less restrictive means of achieving the same procompetitive benefits as the NCAA’s current rules.  D. Ct. Op., at 1104–1105.</w:t>
      </w:r>
    </w:p>
    <w:p>
      <w:r>
        <w:t xml:space="preserve"> Even with respect to education-related benefits, the district court extended the NCAA considerable leeway.  As we have seen, the court provided that the NCAA could develop its own definition of benefits that relate to education and seek modification of the court’s injunction to reflect that definition.  App. to Pet. for Cert. in No. 20–512, at 168a, ¶4.  The court explained that the NCAA and its members could agree on rules regulating how conferences and schools go about providing these education-related benefits.  Ibid.  The court said that the NCAA and its members could continue fixing education-related cash awards, too—so long as those “limits are never lower than the limit” on awards for athletic performance.  D. Ct. Op., at 1104; App. to Pet. for Cert. in No. 20–512, at 168a–169a, ¶5.  And the court emphasized  that its injunction applies only to the NCAA and multiconference agreements; individual conferences remain free to reimpose every single enjoined restraint tomorrow—or more restrictive ones still.  Id., at 169a–170a, ¶¶6–7.</w:t>
      </w:r>
    </w:p>
    <w:p>
      <w:r>
        <w:t xml:space="preserve"> In the end, it turns out that the NCAA’s complaints really boil down to three principal objections.</w:t>
      </w:r>
    </w:p>
    <w:p>
      <w:r>
        <w:t xml:space="preserve"> First, the NCAA worries about the district court’s inclusion of paid posteligibility internships among the education-related benefits it approved.  The NCAA fears that schools will use internships as a way of circumventing limits on payments that student-athletes may receive for athletic performance.  The NCAA even imagines that boosters might promise posteligibility internships “at a sneaker company or auto dealership” with extravagant salaries as a “thinly disguised vehicle” for paying professional-level salaries.  Brief for Petitioner in No. 20–512, at 37–38.</w:t>
      </w:r>
    </w:p>
    <w:p>
      <w:r>
        <w:t xml:space="preserve"> This argument rests on an overly broad reading of the injunction.  The district court enjoined only restrictions on  education-related compensation or benefits “that may be made available from conferences or schools.”  App. to Pet. for Cert. in No. 20–512, at 167a, ¶1 (emphasis added).  Accordingly, as the student-athletes concede, the injunction “does not stop the NCAA from continuing to prohibit compensation from” sneaker companies, auto dealerships, boosters, “or anyone else.”  Brief for Respondents 47–48; see also Brief for United States as Amicus Curiae 33.  The NCAA itself seems to understand this much.  Following the district court’s injunction, the organization adopted new regulations specifying that only “a conference or institution” may fund post-eligibility internships.  See Decl. of M. Boyer in No. 4:14–md–02541, ECF Doc. 1302–2, p. 6 (ND Cal., Sept. 22, 2020) (NCAA Bylaw 16.3.4(d)).</w:t>
      </w:r>
    </w:p>
    <w:p>
      <w:r>
        <w:t xml:space="preserve"> Even when it comes to internships offered by conferences and schools, the district court left the NCAA considerable flexibility.  The court refused to enjoin NCAA rules prohibiting its members from providing compensation or benefits  unrelated to legitimate educational activities—thus leaving the league room to police phony internships.  As we’ve observed, the district court also allowed the NCAA to propose (and enforce) rules defining what benefits do and do not relate to education.  App. to Pet. for Cert. in No. 20–512, at 168a, ¶4.  Accordingly, the NCAA may seek whatever limits on paid internships it thinks appropriate.  And, again, the court stressed that individual conferences may restrict internships however they wish.  Id., at 169a, ¶6.  All these features underscore the modesty of the current decree.</w:t>
      </w:r>
    </w:p>
    <w:p>
      <w:r>
        <w:t xml:space="preserve"> Second, the NCAA attacks the district court’s ruling that it may fix the aggregate limit on awards schools may give for “academic or graduation” achievement no lower than its aggregate limit on parallel athletic awards (currently $5,980 per year).  Id., at 168a–169a, ¶5; D. Ct. Op., at 1104.  This, the NCAA asserts, “is the very definition of a professional salary.”  Brief for Petitioner in No. 20–512, at 48.  The NCAA also represents that “[m]ost” of its currently permissible athletic awards are “for genuine individual or team achievement” and that “[m]ost . . . are received by only a few student-athletes each year.”  Ibid.  Meanwhile, the NCAA says, the district court’s decree would allow a school to pay players thousands of dollars each year for minimal achievements like maintaining a passing GPA.  Ibid.</w:t>
      </w:r>
    </w:p>
    <w:p>
      <w:r>
        <w:t xml:space="preserve"> The basis for this critique is unclear.  The NCAA does not believe that the athletic awards it presently allows are tantamount to a professional salary.  And this portion of the injunction sprang directly from the district court’s finding that the cap on athletic participation awards “is an amount that has been shown not to decrease consumer demand.”  D. Ct. Op., at 1088.  Indeed, there was no evidence before the district court suggesting that corresponding academic awards would impair consumer interest in any way.  Again, too, the district court’s injunction affords the NCAA leeway.  It leaves the NCAA free to reduce its athletic awards.  And it does not ordain what criteria schools must use for their  academic and graduation awards.  So, once more, if the NCAA believes certain criteria are needed to ensure that academic awards are legitimately related to education, it is presently free to propose such rules—and individual conferences may adopt even stricter ones.</w:t>
      </w:r>
    </w:p>
    <w:p>
      <w:r>
        <w:t xml:space="preserve"> Third, the NCAA contends that allowing schools to provide in-kind educational benefits will pose a problem.  This relief focuses on allowing schools to offer scholarships for “graduate degrees” or “vocational school” and to pay for things like “computers” and “tutoring.”  App. to Pet. for Cert. in No. 20–512, at 167a–168a, ¶2.  But the NCAA fears schools might exploit this authority to give student-athletes “ ‘luxury cars’ ” “to get to class” and “other unnecessary or inordinately valuable items” only “nominally” related to education.  Brief for Petitioner in No. 20–512, at 48–49.</w:t>
      </w:r>
    </w:p>
    <w:p>
      <w:r>
        <w:t xml:space="preserve"> Again, however, this over-reads the injunction in ways we have seen and need not belabor.  Under the current decree, the NCAA is free to forbid in-kind benefits unrelated to a student’s actual education; nothing stops it from enforcing a “no Lamborghini” rule.  And, again, the district court invited the NCAA to specify and later enforce rules delineating which benefits it considers legitimately related to education.  To the extent the NCAA believes meaningful ambiguity really exists about the scope of its authority—regarding internships, academic awards, in-kind benefits, or anything else—it has been free to seek clarification from the district court since the court issued its injunction three years ago.  The NCAA remains free to do so today.  To date, the NCAA has sought clarification only once—about the precise amount at which it can cap academic awards—and the question was quickly resolved.  Before conjuring hypothetical concerns in this Court, we believe it best for the NCAA to present any practically important question it has in district court first.</w:t>
      </w:r>
    </w:p>
    <w:p>
      <w:r>
        <w:t xml:space="preserve"> When it comes to fashioning an antitrust remedy, we acknowledge that caution is key.  Judges must resist the  temptation to require that enterprises employ the least restrictive means of achieving their legitimate business objectives.  Judges must be mindful, too, of their limitations—as generalists, as lawyers, and as outsiders trying to understand intricate business relationships.  Judges must remain aware that markets are often more effective than the heavy hand of judicial power when it comes to enhancing consumer welfare.  And judges must be open to clarifying and reconsidering their decrees in light of changing market realities.  Courts reviewing complex business arrangements should, in other words, be wary about invitations to “set sail on a sea of doubt.”  United States v. Addyston Pipe &amp; Steel Co., 85 F. 271, 284 (CA6 1898) (Taft, J.).  But we do not believe the district court fell prey to that temptation.  Its judgment does not float on a sea of doubt but stands on firm ground—an exhaustive factual record, a thoughtful legal analysis consistent with established antitrust principles, and a healthy dose of judicial humility.</w:t>
      </w:r>
    </w:p>
    <w:p>
      <w:r>
        <w:t>*</w:t>
      </w:r>
    </w:p>
    <w:p>
      <w:r>
        <w:t xml:space="preserve"> Some will think the district court did not go far enough.  By permitting colleges and universities to offer enhanced education-related benefits, its decision may encourage scholastic achievement and allow student-athletes a measure of compensation more consistent with the value they bring to their schools.  Still, some will see this as a poor substitute for fuller relief.  At the same time, others will think the district court went too far by undervaluing the social benefits associated with amateur athletics.  For our part, though, we can only agree with the Ninth Circuit: “ ‘The national debate about amateurism in college sports is important.  But our task as appellate judges is not to resolve it.  Nor could we.  Our task is simply to review the district court judgment through the appropriate lens of antitrust law.’ ”  958 F. 3d, at 1265.  That review persuades us the district court acted within the law’s bounds.</w:t>
      </w:r>
    </w:p>
    <w:p>
      <w:r>
        <w:t xml:space="preserve"> The judgment is</w:t>
      </w:r>
    </w:p>
    <w:p>
      <w:r>
        <w:t>Affirmed.</w:t>
      </w:r>
    </w:p>
    <w:p>
      <w:r>
        <w:t>TOP</w:t>
      </w:r>
      <w:r>
        <w:br/>
        <w:t>Concurrence</w:t>
      </w:r>
    </w:p>
    <w:p>
      <w:r>
        <w:t>SUPREME COURT OF THE UNITED STATES</w:t>
      </w:r>
    </w:p>
    <w:p>
      <w:r>
        <w:t>_________________</w:t>
      </w:r>
    </w:p>
    <w:p>
      <w:r>
        <w:t>Nos. 20–512 and 20–520</w:t>
      </w:r>
    </w:p>
    <w:p>
      <w:r>
        <w:t>_________________</w:t>
      </w:r>
    </w:p>
    <w:p>
      <w:r>
        <w:t>NATIONAL COLLEGIATE ATHLETIC ASSOCIATION, PETITIONER</w:t>
      </w:r>
    </w:p>
    <w:p>
      <w:r>
        <w:t>20–512 v.</w:t>
      </w:r>
    </w:p>
    <w:p>
      <w:r>
        <w:t>SHAWNE ALSTON, et al.</w:t>
      </w:r>
    </w:p>
    <w:p>
      <w:r>
        <w:t>AMERICAN ATHLETIC CONFERENCE, et al., PETITIONERS</w:t>
      </w:r>
    </w:p>
    <w:p>
      <w:r>
        <w:t>20–520 v.</w:t>
      </w:r>
    </w:p>
    <w:p>
      <w:r>
        <w:t>SHAWNE ALSTON, et al.</w:t>
      </w:r>
    </w:p>
    <w:p>
      <w:r>
        <w:t>on writs of certiorari to the united states court of appeals for the ninth circuit</w:t>
      </w:r>
    </w:p>
    <w:p>
      <w:r>
        <w:t>[June 21, 2021]</w:t>
      </w:r>
    </w:p>
    <w:p>
      <w:r>
        <w:t xml:space="preserve"> Justice Kavanaugh, concurring.</w:t>
      </w:r>
    </w:p>
    <w:p>
      <w:r>
        <w:t xml:space="preserve"> The NCAA has long restricted the compensation and benefits that student athletes may receive.  And with surprising success, the NCAA has long shielded its compensation rules from ordinary antitrust scrutiny.  Today, however, the Court holds that the NCAA has violated the antitrust laws.  The Court’s decision marks an important and overdue course correction, and I join the Court’s excellent opinion in full.</w:t>
      </w:r>
    </w:p>
    <w:p>
      <w:r>
        <w:t xml:space="preserve"> But this case involves only a narrow subset of the NCAA’s compensation rules—namely, the rules restricting the  education-related benefits that student athletes may receive, such as post-eligibility scholarships at graduate or vocational schools.  The rest of the NCAA’s compensation rules are not at issue here and therefore remain on the books.  Those remaining compensation rules generally re strict student athletes from receiving compensation or benefits from their colleges for playing sports.  And those rules have also historically restricted student athletes from receiving money from endorsement deals and the like.</w:t>
      </w:r>
    </w:p>
    <w:p>
      <w:r>
        <w:t xml:space="preserve"> I add this concurring opinion to underscore that the NCAA’s remaining compensation rules also raise serious questions under the antitrust laws.  Three points warrant emphasis.</w:t>
      </w:r>
    </w:p>
    <w:p>
      <w:r>
        <w:t xml:space="preserve"> First, the Court does not address the legality of the NCAA’s remaining compensation rules.  As the Court says, “the student-athletes do not renew their across-the-board challenge to the NCAA’s compensation restrictions.  Accordingly, we do not pass on the rules that remain in place or the district court’s judgment upholding them.  Our review is confined to those restrictions now enjoined.”  Ante, at 14.</w:t>
      </w:r>
    </w:p>
    <w:p>
      <w:r>
        <w:t xml:space="preserve"> Second, although the Court does not weigh in on the ultimate legality of the NCAA’s remaining compensation rules, the Court’s decision establishes how any such rules should be analyzed going forward.  After today’s decision, the NCAA’s remaining compensation rules should receive ordinary “rule of reason” scrutiny under the antitrust laws.  The Court makes clear that the decades-old “stray comments” about college sports and amateurism made in National Collegiate Athletic Assn. v. Board of Regents of Univ. of Okla., 468 U. S. 85 (1984), were dicta and have no bearing on whether the NCAA’s current compensation rules are lawful.  Ante, at 21.  And the Court stresses that the NCAA is not otherwise entitled to an exemption from the antitrust laws.  Ante, at 23–24; see also Radovich v. National Football League, 352 U. S. 445, 449–452 (1957).  As a result, absent legislation or a negotiated agreement between the NCAA and the student athletes, the NCAA’s remaining compensation rules should be subject to ordinary rule of reason scrutiny.  See ante, at 18–19.</w:t>
      </w:r>
    </w:p>
    <w:p>
      <w:r>
        <w:t xml:space="preserve"> Third, there are serious questions whether the NCAA’s  remaining compensation rules can pass muster under ordinary rule of reason scrutiny.  Under the rule of reason, the NCAA must supply a legally valid procompetitive justification for its remaining compensation rules.  As I see it, however, the NCAA may lack such a justification.</w:t>
      </w:r>
    </w:p>
    <w:p>
      <w:r>
        <w:t xml:space="preserve"> The NCAA acknowledges that it controls the market for college athletes.  The NCAA concedes that its compensation rules set the price of student athlete labor at a below-market rate.  And the NCAA recognizes that student athletes currently have no meaningful ability to negotiate with the NCAA over the compensation rules.</w:t>
      </w:r>
    </w:p>
    <w:p>
      <w:r>
        <w:t xml:space="preserve"> The NCAA nonetheless asserts that its compensation rules are procompetitive because those rules help define the product of college sports.  Specifically, the NCAA says that colleges may decline to pay student athletes because the defining feature of college sports, according to the NCAA, is that the student athletes are not paid.</w:t>
      </w:r>
    </w:p>
    <w:p>
      <w:r>
        <w:t xml:space="preserve"> In my view, that argument is circular and unpersuasive.  The NCAA couches its arguments for not paying student athletes in innocuous labels.  But the labels cannot disguise the reality: The NCAA’s business model would be flatly illegal in almost any other industry in America.  All of the restaurants in a region cannot come together to cut cooks’ wages on the theory that “customers prefer” to eat food from low-paid cooks.  Law firms cannot conspire to cabin lawyers’ salaries in the name of providing legal services out of a “love of the law.”  Hospitals cannot agree to cap nurses’ income in order to create a “purer” form of helping the sick.  News organizations cannot join forces to curtail pay to reporters to preserve a “tradition” of public-minded journalism.  Movie studios cannot collude to slash benefits to camera crews to kindle a “spirit of amateurism” in Hollywood.</w:t>
      </w:r>
    </w:p>
    <w:p>
      <w:r>
        <w:t xml:space="preserve"> Price-fixing labor is price-fixing labor.  And price-fixing labor is ordinarily a textbook antitrust problem because it extinguishes the free market in which individuals can otherwise obtain fair compensation for their work.  See, e.g., Texaco Inc. v. Dagher, 547 U. S. 1, 5 (2006).  Businesses like the NCAA cannot avoid the consequences of price-fixing labor by incorporating price-fixed labor into the definition of the product.  Or to put it in more doctrinal terms, a monopsony cannot launder its price-fixing of labor by calling it product definition.</w:t>
      </w:r>
    </w:p>
    <w:p>
      <w:r>
        <w:t xml:space="preserve"> The bottom line is that the NCAA and its member colleges are suppressing the pay of student athletes who collectively generate billions of dollars in revenues for colleges every year.  Those enormous sums of money flow to seemingly everyone except the student athletes.  College presidents, athletic directors, coaches, conference commissioners, and NCAA executives take in six- and seven-figure salaries.  Colleges build lavish new facilities.  But the student athletes who generate the revenues, many of whom are African American and from lower-income backgrounds, end up with little or nothing.  See Brief for African American Antitrust Lawyers as Amici Curiae 13–17.</w:t>
      </w:r>
    </w:p>
    <w:p>
      <w:r>
        <w:t xml:space="preserve"> Everyone agrees that the NCAA can require student athletes to be enrolled students in good standing.  But the NCAA’s business model of using unpaid student athletes to generate billions of dollars in revenue for the colleges raises serious questions under the antitrust laws.  In particular, it is highly questionable whether the NCAA and its member colleges can justify not paying student athletes a fair share of the revenues on the circular theory that the defining characteristic of college sports is that the colleges do not pay student athletes.  And if that asserted justification is unavailing, it is not clear how the NCAA can legally defend its remaining compensation rules.</w:t>
      </w:r>
    </w:p>
    <w:p>
      <w:r>
        <w:t xml:space="preserve"> If it turns out that some or all of the NCAA’s remaining compensation rules violate the antitrust laws, some difficult policy and practical questions would undoubtedly ensue.  Among them: How would paying greater compensation to student athletes affect non-revenue-raising sports?  Could student athletes in some sports but not others receive  compensation?  How would any compensation regime comply with Title IX?  If paying student athletes requires something like a salary cap in some sports in order to preserve competitive balance, how would that cap be administered?  And given that there are now about 180,000 Division I student athletes, what is a financially sustainable way of fairly compensating some or all of those student athletes?</w:t>
      </w:r>
    </w:p>
    <w:p>
      <w:r>
        <w:t xml:space="preserve"> Of course, those difficult questions could be resolved in ways other than litigation.  Legislation would be one option.  Or colleges and student athletes could potentially engage in collective bargaining (or seek some other negotiated agreement) to provide student athletes a fairer share of the revenues that they generate for their colleges, akin to how professional football and basketball players have negotiated for a share of league revenues.  Cf. Brown v. Pro Football, Inc., 518 U. S. 231, 235–237 (1996); Wood v. National Basketball Assn., 809 F. 2d 954, 958–963 (CA2 1987) (R. Winter, J.).  Regardless of how those issues ultimately would be resolved, however, the NCAA’s current compensation regime raises serious questions under the antitrust laws.</w:t>
      </w:r>
    </w:p>
    <w:p>
      <w:r>
        <w:t xml:space="preserve"> To be sure, the NCAA and its member colleges maintain important traditions that have become part of the fabric of America—game days in Tuscaloosa and South Bend; the packed gyms in Storrs and Durham; the women’s and men’s lacrosse championships on Memorial Day weekend; track and field meets in Eugene; the spring softball and baseball World Series in Oklahoma City and Omaha; the list goes on.  But those traditions alone cannot justify the NCAA’s decision to build a massive money-raising enterprise on the backs of student athletes who are not fairly compensated.  Nowhere else in America can businesses get away with agreeing not to pay their workers a fair market rate on the theory that their product is defined by not paying their workers a fair market rate.  And under ordinary principles of antitrust law, it is not evident why college sports should be any different.  The NCAA is not above the law.</w:t>
      </w:r>
    </w:p>
    <w:p>
      <w:r>
        <w:t>The following state regulations pages link to this page.</w:t>
      </w:r>
    </w:p>
    <w:p>
      <w:pPr>
        <w:pStyle w:val="Heading3"/>
      </w:pPr>
      <w:r>
        <w:t>Editor's Note</w:t>
      </w:r>
    </w:p>
    <w:p>
      <w:r>
        <w:t>Holding. The NCAA's restraints on education-related compensation for student-athletes violate § 1 of the Sherman Act. Ordinary rule-of-reason scrutiny applies; no relaxed amateurism-deference standard.</w:t>
        <w:br/>
        <w:br/>
        <w:t>Doctrinal significance. Alston is the foundational modern case in college-sport antitrust. Justice Kavanaugh's concurrence specifically signals that the broader compensation restraints would likely fail antitrust scrutiny. The decision triggered the rapid NIL revolution and ultimately the House revenue-sharing settlement.</w:t>
        <w:br/>
        <w:br/>
        <w:t>Cross-references. Volume I §§ 14.1, 14.2, 22.1, 25.1.</w:t>
      </w:r>
    </w:p>
    <w:p>
      <w:r>
        <w:br w:type="page"/>
      </w:r>
    </w:p>
    <w:p>
      <w:pPr>
        <w:pStyle w:val="Heading2"/>
      </w:pPr>
      <w:r>
        <w:t>American Needle, Inc. v. NFL, 560 U.S. 183 (2010)</w:t>
      </w:r>
    </w:p>
    <w:p>
      <w:r>
        <w:rPr>
          <w:i/>
        </w:rPr>
        <w:t>Source: https://www.law.cornell.edu/supremecourt/text/08-661</w:t>
      </w:r>
    </w:p>
    <w:p>
      <w:r>
        <w:t>AMERICAN NEEDLE, INC. v. NATIONALFOOTBALL LEAGUE ( No. 08-661 ) 538 F. 3d 736, reversed and remanded.</w:t>
      </w:r>
    </w:p>
    <w:p>
      <w:r>
        <w:t>Syllabus</w:t>
      </w:r>
    </w:p>
    <w:p>
      <w:r>
        <w:t>NOTE: Where it is feasible, a syllabus (headnote) will be released, as is being done in connection with this case, at the time the opinion is issued.The syllabus constitutes no part of the opinion of the Court but has been prepared by the Reporter of Decisions for the convenience of the reader.See United States v. Detroit Timber &amp; Lumber Co.,</w:t>
      </w:r>
    </w:p>
    <w:p>
      <w:r>
        <w:t>200 U. S. 321</w:t>
      </w:r>
      <w:r>
        <w:br/>
        <w:t>.</w:t>
      </w:r>
    </w:p>
    <w:p>
      <w:r>
        <w:t>SUPREME COURT OF THE UNITED STATES</w:t>
      </w:r>
    </w:p>
    <w:p>
      <w:r>
        <w:t>AMERICAN NEEDLE, INC.</w:t>
      </w:r>
    </w:p>
    <w:p>
      <w:r>
        <w:t>v</w:t>
      </w:r>
    </w:p>
    <w:p>
      <w:r>
        <w:t>. NATIONAL FOOTBALL LEAGUE et al.</w:t>
      </w:r>
    </w:p>
    <w:p>
      <w:r>
        <w:t>certiorari to the united states court of appeals for the seventh circuit</w:t>
      </w:r>
    </w:p>
    <w:p>
      <w:r>
        <w:t>No. 08–661. Argued January 13, 2010—Decided May 24, 2010</w:t>
      </w:r>
    </w:p>
    <w:p>
      <w:r>
        <w:t>Respondent National Football League (NFL) is an unincorporated association of 32 separately owned professional football teams, also respondents here.  The teams, each of which owns its own name, colors, logo, trademarks, and related intellectual property, formed respondent National Football League Properties (NFLP) to develop, license, and market that property.  At first, NFLP granted nonexclusive licenses to petitioner and other vendors to manufacture and sell team-labeled apparel.  In December 2000, however, the teams authorized NFLP to grant exclusive licenses.  NFLP granted an exclusive license to respondent Reebok International Ltd. to produce and sell trademarked headwear for all 32 teams.  When petitioner’s license was not renewed, it filed this action alleging that the agreements between respondents violated the Sherman Act, §1 of which makes “[e]very contract, combination … or, conspiracy, in restraint of trade” illegal.  Respondents answered that they were incapable of conspiring within §1’s meaning because the NFL and its teams are, in antitrust law jargon, a single entity with respect to the conduct challenged.  The District Court granted respondents summary judgment, and the Seventh Circuit affirmed.</w:t>
      </w:r>
    </w:p>
    <w:p>
      <w:r>
        <w:t>Held:</w:t>
      </w:r>
    </w:p>
    <w:p>
      <w:r>
        <w:t>The alleged conduct related to licensing of intellectual property constitutes concerted action that is not categorically beyond §1’s coverage.  Pp. 4–20.</w:t>
      </w:r>
    </w:p>
    <w:p>
      <w:r>
        <w:t>(a) The meaning of “contract, combination … , or, conspiracy” in §1 of the Sherman Act is informed by the Act’s “ ‘basic distinction between concerted and independent action.’ ”</w:t>
      </w:r>
    </w:p>
    <w:p>
      <w:r>
        <w:t>Copperweld Corp.</w:t>
      </w:r>
    </w:p>
    <w:p>
      <w:r>
        <w:t>v.</w:t>
      </w:r>
    </w:p>
    <w:p>
      <w:r>
        <w:t>Independence Tube Corp.</w:t>
      </w:r>
    </w:p>
    <w:p>
      <w:r>
        <w:t>,</w:t>
      </w:r>
    </w:p>
    <w:p>
      <w:r>
        <w:t>467 U. S. 752</w:t>
      </w:r>
      <w:r>
        <w:br/>
        <w:t>.  Section 1 “treat[s] concerted behavior more strictly than unilateral behavior,”</w:t>
      </w:r>
    </w:p>
    <w:p>
      <w:r>
        <w:t>id.</w:t>
      </w:r>
    </w:p>
    <w:p>
      <w:r>
        <w:t>, at 768, because, unlike independent action, “[c]oncerted activity inherently is fraught with anticompetitive risk” insofar as it “deprives the marketplace of independent centers of decisionmaking that competition assumes and demands,”</w:t>
      </w:r>
    </w:p>
    <w:p>
      <w:r>
        <w:t>id.</w:t>
      </w:r>
    </w:p>
    <w:p>
      <w:r>
        <w:t>, at 768–769.  And because concerted action is discrete and distinct, a limit on such activity leaves untouched a vast amount of business conduct.  That creates less risk of deterring a firm’s necessary conduct and leaves courts to examine only discrete agreements.  An arrangement must therefore embody concerted action in order to be a “contract, combination … or, conspiracy” under §1.  Pp. 4–6.</w:t>
      </w:r>
    </w:p>
    <w:p>
      <w:r>
        <w:t>(b) In determining whether there is concerted action under §1, the Court has eschewed formalistic distinctions, such as whether the alleged conspirators are legally distinct entities, in favor of a functional consideration of how they actually operate.  The Court has repeatedly found instances in which members of a legally single entity violated §1 when the entity was controlled by a group of competitors and served, in essence, as a vehicle for ongoing concerted activity.  See,</w:t>
      </w:r>
    </w:p>
    <w:p>
      <w:r>
        <w:t>e.g.,</w:t>
      </w:r>
    </w:p>
    <w:p>
      <w:r>
        <w:t>United States</w:t>
      </w:r>
    </w:p>
    <w:p>
      <w:r>
        <w:t>v.</w:t>
      </w:r>
    </w:p>
    <w:p>
      <w:r>
        <w:t>Sealy, Inc.</w:t>
      </w:r>
    </w:p>
    <w:p>
      <w:r>
        <w:t>,</w:t>
      </w:r>
    </w:p>
    <w:p>
      <w:r>
        <w:t>388 U. S. 350</w:t>
      </w:r>
      <w:r>
        <w:br/>
        <w:t>.  Conversely, the Court has found that although the entities may be “separate” for purposes of incorporation or formal title, if they are controlled by a single center of decisionmaking and they control a single aggregation of economic power, an agreement between them does not constitute a “contract, combination … or, conspiracy.”</w:t>
      </w:r>
    </w:p>
    <w:p>
      <w:r>
        <w:t>Copperweld,</w:t>
      </w:r>
    </w:p>
    <w:p>
      <w:r>
        <w:t>467 U. S., at 769.  Pp. 6–10.</w:t>
      </w:r>
    </w:p>
    <w:p>
      <w:r>
        <w:t>(c) The relevant inquiry is therefore one of substance, not form, which does not turn on whether the alleged parties to contract, combination, or conspiracy are part of a legally single entity or seem like one firm or multiple firms in any metaphysical sense.  The inquiry is whether the agreement in question joins together “separate economic actors pursuing separate economic interests,”</w:t>
      </w:r>
    </w:p>
    <w:p>
      <w:r>
        <w:t>Copperweld,</w:t>
      </w:r>
    </w:p>
    <w:p>
      <w:r>
        <w:t>467 U. S., at 768, such that it “deprives the marketplace of independent centers of decisionmaking,”</w:t>
      </w:r>
    </w:p>
    <w:p>
      <w:r>
        <w:t>id.</w:t>
      </w:r>
    </w:p>
    <w:p>
      <w:r>
        <w:t>, at 769, and therefore of diversity of entrepreneurial interests and thus of actual or potential competition.  If it does, then there is concerted action covered by §1, and the court must decide whether the restraint of trade is unreasonable and therefore illegal.  Pp. 10–11.</w:t>
      </w:r>
    </w:p>
    <w:p>
      <w:r>
        <w:t>(d) The NFL teams do not possess either the unitary decisionmaking quality or the single aggregation of economic power characteristic of independent action.  Each of them is a substantial, independently owned, independently managed business, whose “general corporate actions are guided or determined” by “separate corporate consciousnesses,” and whose “objectives are” not “common.”</w:t>
      </w:r>
    </w:p>
    <w:p>
      <w:r>
        <w:t>Copperweld</w:t>
      </w:r>
    </w:p>
    <w:p>
      <w:r>
        <w:t>, 467 U. S., at 771.  They compete with one another, not only on the playing field, but to attract fans, for gate receipts, and for contracts with managerial and playing personnel.  See,</w:t>
      </w:r>
    </w:p>
    <w:p>
      <w:r>
        <w:t>e.g.,</w:t>
      </w:r>
    </w:p>
    <w:p>
      <w:r>
        <w:t>Brown</w:t>
      </w:r>
    </w:p>
    <w:p>
      <w:r>
        <w:t>v.</w:t>
      </w:r>
    </w:p>
    <w:p>
      <w:r>
        <w:t>Pro Football, Inc.</w:t>
      </w:r>
    </w:p>
    <w:p>
      <w:r>
        <w:t>,</w:t>
      </w:r>
    </w:p>
    <w:p>
      <w:r>
        <w:t>518 U. S. 231</w:t>
      </w:r>
      <w:r>
        <w:br/>
        <w:t>.  Directly relevant here, the teams are potentially competing suppliers in the market for intellectual property.  When teams license such property, they are not pursuing the “common interests of the whole” league, but, instead, the interests of each “corporation itself.”</w:t>
      </w:r>
    </w:p>
    <w:p>
      <w:r>
        <w:t>Copperweld</w:t>
      </w:r>
    </w:p>
    <w:p>
      <w:r>
        <w:t>, 467 U. S., at 770.  It is not dispositive, as respondents argue, that, by forming NFLP, they have formed a single entity, akin to a merger, and market their NFL brands through a single outlet.  Although the NFL respondents may be similar</w:t>
      </w:r>
    </w:p>
    <w:p>
      <w:r>
        <w:t>in some sense to a single enterprise, they are not similar in the relevant functional sense.  While teams have common interests such as promoting the NFL brand, they are still separate, profit-maximizing entities, and their interests in licensing team trademarks are not necessarily aligned.  Nor does it matter that the teams may find the alleged cooperation necessary to compete against other forms of entertainment.  Although decisions made by NFLP are not as easily classified as concerted activity, the NFLP’s decisions about licensing the teams’ separately owned intellectual property are concerted activity and thus covered by §1 for the same reason that decisions made directly by the 32 teams are covered by §1.  In making the relevant licensing decisions, NFLP is “an instrumentality” of the teams.</w:t>
      </w:r>
    </w:p>
    <w:p>
      <w:r>
        <w:t>Sealy,</w:t>
      </w:r>
    </w:p>
    <w:p>
      <w:r>
        <w:t>388 U. S., at 352–354.  Pp. 11–17.</w:t>
      </w:r>
    </w:p>
    <w:p>
      <w:r>
        <w:t>(e) Football teams that need to cooperate are not trapped by antitrust law.  The fact that the NFL teams share an interest in making the entire league successful and profitable, and that they must cooperate to produce games, provides a perfectly sensible justification for making a host of collective decisions.  Because some of these restraints on competition are necessary to produce the NFL’s product, the Rule of Reason generally should apply, and teams’ cooperation is likely to be permissible.  And depending upon the activity in question, the Rule of Reason can at times be applied without detailed analysis.  But the activity at issue in this case is still concerted activity covered for §1 purposes.  Pp. 18–19.</w:t>
      </w:r>
    </w:p>
    <w:p>
      <w:r>
        <w:t>538 F. 3d 736, reversed and remanded.</w:t>
      </w:r>
    </w:p>
    <w:p>
      <w:r>
        <w:t>Stevens, J.,</w:t>
      </w:r>
    </w:p>
    <w:p>
      <w:r>
        <w:t>delivered the opinion for a unanimous Court.</w:t>
      </w:r>
    </w:p>
    <w:p>
      <w:r>
        <w:t>AMERICAN NEEDLE, INC. v. NATIONALFOOTBALL LEAGUE ( No. 08-661 ) 538 F. 3d 736, reversed and remanded.</w:t>
      </w:r>
    </w:p>
    <w:p>
      <w:r>
        <w:t>Justice Stevens</w:t>
      </w:r>
      <w:r>
        <w:br/>
        <w:t>,</w:t>
      </w:r>
      <w:r>
        <w:br/>
        <w:t>Opinion of the Court</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AMERICAN NEEDLE, INC., PETITIONER</w:t>
      </w:r>
    </w:p>
    <w:p>
      <w:r>
        <w:t>v.</w:t>
      </w:r>
    </w:p>
    <w:p>
      <w:r>
        <w:t>NATIONAL FOOTBALL LEAGUE et al.</w:t>
      </w:r>
    </w:p>
    <w:p>
      <w:r>
        <w:t>on writ of certiorari to the united states court of appeals for the  seventh circuit</w:t>
      </w:r>
    </w:p>
    <w:p>
      <w:r>
        <w:t>[May 24, 2010]</w:t>
      </w:r>
    </w:p>
    <w:p>
      <w:r>
        <w:t>Justice Stevens</w:t>
      </w:r>
    </w:p>
    <w:p>
      <w:r>
        <w:t>delivered the opinion of the Court.</w:t>
      </w:r>
    </w:p>
    <w:p>
      <w:r>
        <w:t>“Every contract, combination in the form of a trust or otherwise, or, conspiracy, in restraint of trade” is made illegal by §1 of the Sherman Act, ch. 647,</w:t>
      </w:r>
    </w:p>
    <w:p>
      <w:r>
        <w:t>26 Stat.</w:t>
      </w:r>
      <w:r>
        <w:br/>
        <w:t>209, as amended,</w:t>
      </w:r>
    </w:p>
    <w:p>
      <w:r>
        <w:t>15 U. S. C. §1.  The question whether an arrangement is a contract, combination, or conspiracy is different from and antecedent to the question whether it unreasonably restrains trade.  This case raises that antecedent question about the business of the 32 teams in the National Football League (NFL) and a corporate entity that they formed to manage their intellectual property.  We conclude that the NFL’s licensing activities constitute concerted action that is not categorically beyond the coverage of §1.  The legality of that concerted action must be judged under the Rule of Reason.</w:t>
      </w:r>
    </w:p>
    <w:p>
      <w:r>
        <w:t>I</w:t>
      </w:r>
    </w:p>
    <w:p>
      <w:r>
        <w:t>Originally organized in 1920, the NFL is an unincorporated association that now includes 32 separately owned professional football teams.</w:t>
      </w:r>
    </w:p>
    <w:p>
      <w:r>
        <w:t>1</w:t>
      </w:r>
    </w:p>
    <w:p>
      <w:r>
        <w:t>Each team has its own name, colors, and logo, and owns related intellectual property.  Like each of the other teams in the league, the New Orleans Saints and the Indianapolis Colts, for example, have their own distinctive names, colors, and marks that are well known to millions of sports fans.</w:t>
      </w:r>
    </w:p>
    <w:p>
      <w:r>
        <w:t>Prior to 1963, the teams made their own arrangements for licensing their intellectual property and marketing trademarked items such as caps and jerseys.  In 1963, the teams formed National Football League Properties (NFLP) to develop, license, and market their intellectual property.  Most, but not all, of the substantial revenues generated by NFLP have either been given to charity or shared equally among the teams.  However, the teams are able to and have at times sought to withdraw from this arrangement.</w:t>
      </w:r>
    </w:p>
    <w:p>
      <w:r>
        <w:t>Between 1963 and 2000, NFLP granted nonexclusive licenses to a number of vendors, permitting them to manufacture and sell apparel bearing team insignias.  Petitioner, American Needle, Inc., was one of those licensees.  In December 2000, the teams voted to authorize NFLP to grant exclusive licenses, and NFLP granted Reebok International Ltd. an exclusive 10-year license to manufacture and sell trademarked headwear for all 32 teams.  It thereafter declined to renew American Needle’s nonexclusive license.</w:t>
      </w:r>
    </w:p>
    <w:p>
      <w:r>
        <w:t>American Needle filed this action in the Northern District of Illinois, alleging that the agreements between the NFL, its teams, NFLP, and Reebok violated §§1 and 2 of the Sherman Act.  In their answer to the complaint, the defendants averred that the teams, NFL, and NFLP were incapable of conspiring within the meaning of §1 “because they are a single economic enterprise, at least with respect to the conduct challenged.”  App. 99.  After limited discovery, the District Court granted summary judgment on the question “whether, with regard to the facet of their operations respecting exploitation of intellectual property rights, the NFL and its 32 teams are, in the jargon of antitrust law, acting as a single entity.”</w:t>
      </w:r>
    </w:p>
    <w:p>
      <w:r>
        <w:t>American Needle, Inc.</w:t>
      </w:r>
    </w:p>
    <w:p>
      <w:r>
        <w:t>v.</w:t>
      </w:r>
    </w:p>
    <w:p>
      <w:r>
        <w:t>New Orleans La. Saints</w:t>
      </w:r>
    </w:p>
    <w:p>
      <w:r>
        <w:t>, 496 F. Supp. 2d 941, 943 (2007).  The court concluded “that in that facet of their operations they have so integrated their operations that they should be deemed a single entity rather than joint ventures cooperating for a common purpose.”  Ibid.</w:t>
      </w:r>
    </w:p>
    <w:p>
      <w:r>
        <w:t>The Court of Appeals for the Seventh Circuit affirmed.  The panel observed that “in some contexts, a league seems more aptly described as a single entity immune from antitrust scrutiny, while in others a league appears to be a joint venture between independently owned teams that is subject to review under §1.”  538 F. 3d, 736, 741 (2008).  Relying on Circuit precedent, the court limited its inquiry to the particular conduct at issue, licensing of teams’ intellectual property.  The panel agreed with petitioner that “when making a single-entity determination, courts must examine whether the conduct in question deprives the marketplace of the independent sources of economic control that competition assumes.”  Id.</w:t>
      </w:r>
      <w:r>
        <w:br/>
        <w:t>, at 742.  The court, however, discounted the significance of potential competition among the teams regarding the use of their intellectual property because the teams “can function only as one source of economic power when collectively producing NFL football.”</w:t>
      </w:r>
    </w:p>
    <w:p>
      <w:r>
        <w:t>Id.</w:t>
      </w:r>
    </w:p>
    <w:p>
      <w:r>
        <w:t>, at 743.  The court noted that football itself can only be carried out jointly.  See</w:t>
      </w:r>
    </w:p>
    <w:p>
      <w:r>
        <w:t>ibid.</w:t>
      </w:r>
    </w:p>
    <w:p>
      <w:r>
        <w:t>(“Asserting that a single football team could produce a football game … is a Zen riddle: Who wins when a football team plays itself ”).  Moreover, “NFL teams share a vital economic interest in collectively promoting NFL football … [to] compet[e] with other forms of entertainment.”</w:t>
      </w:r>
    </w:p>
    <w:p>
      <w:r>
        <w:t>Ibid.</w:t>
      </w:r>
    </w:p>
    <w:p>
      <w:r>
        <w:t>“It thus follows,” the court found, “that only one source of economic power controls the promotion of NFL football,” and “it makes little sense to assert that each individual team has the authority, if not the responsibility, to promote the jointly produced NFL football.”</w:t>
      </w:r>
    </w:p>
    <w:p>
      <w:r>
        <w:t>Ibid.</w:t>
      </w:r>
    </w:p>
    <w:p>
      <w:r>
        <w:t>Recognizing that NFL teams have “license[d] their intellectual property collectively” since 1963, the court held that §1 did not apply.</w:t>
      </w:r>
    </w:p>
    <w:p>
      <w:r>
        <w:t>Id.</w:t>
      </w:r>
    </w:p>
    <w:p>
      <w:r>
        <w:t>, at 744.</w:t>
      </w:r>
    </w:p>
    <w:p>
      <w:r>
        <w:t>We granted certiorari.  557 U. S. __ (2009).</w:t>
      </w:r>
    </w:p>
    <w:p>
      <w:r>
        <w:t>II</w:t>
      </w:r>
    </w:p>
    <w:p>
      <w:r>
        <w:t>As the case comes to us, we have only a narrow issue to decide: whether the NFL respondents are capable of engaging in a “contract, combination … , or conspiracy” as defined by §1 of the Sherman Act,</w:t>
      </w:r>
    </w:p>
    <w:p>
      <w:r>
        <w:t>15 U. S. C. §1, or, as we have sometimes phrased it, whether the alleged activity by the NFL respondents “must be viewed as that of a single enterprise for purposes of §1.”</w:t>
      </w:r>
    </w:p>
    <w:p>
      <w:r>
        <w:t>Copperweld Corp.</w:t>
      </w:r>
    </w:p>
    <w:p>
      <w:r>
        <w:t>v.</w:t>
      </w:r>
    </w:p>
    <w:p>
      <w:r>
        <w:t>Independence Tube Corp.</w:t>
      </w:r>
    </w:p>
    <w:p>
      <w:r>
        <w:t>,</w:t>
      </w:r>
    </w:p>
    <w:p>
      <w:r>
        <w:t>467 U. S. 752,</w:t>
      </w:r>
      <w:r>
        <w:br/>
        <w:t>771 (1984)</w:t>
      </w:r>
      <w:r>
        <w:br/>
        <w:t>.</w:t>
      </w:r>
    </w:p>
    <w:p>
      <w:r>
        <w:t>Taken literally, the applicability of §1 to “every contract, combination … or conspiracy” could be understood to cover every conceivable agreement, whether it be a group of competing firms fixing prices or a single firm’s chief executive telling her subordinate how to price their company’s product.  But even though, “read literally,” §1 would address “the entire body of private contract,” that is not what the statute means.</w:t>
      </w:r>
    </w:p>
    <w:p>
      <w:r>
        <w:t>National Soc. of Professional Engineers</w:t>
      </w:r>
    </w:p>
    <w:p>
      <w:r>
        <w:t>v.</w:t>
      </w:r>
    </w:p>
    <w:p>
      <w:r>
        <w:t>United States</w:t>
      </w:r>
    </w:p>
    <w:p>
      <w:r>
        <w:t>,</w:t>
      </w:r>
    </w:p>
    <w:p>
      <w:r>
        <w:t>435 U. S. 679,</w:t>
      </w:r>
      <w:r>
        <w:br/>
        <w:t>688 (1978)</w:t>
      </w:r>
      <w:r>
        <w:br/>
        <w:t>; see also</w:t>
      </w:r>
    </w:p>
    <w:p>
      <w:r>
        <w:t>Texaco Inc.</w:t>
      </w:r>
    </w:p>
    <w:p>
      <w:r>
        <w:t>v.</w:t>
      </w:r>
    </w:p>
    <w:p>
      <w:r>
        <w:t>Dagher</w:t>
      </w:r>
    </w:p>
    <w:p>
      <w:r>
        <w:t>,</w:t>
      </w:r>
    </w:p>
    <w:p>
      <w:r>
        <w:t>547 U. S. 1,</w:t>
      </w:r>
      <w:r>
        <w:br/>
        <w:t>5 (2006)</w:t>
      </w:r>
      <w:r>
        <w:br/>
        <w:t>(“This Court has not taken a literal approach to this language”); cf.</w:t>
      </w:r>
    </w:p>
    <w:p>
      <w:r>
        <w:t>Board of Trade of Chicago</w:t>
      </w:r>
    </w:p>
    <w:p>
      <w:r>
        <w:t>v.</w:t>
      </w:r>
    </w:p>
    <w:p>
      <w:r>
        <w:t>United States</w:t>
      </w:r>
    </w:p>
    <w:p>
      <w:r>
        <w:t>,</w:t>
      </w:r>
    </w:p>
    <w:p>
      <w:r>
        <w:t>246 U. S. 231,</w:t>
      </w:r>
      <w:r>
        <w:br/>
        <w:t>238 (1918)</w:t>
      </w:r>
      <w:r>
        <w:br/>
        <w:t>(reasoning that the term “restraint of trade” in §1 cannot possibly refer to any restraint on competition because “[e]very agreement concerning trade, every regulation of trade, restrains.  To bind, to restrain, is of their very essence”).  Not every instance of co-</w:t>
      </w:r>
    </w:p>
    <w:p>
      <w:r>
        <w:t>operation between two people is a potential “contract, combination … , or conspiracy, in restraint of trade.”</w:t>
      </w:r>
    </w:p>
    <w:p>
      <w:r>
        <w:t>15 U. S. C. §1.</w:t>
      </w:r>
    </w:p>
    <w:p>
      <w:r>
        <w:t>The meaning of the term “contract, combination … or conspiracy” is informed by the “ ‘basic distinction’ ” in the Sherman Act “ ‘between concerted and independent action’ ” that distinguishes §1 of the Sherman Act from §2.</w:t>
      </w:r>
    </w:p>
    <w:p>
      <w:r>
        <w:t>Copperweld</w:t>
      </w:r>
    </w:p>
    <w:p>
      <w:r>
        <w:t>, 467 U. S., at 767 (quoting</w:t>
      </w:r>
    </w:p>
    <w:p>
      <w:r>
        <w:t>Monsanto Co.</w:t>
      </w:r>
    </w:p>
    <w:p>
      <w:r>
        <w:t>v.</w:t>
      </w:r>
    </w:p>
    <w:p>
      <w:r>
        <w:t>Spray-Rite Service Corp.</w:t>
      </w:r>
    </w:p>
    <w:p>
      <w:r>
        <w:t>,</w:t>
      </w:r>
    </w:p>
    <w:p>
      <w:r>
        <w:t>465 U. S. 752,</w:t>
      </w:r>
      <w:r>
        <w:br/>
        <w:t>761 (1984)</w:t>
      </w:r>
      <w:r>
        <w:br/>
        <w:t>).  Section 1 applies only to concerted action that restrains trade.  Section 2, by contrast, covers both concerted and independent action, but only if that action “monopolize[s],”</w:t>
      </w:r>
    </w:p>
    <w:p>
      <w:r>
        <w:t>15 U. S. C. §2, or “threatens actual monopolization,”</w:t>
      </w:r>
    </w:p>
    <w:p>
      <w:r>
        <w:t>Copperweld,</w:t>
      </w:r>
    </w:p>
    <w:p>
      <w:r>
        <w:t>467 U. S., at 767, a category that is narrower than restraint of trade.  Monopoly power may be equally harmful whether it is the product of joint action or individual action.</w:t>
      </w:r>
    </w:p>
    <w:p>
      <w:r>
        <w:t>Congress used this distinction between concerted and independent action to deter anticompetitive conduct and compensate its victims, without chilling vigorous competition through ordinary business operations.  The distinction also avoids judicial scrutiny of routine, internal business decisions.</w:t>
      </w:r>
    </w:p>
    <w:p>
      <w:r>
        <w:t>Thus, in §1 Congress “treated concerted behavior more strictly than unilateral behavior.”</w:t>
      </w:r>
    </w:p>
    <w:p>
      <w:r>
        <w:t>Id.</w:t>
      </w:r>
    </w:p>
    <w:p>
      <w:r>
        <w:t>, at 768.  This is so because unlike independent action, “[c]oncerted activity inherently is fraught with anticompetitive risk” insofar as it “deprives the marketplace of independent centers of decisionmaking that competition assumes and demands.”</w:t>
      </w:r>
    </w:p>
    <w:p>
      <w:r>
        <w:t>Id.</w:t>
      </w:r>
    </w:p>
    <w:p>
      <w:r>
        <w:t>, at 768–769.  And because concerted action is discrete and distinct, a limit on such activity leaves untouched a vast amount of business conduct.  As a result, there is less risk of deterring a firm’s necessary conduct; courts need only examine discrete agreements; and such conduct may be remedied simply through prohibition.</w:t>
      </w:r>
    </w:p>
    <w:p>
      <w:r>
        <w:t>2</w:t>
      </w:r>
    </w:p>
    <w:p>
      <w:r>
        <w:t>See Areeda &amp; Hovenkamp ¶1464c, at 206.  Concerted activity is thus “judged more sternly than unilateral activity under §2,”</w:t>
      </w:r>
    </w:p>
    <w:p>
      <w:r>
        <w:t>Copperweld</w:t>
      </w:r>
    </w:p>
    <w:p>
      <w:r>
        <w:t>, 467 U. S., at 768.  For these reasons, §1 prohibits any concerted action “in restraint of trade or commerce,” even if the action does not “threate[n] monopolization,”</w:t>
      </w:r>
    </w:p>
    <w:p>
      <w:r>
        <w:t>Ibid</w:t>
      </w:r>
    </w:p>
    <w:p>
      <w:r>
        <w:t>.  And therefore, an arrangement must embody concerted action in order to be a “contract, combination … or conspiracy” under §1.</w:t>
      </w:r>
    </w:p>
    <w:p>
      <w:r>
        <w:t>III</w:t>
      </w:r>
    </w:p>
    <w:p>
      <w:r>
        <w:t>We have long held that concerted action under §1 does not turn simply on whether the parties involved are legally distinct entities.  Instead, we have eschewed such formalistic distinctions in favor of a functional consideration of how the parties involved in the alleged anticompetitive conduct actually operate.</w:t>
      </w:r>
    </w:p>
    <w:p>
      <w:r>
        <w:t>As a result, we have repeatedly found instances in which members of a legally single entity violated §1 when the entity was controlled by a group of competitors and served, in essence, as a vehicle for ongoing concerted activity.  In</w:t>
      </w:r>
    </w:p>
    <w:p>
      <w:r>
        <w:t>United States</w:t>
      </w:r>
    </w:p>
    <w:p>
      <w:r>
        <w:t>v.</w:t>
      </w:r>
    </w:p>
    <w:p>
      <w:r>
        <w:t>Sealy, Inc.</w:t>
      </w:r>
    </w:p>
    <w:p>
      <w:r>
        <w:t>,</w:t>
      </w:r>
    </w:p>
    <w:p>
      <w:r>
        <w:t>388 U. S. 350 (1967)</w:t>
      </w:r>
      <w:r>
        <w:br/>
        <w:t>, for example, a group of mattress manufacturers operated and controlled Sealy, Inc., a company that licensed the Sealy trademark to the manufacturers, and dictated that each operate within a specific geographic area.</w:t>
      </w:r>
    </w:p>
    <w:p>
      <w:r>
        <w:t>Id.</w:t>
      </w:r>
    </w:p>
    <w:p>
      <w:r>
        <w:t>, at 352–353.  The Government alleged that the licensees and Sealy were conspiring in violation of §1, and we agreed.</w:t>
      </w:r>
    </w:p>
    <w:p>
      <w:r>
        <w:t>Id.</w:t>
      </w:r>
    </w:p>
    <w:p>
      <w:r>
        <w:t>, at 352–354.  We explained that “[w]e seek the central substance of the situation” and therefore “we are moved by the identity of the persons who act, rather than the label of their hats.”</w:t>
      </w:r>
    </w:p>
    <w:p>
      <w:r>
        <w:t>Id.</w:t>
      </w:r>
    </w:p>
    <w:p>
      <w:r>
        <w:t>, at 353.  We thus held that Sealy was not a “separate entity, but … an instrumentality of the individual manufacturers.”</w:t>
      </w:r>
    </w:p>
    <w:p>
      <w:r>
        <w:t>Id.</w:t>
      </w:r>
    </w:p>
    <w:p>
      <w:r>
        <w:t>, at 356.  In similar circumstances, we have found other formally distinct business organizations covered by §1.  See,</w:t>
      </w:r>
    </w:p>
    <w:p>
      <w:r>
        <w:t>e.g.,</w:t>
      </w:r>
    </w:p>
    <w:p>
      <w:r>
        <w:t>Northwest Wholesale Stationers, Inc.</w:t>
      </w:r>
    </w:p>
    <w:p>
      <w:r>
        <w:t>v.</w:t>
      </w:r>
    </w:p>
    <w:p>
      <w:r>
        <w:t>Pacific Stationery &amp; Printing Co.</w:t>
      </w:r>
    </w:p>
    <w:p>
      <w:r>
        <w:t>,</w:t>
      </w:r>
    </w:p>
    <w:p>
      <w:r>
        <w:t>472 U. S. 284 (1985)</w:t>
      </w:r>
      <w:r>
        <w:br/>
        <w:t>;</w:t>
      </w:r>
    </w:p>
    <w:p>
      <w:r>
        <w:t>National Collegiate Athletic Assn.</w:t>
      </w:r>
    </w:p>
    <w:p>
      <w:r>
        <w:t>v.</w:t>
      </w:r>
    </w:p>
    <w:p>
      <w:r>
        <w:t>Board of Regents of Univ. of Okla.</w:t>
      </w:r>
    </w:p>
    <w:p>
      <w:r>
        <w:t>,</w:t>
      </w:r>
    </w:p>
    <w:p>
      <w:r>
        <w:t>468 U. S. 85 (1984)</w:t>
      </w:r>
    </w:p>
    <w:p>
      <w:r>
        <w:t>(NCAA);</w:t>
      </w:r>
    </w:p>
    <w:p>
      <w:r>
        <w:t>United States</w:t>
      </w:r>
    </w:p>
    <w:p>
      <w:r>
        <w:t>v.</w:t>
      </w:r>
    </w:p>
    <w:p>
      <w:r>
        <w:t>Topco Associates, Inc.</w:t>
      </w:r>
    </w:p>
    <w:p>
      <w:r>
        <w:t>,</w:t>
      </w:r>
    </w:p>
    <w:p>
      <w:r>
        <w:t>405 U. S. 596,</w:t>
      </w:r>
      <w:r>
        <w:br/>
        <w:t>609 (1972)</w:t>
      </w:r>
      <w:r>
        <w:br/>
        <w:t>;</w:t>
      </w:r>
    </w:p>
    <w:p>
      <w:r>
        <w:t>Associated Press</w:t>
      </w:r>
    </w:p>
    <w:p>
      <w:r>
        <w:t>v.</w:t>
      </w:r>
    </w:p>
    <w:p>
      <w:r>
        <w:t>United States</w:t>
      </w:r>
    </w:p>
    <w:p>
      <w:r>
        <w:t>,</w:t>
      </w:r>
    </w:p>
    <w:p>
      <w:r>
        <w:t>326 U. S. 1 (1945)</w:t>
      </w:r>
      <w:r>
        <w:br/>
        <w:t>;</w:t>
      </w:r>
    </w:p>
    <w:p>
      <w:r>
        <w:t>id.</w:t>
      </w:r>
    </w:p>
    <w:p>
      <w:r>
        <w:t>, at 26 (Frankfurter, J., concurring);</w:t>
      </w:r>
    </w:p>
    <w:p>
      <w:r>
        <w:t>United States</w:t>
      </w:r>
    </w:p>
    <w:p>
      <w:r>
        <w:t>v.</w:t>
      </w:r>
    </w:p>
    <w:p>
      <w:r>
        <w:t>Terminal Railroad Assn. of St. Louis</w:t>
      </w:r>
    </w:p>
    <w:p>
      <w:r>
        <w:t>,</w:t>
      </w:r>
    </w:p>
    <w:p>
      <w:r>
        <w:t>224 U. S. 383 (1912)</w:t>
      </w:r>
      <w:r>
        <w:br/>
        <w:t>; see also Rock, Corporate Law Through an Antitrust Lens, 92 Colum. L. Rev. 497, 506–510 (1992) (discussing cases).  We have similarly looked past the form of a legally “single entity” when competitors were part of professional organizations</w:t>
      </w:r>
    </w:p>
    <w:p>
      <w:r>
        <w:t>3</w:t>
      </w:r>
    </w:p>
    <w:p>
      <w:r>
        <w:t>or trade groups.</w:t>
      </w:r>
    </w:p>
    <w:p>
      <w:r>
        <w:t>4</w:t>
      </w:r>
    </w:p>
    <w:p>
      <w:r>
        <w:t>Conversely, there is not necessarily concerted action simply because more than one legally distinct entity is involved.  Although, under a now-defunct doctrine known as the “intraenterprise conspiracy doctrine,” we once treated cooperation between legally separate entities as necessarily covered by §1, we now embark on a more functional analysis.</w:t>
      </w:r>
    </w:p>
    <w:p>
      <w:r>
        <w:t>The roots of this functional analysis can be found in the very decision that established the intraenterprise conspiracy doctrine.  In</w:t>
      </w:r>
    </w:p>
    <w:p>
      <w:r>
        <w:t>United States</w:t>
      </w:r>
    </w:p>
    <w:p>
      <w:r>
        <w:t>v.</w:t>
      </w:r>
    </w:p>
    <w:p>
      <w:r>
        <w:t>Yellow Cab Co.</w:t>
      </w:r>
    </w:p>
    <w:p>
      <w:r>
        <w:t>,</w:t>
      </w:r>
    </w:p>
    <w:p>
      <w:r>
        <w:t>332 U. S. 218 (1947)</w:t>
      </w:r>
      <w:r>
        <w:br/>
        <w:t>, we observed that “corporate interrelationships … are not determinitive of the applicability of the Sherman Act” because the Act “is aimed at substance rather than form.”</w:t>
      </w:r>
    </w:p>
    <w:p>
      <w:r>
        <w:t>Id.</w:t>
      </w:r>
    </w:p>
    <w:p>
      <w:r>
        <w:t>, at 227.  We nonetheless held that cooperation between legally separate entities was necessarily covered by §1 because an unreasonable restraint of trade “may result as readily from a conspiracy among those who are affiliated or integrated under common ownership as from a conspiracy among those who are otherwise independent.”</w:t>
      </w:r>
    </w:p>
    <w:p>
      <w:r>
        <w:t>Ibid.;</w:t>
      </w:r>
    </w:p>
    <w:p>
      <w:r>
        <w:t>see also</w:t>
      </w:r>
    </w:p>
    <w:p>
      <w:r>
        <w:t>Kiefer-Stewart Co.</w:t>
      </w:r>
    </w:p>
    <w:p>
      <w:r>
        <w:t>v.</w:t>
      </w:r>
    </w:p>
    <w:p>
      <w:r>
        <w:t>Joseph E. Seagram &amp; Sons, Inc.</w:t>
      </w:r>
    </w:p>
    <w:p>
      <w:r>
        <w:t>,</w:t>
      </w:r>
    </w:p>
    <w:p>
      <w:r>
        <w:t>340 U. S. 211,</w:t>
      </w:r>
      <w:r>
        <w:br/>
        <w:t>215 (1951)</w:t>
      </w:r>
      <w:r>
        <w:br/>
        <w:t>.</w:t>
      </w:r>
    </w:p>
    <w:p>
      <w:r>
        <w:t>The decline of the intraenterprise conspiracy doctrine began in</w:t>
      </w:r>
    </w:p>
    <w:p>
      <w:r>
        <w:t>Sunkist Growers, Inc.</w:t>
      </w:r>
    </w:p>
    <w:p>
      <w:r>
        <w:t>v.</w:t>
      </w:r>
    </w:p>
    <w:p>
      <w:r>
        <w:t>Winckler &amp; Smith Citrus Products Co.</w:t>
      </w:r>
    </w:p>
    <w:p>
      <w:r>
        <w:t>,</w:t>
      </w:r>
    </w:p>
    <w:p>
      <w:r>
        <w:t>370 U. S. 19 (1962)</w:t>
      </w:r>
      <w:r>
        <w:br/>
        <w:t>.  In that case, several agricultural cooperatives that were owned by the same farmers were sued for violations of §1 of the Sherman Act.</w:t>
      </w:r>
    </w:p>
    <w:p>
      <w:r>
        <w:t>Id.</w:t>
      </w:r>
    </w:p>
    <w:p>
      <w:r>
        <w:t>, at 24–25.  Applying a specific immunity provision for agricultural cooperatives, we held that the three cooperatives were “in practical effect” one “organization,” even though the controlling farmers “have formally organized themselves into three separate legal entities.”</w:t>
      </w:r>
    </w:p>
    <w:p>
      <w:r>
        <w:t>Id.</w:t>
      </w:r>
    </w:p>
    <w:p>
      <w:r>
        <w:t>, at 29.  “To hold otherwise,” we explained, “would be to impose grave legal consequences upon organizational distinctions that are of</w:t>
      </w:r>
    </w:p>
    <w:p>
      <w:r>
        <w:t>de minimis</w:t>
      </w:r>
    </w:p>
    <w:p>
      <w:r>
        <w:t>meaning and effect” insofar as “use of separate corporations had [no] economic significance.”  Ibid.</w:t>
      </w:r>
    </w:p>
    <w:p>
      <w:r>
        <w:t>Next, in United States</w:t>
      </w:r>
      <w:r>
        <w:br/>
        <w:t>v.</w:t>
      </w:r>
    </w:p>
    <w:p>
      <w:r>
        <w:t>Citizens &amp; Southern Nat. Bank</w:t>
      </w:r>
    </w:p>
    <w:p>
      <w:r>
        <w:t>,</w:t>
      </w:r>
    </w:p>
    <w:p>
      <w:r>
        <w:t>422 U. S. 86 (1975)</w:t>
      </w:r>
      <w:r>
        <w:br/>
        <w:t>, a large bank, Citizens and Southern (C&amp;S), formed a holding company that operated</w:t>
      </w:r>
    </w:p>
    <w:p>
      <w:r>
        <w:t>de facto</w:t>
      </w:r>
    </w:p>
    <w:p>
      <w:r>
        <w:t>suburban branch banks in the Atlanta area through ownership of the maximum amount of stock in each local branch that was allowed by law, “ownership of much of the remaining stock by parties friendly to C&amp;S, use by the suburban banks of the C&amp;S logogram and all of C&amp;S’s banking services, and close C&amp;S oversight of the operation and governance of the suburban banks.”</w:t>
      </w:r>
    </w:p>
    <w:p>
      <w:r>
        <w:t>Id.</w:t>
      </w:r>
    </w:p>
    <w:p>
      <w:r>
        <w:t>, at 89 (footnote omitted).  The Government challenged the cooperation between the banks.  In our analysis, we observed that “ ‘corporate interrelationships … are not determinative,’ ”</w:t>
      </w:r>
    </w:p>
    <w:p>
      <w:r>
        <w:t>id.</w:t>
      </w:r>
    </w:p>
    <w:p>
      <w:r>
        <w:t>, at 116, “looked to economic substance,” and observed that “because the sponsored banks were not set up to be competitors, §1 did not compel them to compete.”  Areeda &amp; Hovenkamp ¶1463, at 200–201; see also</w:t>
      </w:r>
    </w:p>
    <w:p>
      <w:r>
        <w:t>Citizens &amp; Southern</w:t>
      </w:r>
    </w:p>
    <w:p>
      <w:r>
        <w:t>, 422 U. S., at 119–120; Areeda, Intraenterprise Conspiracy in Decline, 97 Harv. L. Rev. 451, 461 (1983).</w:t>
      </w:r>
    </w:p>
    <w:p>
      <w:r>
        <w:t>We finally reexamined the intraenterprise conspiracy doctrine in</w:t>
      </w:r>
    </w:p>
    <w:p>
      <w:r>
        <w:t>Copperweld Corp.</w:t>
      </w:r>
    </w:p>
    <w:p>
      <w:r>
        <w:t>v.</w:t>
      </w:r>
    </w:p>
    <w:p>
      <w:r>
        <w:t>Independence Tube Corp.</w:t>
      </w:r>
    </w:p>
    <w:p>
      <w:r>
        <w:t>,</w:t>
      </w:r>
    </w:p>
    <w:p>
      <w:r>
        <w:t>467 U. S. 752 (1984)</w:t>
      </w:r>
      <w:r>
        <w:br/>
        <w:t>, and concluded that it was inconsistent with the “ ‘basic distinction between concerted and independent action.’ ”</w:t>
      </w:r>
    </w:p>
    <w:p>
      <w:r>
        <w:t>Id.</w:t>
      </w:r>
    </w:p>
    <w:p>
      <w:r>
        <w:t>, at 767.  Considering it “perfectly plain that an internal agreement to implement a single, unitary firm’s policies does not raise the antitrust dangers that §1 was designed to police,”</w:t>
      </w:r>
    </w:p>
    <w:p>
      <w:r>
        <w:t>id.,</w:t>
      </w:r>
    </w:p>
    <w:p>
      <w:r>
        <w:t>at 769, we held that a parent corporation and its wholly owned subsidiary “are incapable of conspiring with each other for purposes of §1 of the Sherman Act,”</w:t>
      </w:r>
    </w:p>
    <w:p>
      <w:r>
        <w:t>id.,</w:t>
      </w:r>
    </w:p>
    <w:p>
      <w:r>
        <w:t>at 777.  We explained that although a parent corporation and its wholly owned subsidiary are “separate” for the purposes of incorporation or formal title, they are controlled by a single center of decisionmaking and they control a single aggregation of economic power.  Joint conduct by two such entities does not “depriv[e] the marketplace of independent centers of decisionmaking,”</w:t>
      </w:r>
    </w:p>
    <w:p>
      <w:r>
        <w:t>id.,</w:t>
      </w:r>
    </w:p>
    <w:p>
      <w:r>
        <w:t>at 769, and as a re-</w:t>
      </w:r>
    </w:p>
    <w:p>
      <w:r>
        <w:t>sult, an agreement between them does not constitute a</w:t>
      </w:r>
    </w:p>
    <w:p>
      <w:r>
        <w:t>“contract, combination …  or conspiracy” for the purposes of §1.</w:t>
      </w:r>
    </w:p>
    <w:p>
      <w:r>
        <w:t>5</w:t>
      </w:r>
    </w:p>
    <w:p>
      <w:r>
        <w:t>IV</w:t>
      </w:r>
    </w:p>
    <w:p>
      <w:r>
        <w:t>As</w:t>
      </w:r>
    </w:p>
    <w:p>
      <w:r>
        <w:t>Copperweld</w:t>
      </w:r>
    </w:p>
    <w:p>
      <w:r>
        <w:t>exemplifies, “substance, not form, should determine whether a[n] … entity is capable of conspiring under §1.”  467 U. S., at 773, n. 21.  This inquiry is sometimes described as asking whether the alleged conspirators are a single entity.  That is perhaps a misdescription, however, because the question is not whether the defendant is a legally single entity or has a single name; nor is the question whether the parties involved “seem” like one firm or multiple firms in any metaphysical sense.  The key is whether the alleged “contract, combination … , or conspiracy” is concerted action—that is, whether it joins together separate decisionmakers.  The relevant inquiry, therefore, is whether there is a “contract, combination … or conspiracy” amongst “separate economic actors pursuing separate economic interests,”</w:t>
      </w:r>
    </w:p>
    <w:p>
      <w:r>
        <w:t>id.</w:t>
      </w:r>
    </w:p>
    <w:p>
      <w:r>
        <w:t>, at 769, such that the agreement “deprives the marketplace of independent centers of decisionmaking,”</w:t>
      </w:r>
    </w:p>
    <w:p>
      <w:r>
        <w:t>ibid.</w:t>
      </w:r>
    </w:p>
    <w:p>
      <w:r>
        <w:t>, and therefore of “diversity of entrepreneurial interests,”</w:t>
      </w:r>
    </w:p>
    <w:p>
      <w:r>
        <w:t>Fraser</w:t>
      </w:r>
    </w:p>
    <w:p>
      <w:r>
        <w:t>v.</w:t>
      </w:r>
    </w:p>
    <w:p>
      <w:r>
        <w:t>Major League Soccer, L. L. C.,</w:t>
      </w:r>
    </w:p>
    <w:p>
      <w:r>
        <w:t>284 F. 3d 47, 57 (CA1 2002) (Boudin, C. J.), and thus of actual or potential competition, see</w:t>
      </w:r>
    </w:p>
    <w:p>
      <w:r>
        <w:t>Freeman</w:t>
      </w:r>
    </w:p>
    <w:p>
      <w:r>
        <w:t>v.</w:t>
      </w:r>
    </w:p>
    <w:p>
      <w:r>
        <w:t>San Diego Assn. of Realtors</w:t>
      </w:r>
    </w:p>
    <w:p>
      <w:r>
        <w:t>, 322 F. 3d 1133, 1148–1149 (CA9 2003) (Kozinski, J.);</w:t>
      </w:r>
    </w:p>
    <w:p>
      <w:r>
        <w:t>Rothery Storage &amp; Van Co.</w:t>
      </w:r>
    </w:p>
    <w:p>
      <w:r>
        <w:t>v.</w:t>
      </w:r>
    </w:p>
    <w:p>
      <w:r>
        <w:t>Atlas Van Line, Inc.</w:t>
      </w:r>
    </w:p>
    <w:p>
      <w:r>
        <w:t>, 792 F. 2d 210, 214–215 (CADC 1986) (Bork, J.); see also Areeda &amp; Hovenkamp ¶1462b, at 193–194 (noting that the “central evil addressed by Sherman Act §1” is the “elimin[ation of] competition that would otherwise exist”).</w:t>
      </w:r>
    </w:p>
    <w:p>
      <w:r>
        <w:t>Thus, while the president and a vice president of a firm could (and regularly do) act in combination, their joint action generally is not the sort of “combination” that §1 is intended to cover.  Such agreements might be described as “really unilateral behavior flowing from decisions of a single enterprise.”</w:t>
      </w:r>
    </w:p>
    <w:p>
      <w:r>
        <w:t>Copperweld</w:t>
      </w:r>
    </w:p>
    <w:p>
      <w:r>
        <w:t>, 467 U. S., at 767.  Nor, for this reason, does §1 cover “internally coordinated conduct of a corporation and one of its unincorporated divisions,”</w:t>
      </w:r>
    </w:p>
    <w:p>
      <w:r>
        <w:t>id.</w:t>
      </w:r>
    </w:p>
    <w:p>
      <w:r>
        <w:t>, at 770, because “[a] division within a corporate structure pursues the common interests of the whole,”</w:t>
      </w:r>
    </w:p>
    <w:p>
      <w:r>
        <w:t>ibid.</w:t>
      </w:r>
    </w:p>
    <w:p>
      <w:r>
        <w:t>, and therefore “coordination between a corporation and its division does not represent a sudden joining of two independent sources of economic power previously pursuing separate interests,”</w:t>
      </w:r>
    </w:p>
    <w:p>
      <w:r>
        <w:t>id.</w:t>
      </w:r>
    </w:p>
    <w:p>
      <w:r>
        <w:t>, at 770–771.  Nor, for the same reasons, is “the coordinated activity of a parent and its wholly owned subsidiary” covered.  See</w:t>
      </w:r>
    </w:p>
    <w:p>
      <w:r>
        <w:t>id.</w:t>
      </w:r>
    </w:p>
    <w:p>
      <w:r>
        <w:t>, at 771.  They “have a complete unity of interest” and thus “[w]ith or without a formal ‘agreement,’ the subsidiary acts for the benefit of the parent, its sole shareholder.”  Ibid.</w:t>
      </w:r>
    </w:p>
    <w:p>
      <w:r>
        <w:t>Because the inquiry is one of competitive reality, it is not determinative that two parties to an alleged §1 violation are legally distinct entities.  Nor, however, is it determinative that two legally distinct entities have organized themselves under a single umbrella or into a structured joint venture.  The question is whether the agreement joins together “independent centers of decisionmaking.”  Id.</w:t>
      </w:r>
      <w:r>
        <w:br/>
        <w:t>, at 769.  If it does, the entities are capable of conspiring under §1, and the court must decide whether the restraint of trade is an unreasonable and therefore illegal one.</w:t>
      </w:r>
    </w:p>
    <w:p>
      <w:r>
        <w:t>V</w:t>
      </w:r>
    </w:p>
    <w:p>
      <w:r>
        <w:t>The NFL teams do not possess either the unitary decisionmaking quality or the single aggregation of economic power characteristic of independent action.  Each of the teams is a substantial, independently owned, and independently managed business.  “[T]heir general corporate actions are guided or determined” by “separate corporate consciousnesses,” and “[t]heir objectives are” not “common.”</w:t>
      </w:r>
    </w:p>
    <w:p>
      <w:r>
        <w:t>Copperweld</w:t>
      </w:r>
    </w:p>
    <w:p>
      <w:r>
        <w:t>, 467 U. S., at 771; see also</w:t>
      </w:r>
    </w:p>
    <w:p>
      <w:r>
        <w:t>North American Soccer League</w:t>
      </w:r>
    </w:p>
    <w:p>
      <w:r>
        <w:t>v.</w:t>
      </w:r>
    </w:p>
    <w:p>
      <w:r>
        <w:t>NFL</w:t>
      </w:r>
    </w:p>
    <w:p>
      <w:r>
        <w:t>, 670 F. 2d 1249, 1252 (CA2 1982) (discussing ways that “the financial performance of each team, while related to that of the others, does not … necessarily rise and fall with that of the others”).  The teams compete with one another, not only on the playing field, but to attract fans, for gate receipts and for contracts with managerial and playing personnel.  See</w:t>
      </w:r>
    </w:p>
    <w:p>
      <w:r>
        <w:t>Brown</w:t>
      </w:r>
    </w:p>
    <w:p>
      <w:r>
        <w:t>v.</w:t>
      </w:r>
    </w:p>
    <w:p>
      <w:r>
        <w:t>Pro Football, Inc.</w:t>
      </w:r>
    </w:p>
    <w:p>
      <w:r>
        <w:t>,</w:t>
      </w:r>
    </w:p>
    <w:p>
      <w:r>
        <w:t>518 U. S. 231,</w:t>
      </w:r>
      <w:r>
        <w:br/>
        <w:t>249 (1996)</w:t>
      </w:r>
      <w:r>
        <w:br/>
        <w:t>;</w:t>
      </w:r>
    </w:p>
    <w:p>
      <w:r>
        <w:t>Sullivan</w:t>
      </w:r>
    </w:p>
    <w:p>
      <w:r>
        <w:t>v.</w:t>
      </w:r>
    </w:p>
    <w:p>
      <w:r>
        <w:t>NFL</w:t>
      </w:r>
    </w:p>
    <w:p>
      <w:r>
        <w:t>, 34 F. 3d 1091, 1098 (CA1 1994);</w:t>
      </w:r>
    </w:p>
    <w:p>
      <w:r>
        <w:t>Mid-South Grizzlies</w:t>
      </w:r>
    </w:p>
    <w:p>
      <w:r>
        <w:t>v.</w:t>
      </w:r>
    </w:p>
    <w:p>
      <w:r>
        <w:t>NFL</w:t>
      </w:r>
    </w:p>
    <w:p>
      <w:r>
        <w:t>, 720 F. 2d 772, 787 (CA3 1983); cf.</w:t>
      </w:r>
    </w:p>
    <w:p>
      <w:r>
        <w:t>NCAA</w:t>
      </w:r>
    </w:p>
    <w:p>
      <w:r>
        <w:t>, 468 U. S., at 99.</w:t>
      </w:r>
    </w:p>
    <w:p>
      <w:r>
        <w:t>Directly relevant to this case, the teams compete in the market for intellectual property.  To a firm making hats, the Saints and the Colts are two potentially competing suppliers of valuable trademarks.  When each NFL team licenses its intellectual property, it is not pursuing the “common interests of the whole” league but is instead pursuing interests of each “corporation itself,”</w:t>
      </w:r>
    </w:p>
    <w:p>
      <w:r>
        <w:t>Copperweld</w:t>
      </w:r>
    </w:p>
    <w:p>
      <w:r>
        <w:t>, 467 U. S., at 770; teams are acting as “separate economic actors pursuing separate economic interests,” and each team therefore is a potential “independent cente[r] of decisionmaking,”</w:t>
      </w:r>
    </w:p>
    <w:p>
      <w:r>
        <w:t>id.</w:t>
      </w:r>
    </w:p>
    <w:p>
      <w:r>
        <w:t>, at 769.  Decisions by NFL teams to license their separately owned trademarks collectively and to only one vendor are decisions that “depriv[e] the marketplace of independent centers of decisionmaking,”</w:t>
      </w:r>
    </w:p>
    <w:p>
      <w:r>
        <w:t>ibid.</w:t>
      </w:r>
    </w:p>
    <w:p>
      <w:r>
        <w:t>, and therefore of actual or potential competition.  See</w:t>
      </w:r>
    </w:p>
    <w:p>
      <w:r>
        <w:t>NCAA</w:t>
      </w:r>
    </w:p>
    <w:p>
      <w:r>
        <w:t>, 468 U. S., at 109, n. 39 (observing a possible §1 violation if two separately owned companies sold their separate products through a “single selling agent”); cf. Areeda &amp; Hovenkamp ¶1478a, at 318 (“Obviously, the most significant competitive threats arise when joint venture participants are actual or potential competitors”).</w:t>
      </w:r>
    </w:p>
    <w:p>
      <w:r>
        <w:t>In defense, respondents argue that by forming NFLP, they have formed a single entity, akin to a merger, and market their NFL brands through a single outlet.  But it is not dispositive that the teams have organized and own a legally separate entity that centralizes the management of their intellectual property.  An ongoing §1 violation cannot evade §1 scrutiny simply by giving the ongoing violation a name and label.  “Perhaps every agreement and combination in restraint of trade could be so labeled.”</w:t>
      </w:r>
    </w:p>
    <w:p>
      <w:r>
        <w:t>Timken Roller Bearing Co.</w:t>
      </w:r>
    </w:p>
    <w:p>
      <w:r>
        <w:t>v.</w:t>
      </w:r>
    </w:p>
    <w:p>
      <w:r>
        <w:t>United States</w:t>
      </w:r>
    </w:p>
    <w:p>
      <w:r>
        <w:t>,</w:t>
      </w:r>
    </w:p>
    <w:p>
      <w:r>
        <w:t>341 U. S. 593,</w:t>
      </w:r>
      <w:r>
        <w:br/>
        <w:t>598 (1951)</w:t>
      </w:r>
      <w:r>
        <w:br/>
        <w:t>.</w:t>
      </w:r>
    </w:p>
    <w:p>
      <w:r>
        <w:t>The NFL respondents may be similar</w:t>
      </w:r>
    </w:p>
    <w:p>
      <w:r>
        <w:t>in some sense to a single enterprise that owns several pieces of intellectual property and licenses them jointly, but they are not similar in the relevant functional sense.  Although NFL teams have common interests such as promoting the NFL brand, they are still separate, profit-maximizing entities, and their interests in licensing team trademarks are not necessarily aligned.  See generally Hovenkamp, Exclusive Joint Ventures and Antitrust Policy, 1995 Colum. Bus. L. Rev. 1, 52–61 (1995); Shishido, Conflicts of Interest and Fiduciary Duties in the Operation of a Joint Venture, 39 Hastings L. J. 63, 69–81 (1987).  Common interests in the NFL brand “</w:t>
      </w:r>
    </w:p>
    <w:p>
      <w:r>
        <w:t>partially</w:t>
      </w:r>
    </w:p>
    <w:p>
      <w:r>
        <w:t>unit[e] the economic interests of the parent firms,” Broadley, Joint Ventures and Antitrust Policy, 95 Harv. L. Rev. 1521, 1526 (1982) (emphasis added), but the teams still have distinct, potentially competing interests.</w:t>
      </w:r>
    </w:p>
    <w:p>
      <w:r>
        <w:t>It may be, as respondents argue, that NFLP “has served as the ‘single driver’’ of the teams’ “promotional vehicle,” “ ‘pursu[ing] the common interests of the whole.’ ”  Brief for NFL Respondents 28 (quoting</w:t>
      </w:r>
    </w:p>
    <w:p>
      <w:r>
        <w:t>Copperweld</w:t>
      </w:r>
    </w:p>
    <w:p>
      <w:r>
        <w:t>, 467 U. S., at 770–771; brackets in original).  But illegal restraints often are in the common interests of the parties to the restraint, at the expense of those who are not parties.  It is true, as respondents describe, that they have for some time marketed their trademarks jointly.  But a history of concerted activity does not immunize conduct from §1 scrutiny.  “Absence of actual competition may simply be a manifestation of the anticompetitive agreement itself.”</w:t>
      </w:r>
    </w:p>
    <w:p>
      <w:r>
        <w:t>Freeman</w:t>
      </w:r>
    </w:p>
    <w:p>
      <w:r>
        <w:t>, 322 F. 3d, at 1149.</w:t>
      </w:r>
    </w:p>
    <w:p>
      <w:r>
        <w:t>Respondents argue that nonetheless, as the Court of Appeals held, they constitute a single entity because without their cooperation, there would be no NFL football.  It is true that “the clubs that make up a professional sports league are not completely independent economic competitors, as they depend upon a degree of cooperation for economic survival.”</w:t>
      </w:r>
    </w:p>
    <w:p>
      <w:r>
        <w:t>Brown</w:t>
      </w:r>
    </w:p>
    <w:p>
      <w:r>
        <w:t>, 518 U. S., at 248.  But the Court of Appeals’ reasoning is unpersuasive.</w:t>
      </w:r>
    </w:p>
    <w:p>
      <w:r>
        <w:t>The justification for cooperation is not relevant to whether that cooperation is concerted or independent action.</w:t>
      </w:r>
    </w:p>
    <w:p>
      <w:r>
        <w:t>6</w:t>
      </w:r>
    </w:p>
    <w:p>
      <w:r>
        <w:t>A “contract, combination … or conspiracy,” §1, that is necessary or useful to a joint venture is still a “contract, combination … or conspiracy” if it “deprives the marketplace of independent centers of decisionmaking,”</w:t>
      </w:r>
    </w:p>
    <w:p>
      <w:r>
        <w:t>Copperweld</w:t>
      </w:r>
    </w:p>
    <w:p>
      <w:r>
        <w:t>, 467 U. S., at 769.  See</w:t>
      </w:r>
    </w:p>
    <w:p>
      <w:r>
        <w:t>NCAA,</w:t>
      </w:r>
    </w:p>
    <w:p>
      <w:r>
        <w:t>468 U. S., at 113 (“[J]oint ventures have no immunity from antitrust laws”).  Any joint venture involves multiple sources of economic power cooperating to produce a product.  And for many such ventures, the participation of others is necessary.  But that does not mean that necessity of cooperation transforms concerted action into independent action; a nut and a bolt can only operate together, but an agreement between nut and bolt manufacturers is still subject to §1 analysis.  Nor does it mean that once a group of firms agree to produce a joint product, cooperation amongst those firms must be treated as independent conduct.  The mere fact that the teams operate jointly in some sense does not mean that they are immune.</w:t>
      </w:r>
    </w:p>
    <w:p>
      <w:r>
        <w:t>7</w:t>
      </w:r>
    </w:p>
    <w:p>
      <w:r>
        <w:t>The question whether NFLP decisions can constitute concerted activity covered by §1 is closer than whether decisions made directly by the 32 teams are covered by §1.  This is so both because NFLP is a separate corporation with its own management and because the record indicates that most of the revenues generated by NFLP are shared by the teams on an equal basis.  Nevertheless we think it clear that for the same reasons the 32 teams’ conduct is covered by §1, NFLP’s actions also are subject to §1, at least with regards to its marketing of property owned by the separate teams.  NFLP’s licensing decisions are made by the 32 potential competitors, and each of them actually owns its share of the jointly managed assets.  Cf.</w:t>
      </w:r>
    </w:p>
    <w:p>
      <w:r>
        <w:t>Sealy</w:t>
      </w:r>
    </w:p>
    <w:p>
      <w:r>
        <w:t>, 388 U. S., at 352–354.  Apart from their agreement to cooperate in exploiting those assets, including their decisions as the NFLP, there would be nothing to prevent each of the teams from making its own market decisions relating to purchases of apparel and headwear, to the sale of such items, and to the granting of licenses to use its trademarks.</w:t>
      </w:r>
    </w:p>
    <w:p>
      <w:r>
        <w:t>We generally treat agreements within a single firm as independent action on the presumption that the components of the firm will act to maximize the firm’s profits.   But in rare cases, that presumption does not hold.  Agreements made within a firm can constitute concerted action covered by §1 when the parties to the agreement act on interests separate from those of the firm itself,</w:t>
      </w:r>
    </w:p>
    <w:p>
      <w:r>
        <w:t>8</w:t>
      </w:r>
    </w:p>
    <w:p>
      <w:r>
        <w:t>and the intrafirm agreements may simply be a formalistic shell for ongoing concerted action.  See,</w:t>
      </w:r>
    </w:p>
    <w:p>
      <w:r>
        <w:t>e.g.</w:t>
      </w:r>
    </w:p>
    <w:p>
      <w:r>
        <w:t>,</w:t>
      </w:r>
    </w:p>
    <w:p>
      <w:r>
        <w:t>Topco Associates, Inc.</w:t>
      </w:r>
    </w:p>
    <w:p>
      <w:r>
        <w:t>, 405 U. S., at 609;</w:t>
      </w:r>
    </w:p>
    <w:p>
      <w:r>
        <w:t>Sealy,</w:t>
      </w:r>
    </w:p>
    <w:p>
      <w:r>
        <w:t>388 U. S., at 352–354.</w:t>
      </w:r>
    </w:p>
    <w:p>
      <w:r>
        <w:t>For that reason, decisions by the NFLP regarding the teams’ separately owned intellectual property constitute concerted action.  Thirty-two teams operating independently through the vehicle of the NFLP are not like the components of a single firm that act to maximize the firm’s profits.  The teams remain separately controlled, potential competitors with economic interests that are distinct from NFLP’s financial well-being.  See generally Hovenkamp, 1995 Colum. Bus. L. Rev., at 52–61.  Unlike typical decisions by corporate shareholders, NFLP licensing decisions effectively require the assent of more than a mere majority of shareholders.  And each team’s decision reflects not only an interest in NFLP’s profits but also an interest in the team’s individual profits.  See generally Shusido</w:t>
      </w:r>
    </w:p>
    <w:p>
      <w:r>
        <w:t>,</w:t>
      </w:r>
    </w:p>
    <w:p>
      <w:r>
        <w:t>39 Hastings L. J., at 69–71.  The 32 teams capture individual economic benefits separate and apart from NFLP profits as a result of the decisions they make for the NFLP.  NFLP’s decisions thus affect each team’s profits from licensing its own intellectual property.  “Although the business interests of” the teams “will</w:t>
      </w:r>
    </w:p>
    <w:p>
      <w:r>
        <w:t>often</w:t>
      </w:r>
    </w:p>
    <w:p>
      <w:r>
        <w:t>coincide with those of the” NFLP “as an entity in itself, that commonality of interest exists in every cartel.”</w:t>
      </w:r>
    </w:p>
    <w:p>
      <w:r>
        <w:t>Los Angeles Memorial Coliseum Comm’n</w:t>
      </w:r>
    </w:p>
    <w:p>
      <w:r>
        <w:t>v.</w:t>
      </w:r>
    </w:p>
    <w:p>
      <w:r>
        <w:t>NFL</w:t>
      </w:r>
    </w:p>
    <w:p>
      <w:r>
        <w:t>, 726 F. 2d 1381, 1389 (CA9 1984) (emphasis added).  In making the relevant licensing decisions, NFLP is therefore “an instrumentality” of the teams.</w:t>
      </w:r>
    </w:p>
    <w:p>
      <w:r>
        <w:t>Sealy,</w:t>
      </w:r>
    </w:p>
    <w:p>
      <w:r>
        <w:t>388 U. S., at 352–354; see also</w:t>
      </w:r>
    </w:p>
    <w:p>
      <w:r>
        <w:t>Topco Associates, Inc.</w:t>
      </w:r>
    </w:p>
    <w:p>
      <w:r>
        <w:t>, 405 U. S., at 609.</w:t>
      </w:r>
    </w:p>
    <w:p>
      <w:r>
        <w:t>If the fact that potential competitors shared in profits or losses from a venture meant that the venture was immune from §1, then any cartel “could evade the antitrust law simply by creating a ‘joint venture’ to serve as the exclusive seller of their competing products.”</w:t>
      </w:r>
    </w:p>
    <w:p>
      <w:r>
        <w:t>Major League Baseball Properties, Inc.</w:t>
      </w:r>
    </w:p>
    <w:p>
      <w:r>
        <w:t>v.</w:t>
      </w:r>
    </w:p>
    <w:p>
      <w:r>
        <w:t>Salvino, Inc.</w:t>
      </w:r>
    </w:p>
    <w:p>
      <w:r>
        <w:t>, 542 F. 3d 290, 335 (CA2 2008) (Sotomayor, J., concurring in judgment).  “So long as no agreement,” other than one made by the cartelists sitting on the board of the joint venture, “explicitly listed the prices to be charged, the companies could act as monopolies through the ‘joint venture.’ ”</w:t>
      </w:r>
    </w:p>
    <w:p>
      <w:r>
        <w:t>Ibid.</w:t>
      </w:r>
    </w:p>
    <w:p>
      <w:r>
        <w:t>(Indeed, a joint venture with a single management structure is generally a better way to operate a cartel because it decreases the risks of a party to an illegal agreement defecting from that agreement).  However, competitors “cannot simply get around” antitrust liability by acting “through a third-party intermediary or ‘joint venture’.”</w:t>
      </w:r>
    </w:p>
    <w:p>
      <w:r>
        <w:t>Id.</w:t>
      </w:r>
    </w:p>
    <w:p>
      <w:r>
        <w:t>, at 336.</w:t>
      </w:r>
    </w:p>
    <w:p>
      <w:r>
        <w:t>9</w:t>
      </w:r>
    </w:p>
    <w:p>
      <w:r>
        <w:t>VI</w:t>
      </w:r>
    </w:p>
    <w:p>
      <w:r>
        <w:t>Football teams that need to cooperate are not trapped by antitrust law.  “[T]he special characteristics of this industry may provide a justification” for many kinds of agreements.</w:t>
      </w:r>
    </w:p>
    <w:p>
      <w:r>
        <w:t>Brown</w:t>
      </w:r>
    </w:p>
    <w:p>
      <w:r>
        <w:t>, 518 U. S., at 252 (</w:t>
      </w:r>
    </w:p>
    <w:p>
      <w:r>
        <w:t>Stevens</w:t>
      </w:r>
    </w:p>
    <w:p>
      <w:r>
        <w:t>, J., dissenting).  The fact that NFL teams share an interest in making the entire league successful and profitable, and that they must cooperate in the production and scheduling of games, provides a perfectly sensible justification for making a host of collective decisions.  But the conduct at issue in this case is still concerted activity under the Sherman Act that is subject to §1 analysis.</w:t>
      </w:r>
    </w:p>
    <w:p>
      <w:r>
        <w:t>When “restraints on competition are essential if the product is to be available at all,”</w:t>
      </w:r>
    </w:p>
    <w:p>
      <w:r>
        <w:t>per se</w:t>
      </w:r>
    </w:p>
    <w:p>
      <w:r>
        <w:t>rules of illegality are inapplicable, and instead the restraint must be judged according to the flexible Rule of Reason.</w:t>
      </w:r>
    </w:p>
    <w:p>
      <w:r>
        <w:t>10</w:t>
      </w:r>
    </w:p>
    <w:p>
      <w:r>
        <w:t>NCAA</w:t>
      </w:r>
    </w:p>
    <w:p>
      <w:r>
        <w:t>, 468 U. S., at 101; see</w:t>
      </w:r>
    </w:p>
    <w:p>
      <w:r>
        <w:t>id.</w:t>
      </w:r>
    </w:p>
    <w:p>
      <w:r>
        <w:t>, at 117 (“Our decision not to apply a</w:t>
      </w:r>
    </w:p>
    <w:p>
      <w:r>
        <w:t>per se</w:t>
      </w:r>
    </w:p>
    <w:p>
      <w:r>
        <w:t>rule to this case rests in large part on our recognition that a certain degree of cooperation is necessary if the type of competition that petitioner and its member institutions seek to market is to be preserved”); see also</w:t>
      </w:r>
    </w:p>
    <w:p>
      <w:r>
        <w:t>Dagher</w:t>
      </w:r>
    </w:p>
    <w:p>
      <w:r>
        <w:t>, 547 U. S., at 6.  In such instances, the agreement is likely to survive the Rule of Reason.  See</w:t>
      </w:r>
    </w:p>
    <w:p>
      <w:r>
        <w:t>Broadcast Music, Inc.</w:t>
      </w:r>
    </w:p>
    <w:p>
      <w:r>
        <w:t>v.</w:t>
      </w:r>
    </w:p>
    <w:p>
      <w:r>
        <w:t>Columbia Broadcasting System, Inc.</w:t>
      </w:r>
    </w:p>
    <w:p>
      <w:r>
        <w:t>,</w:t>
      </w:r>
    </w:p>
    <w:p>
      <w:r>
        <w:t>441 U. S. 1,</w:t>
      </w:r>
      <w:r>
        <w:br/>
        <w:t>23 (1979)</w:t>
      </w:r>
      <w:r>
        <w:br/>
        <w:t>(“Joint ventures and other cooperative arrangements are also not usually unlawful… where the agreement … is necessary to market the product at all”).  And depending upon the concerted activity in question, the Rule of Reason may not require a detailed analysis; it “can sometimes be applied in the twinkling of an eye.”</w:t>
      </w:r>
    </w:p>
    <w:p>
      <w:r>
        <w:t>NCAA</w:t>
      </w:r>
    </w:p>
    <w:p>
      <w:r>
        <w:t>, 468 U. S., at 109, n. 39.</w:t>
      </w:r>
    </w:p>
    <w:p>
      <w:r>
        <w:t>Other features of the NFL may also save agreements amongst the teams.  We have recognized, for example, “that the interest in maintaining a competitive balance” among “athletic teams is legitimate and important,”</w:t>
      </w:r>
    </w:p>
    <w:p>
      <w:r>
        <w:t>NCAA</w:t>
      </w:r>
    </w:p>
    <w:p>
      <w:r>
        <w:t>, 468 U. S., at 117.  While that same interest applies to the teams in the NFL, it does not justify treating them as a single entity for §1 purposes when it comes to the marketing of the teams’ individually owned intellectual property.  It is, however, unquestionably an interest that may well justify a variety of collective decisions made by the teams.  What role it properly plays in applying the Rule of Reason to the allegations in this case is a matter to be considered on remand.</w:t>
      </w:r>
    </w:p>
    <w:p>
      <w:r>
        <w:t>*  *  *</w:t>
      </w:r>
    </w:p>
    <w:p>
      <w:r>
        <w:t>Accordingly, the judgment of the Court of Appeals is reversed, and the case is remanded for further proceedings consistent with this opinion.</w:t>
      </w:r>
    </w:p>
    <w:p>
      <w:r>
        <w:t>It is so ordered.</w:t>
      </w:r>
    </w:p>
    <w:p>
      <w:r>
        <w:t>Notes</w:t>
      </w:r>
    </w:p>
    <w:p>
      <w:r>
        <w:t>1</w:t>
      </w:r>
    </w:p>
    <w:p>
      <w:r>
        <w:t>The NFL was founded in Canton, Ohio as the “American Professional Football Association.”  United States Football League v. National Football League, 842 F. 2d 1335, 1343 (CA2 1988).  It took its current name in 1922.  Ibid.  Forty-one franchises failed in the first forty-one years of the League’s existence.  Ibid.</w:t>
      </w:r>
    </w:p>
    <w:p>
      <w:r>
        <w:t>2</w:t>
      </w:r>
    </w:p>
    <w:p>
      <w:r>
        <w:t>If Congress prohibited independent action that merely restrains trade (even if it does not threaten monopolization), that prohibition could deter perfectly competitive conduct by firms that are fearful of litigation costs and judicial error.  See Copperweld, 467 U. S., at 768 (“Judging unilateral conduct in this manner reduces the risk that the antitrust laws will dampen the competitive zeal of a single aggressive competitor”); cf. United States v. United States Gypsum Co.,</w:t>
      </w:r>
    </w:p>
    <w:p>
      <w:r>
        <w:t>438 U. S. 422,</w:t>
      </w:r>
      <w:r>
        <w:br/>
        <w:t>441 (1978)</w:t>
      </w:r>
      <w:r>
        <w:br/>
        <w:t>(“[S]alutary and procompetitive conduct … might be shunned by businessmen who chose to be excessively cautious in the face of uncertainty”).  Moreover, if every unilateral action that restrained trade were subject to antitrust scrutiny, then courts would be forced to judge almost every internal business decision.  See 7 P. Areeda &amp; H. Hovenkamp, Antitrust Law ¶1464c, at 206 (2d ed. 2003) (hereinafter Areeda &amp; Hovenkamp) (unilateral behavior is “often difficult to evaluate or remedy”).</w:t>
      </w:r>
    </w:p>
    <w:p>
      <w:r>
        <w:t>3</w:t>
      </w:r>
    </w:p>
    <w:p>
      <w:r>
        <w:t>See, e.g., FTC v. Indiana Federation of Dentists,</w:t>
      </w:r>
    </w:p>
    <w:p>
      <w:r>
        <w:t>476 U. S. 447 (1986)</w:t>
      </w:r>
      <w:r>
        <w:br/>
        <w:t>; Arizona v. Maricopa County Medical Soc.,</w:t>
      </w:r>
    </w:p>
    <w:p>
      <w:r>
        <w:t>457 U. S. 332 (1982)</w:t>
      </w:r>
      <w:r>
        <w:br/>
        <w:t>; National Soc. of Professional Engineers v. United States,</w:t>
      </w:r>
    </w:p>
    <w:p>
      <w:r>
        <w:t>435 U. S. 679 (1978)</w:t>
      </w:r>
      <w:r>
        <w:br/>
        <w:t>; Goldfarb v. Virginia State Bar,</w:t>
      </w:r>
    </w:p>
    <w:p>
      <w:r>
        <w:t>421 U. S. 773 (1975)</w:t>
      </w:r>
      <w:r>
        <w:br/>
        <w:t>.</w:t>
      </w:r>
    </w:p>
    <w:p>
      <w:r>
        <w:t>4</w:t>
      </w:r>
    </w:p>
    <w:p>
      <w:r>
        <w:t>See, e.g., Allied Tube &amp; Conduit Corp. v. Indian Head, Inc.,</w:t>
      </w:r>
    </w:p>
    <w:p>
      <w:r>
        <w:t>486 U. S. 492 (1988)</w:t>
      </w:r>
      <w:r>
        <w:br/>
        <w:t>; Radiant Burners, Inc. v. Peoples Gas Light &amp; Coke Co.,</w:t>
      </w:r>
    </w:p>
    <w:p>
      <w:r>
        <w:t>364 U. S. 656 (1961)</w:t>
      </w:r>
      <w:r>
        <w:br/>
        <w:t>(per curiam); Fashion Originators’ Guild of America, Inc. v. FTC,</w:t>
      </w:r>
    </w:p>
    <w:p>
      <w:r>
        <w:t>312 U. S. 457 (1941)</w:t>
      </w:r>
      <w:r>
        <w:br/>
        <w:t>.</w:t>
      </w:r>
    </w:p>
    <w:p>
      <w:r>
        <w:t>5</w:t>
      </w:r>
    </w:p>
    <w:p>
      <w:r>
        <w:t>This focus on “substance, not, form,” Copperweld, 467 U. S., at 773, n. 21, can also be seen in our cases about whether a company and its agent are capable of conspiring under §1.  See, e.g., Simpson v. Union Oil Co. of Cal.,</w:t>
      </w:r>
    </w:p>
    <w:p>
      <w:r>
        <w:t>377 U. S. 13,</w:t>
      </w:r>
      <w:r>
        <w:br/>
        <w:t>20–21 (1964)</w:t>
      </w:r>
      <w:r>
        <w:br/>
        <w:t>; see also E. Elhauge &amp; D. Geradin, Global Antitrust Law and Economics 787–788, and n. 7 (2007) (hereinafter Elhauge &amp; Geradin) (explaining the functional difference between Simpson and United States v. General Elec. Co.,</w:t>
      </w:r>
    </w:p>
    <w:p>
      <w:r>
        <w:t>272 U. S. 476 (1926)</w:t>
      </w:r>
      <w:r>
        <w:br/>
        <w:t>, in which we treated a similar agreement as beyond the reach of §1).</w:t>
      </w:r>
    </w:p>
    <w:p>
      <w:r>
        <w:t>6</w:t>
      </w:r>
    </w:p>
    <w:p>
      <w:r>
        <w:t>As discussed infra, necessity of cooperation is a factor relevant to whether the agreement is subject to the Rule of Reason.  See NCAA, 468 U. S., at 101 (holding that NCAA restrictions on televising college football games are subject to Rule of Reason analysis for the “critical” reason that “horizontal restraints on competition are essential if the product is to be available at all”).</w:t>
      </w:r>
    </w:p>
    <w:p>
      <w:r>
        <w:t>7</w:t>
      </w:r>
    </w:p>
    <w:p>
      <w:r>
        <w:t>In any event, it simply is not apparent that the alleged conduct was necessary at all.  Although two teams are needed to play a football game, not all aspects of elaborate interleague cooperation are necessary to produce a game.  Moreover, even if leaguewide agreements are necessary to produce football, it does not follow that concerted activity in marketing intellectual property is necessary to produce football.</w:t>
      </w:r>
    </w:p>
    <w:p>
      <w:r>
        <w:t>The Court of Appeals carved out a zone of antitrust immunity for conduct arguably related to league operations by reasoning that coordinated team trademark sales are necessary to produce “NFL football,” a single NFL brand that competes against other forms of entertainment.  But defining the product as “NFL football” puts the cart before the horse: Of course the NFL produces NFL football; but that does not mean that cooperation amongst NFL teams is immune from §1 scrutiny.  Members of any cartel could insist that their cooperation is necessary to produce the “cartel product” and compete with other products.</w:t>
      </w:r>
    </w:p>
    <w:p>
      <w:r>
        <w:t>8</w:t>
      </w:r>
    </w:p>
    <w:p>
      <w:r>
        <w:t>See Areeda &amp; Hovenkamp ¶1471; Elhauge &amp; Geradin 786–787, and n. 6; see also Capital Imaging Assoc. v. Mohawk Valley Medical Assoc., Inc., 996 F. 2d 537, 544 (CA2 1993); Bolt v. Halifax Hospital Medical Center, 891 F. 2d 810, 819 (CA11 1990); Oksanen v. Page Memorial Hospital, 945 F. 2d 696, 706 (CA4 1991); Motive Parts Warehouse v. Facet Enterprises, 774 F. 2d 380, 387–388 (CA10 1985); Victorian House, Inc. v. Fisher Camuto Corp., 769 F. 2d 466, 469 (CA8 1985); Weiss v. York Hospital, 745 F. 2d 786, 828 (CA3 1984).</w:t>
      </w:r>
    </w:p>
    <w:p>
      <w:r>
        <w:t>9</w:t>
      </w:r>
    </w:p>
    <w:p>
      <w:r>
        <w:t>For the purposes of resolving this case, there is no need to pass upon the Government’s position that entities are incapable of conspiring under §1 if they “have effectively merged the relevant aspect of their operations, thereby eliminating actual and potential competition … in that operational sphere” and “the challenged restraint [does] not significantly affect actual or potential competition … outside their merged operations.”  Brief for United States as Amicus Curiae 17.  The Government urges that the choices “to offer only a blanket license” and “to have only a single headwear licensee” might not constitute concerted action under its test.  Id., at 32.  However, because the teams still own their own trademarks and are free to market those trademarks as they see fit, even those two choices were agreements amongst potential competitors and would constitute concerted action under the Government’s own standard.  At any point, the teams could decide to license their own trademarks.  It is significant, moreover, that the teams here control NFLP.  The two choices that the Government might treat as independent action, although nominally made by NFLP, are for all functional purposes choices made by the 32 entities with potentially competing interests.</w:t>
      </w:r>
    </w:p>
    <w:p>
      <w:r>
        <w:t>10</w:t>
      </w:r>
    </w:p>
    <w:p>
      <w:r>
        <w:t>Justice Brandeis provided the classic formulation of the Rule of Reason in Board of Trade of Chicago v. United States,</w:t>
      </w:r>
    </w:p>
    <w:p>
      <w:r>
        <w:t>246 U. S. 231,</w:t>
      </w:r>
      <w:r>
        <w:br/>
        <w:t>238 (1918)</w:t>
      </w:r>
      <w:r>
        <w:br/>
        <w:t>:</w:t>
      </w:r>
    </w:p>
    <w:p>
      <w:r>
        <w:t>“The true test of legality is whether the restraint imposed is such as merely regulates and perhaps thereby promotes competition or whether it is such as may suppress or even destroy competition.  To determine that question the court must ordinarily consider the facts peculiar to the business to which the restraint is applied; its condition before and after the restraint is imposed; the nature of the restraint and its effect, actual or probable.  The history of the restraint, the evil believed to exist, the reason for adopting the particular remedy, the purpose or end sought to be attained, are all relevant facts.  This is not because a good intention will save an otherwise objectionable regulation or the reverse; but because knowledge of intent may help the court to interpret facts and to predict consequences.”  See also Leegin Creative Leather Products, Inc. v. PSKS, Inc.,</w:t>
      </w:r>
    </w:p>
    <w:p>
      <w:r>
        <w:t>551 U. S. 877,</w:t>
      </w:r>
      <w:r>
        <w:br/>
        <w:t>885–887 (2007)</w:t>
      </w:r>
      <w:r>
        <w:br/>
        <w:t>; National Soc. of Professional Engineers, 435 U. S., at 688–691.</w:t>
      </w:r>
    </w:p>
    <w:p>
      <w:pPr>
        <w:pStyle w:val="Heading3"/>
      </w:pPr>
      <w:r>
        <w:t>Editor's Note</w:t>
      </w:r>
    </w:p>
    <w:p>
      <w:r>
        <w:t>Holding. The NFL and its member clubs are not a single entity for § 1 purposes with respect to the licensing of intellectual property of the member clubs. The league's agreements among the teams are concerted action subject to § 1.</w:t>
        <w:br/>
        <w:br/>
        <w:t>Doctrinal significance. American Needle is the foundational modern decision on the single-entity question. It substantially defeated the leagues' decades-old single-entity defense and reshaped league-wide antitrust analysis.</w:t>
        <w:br/>
        <w:br/>
        <w:t>Cross-references. Volume I §§ 13.1, 13.2.</w:t>
      </w:r>
    </w:p>
    <w:p>
      <w:r>
        <w:br w:type="page"/>
      </w:r>
    </w:p>
    <w:p>
      <w:pPr>
        <w:pStyle w:val="Heading2"/>
      </w:pPr>
      <w:r>
        <w:t>Brown v. Pro Football, Inc., 518 U.S. 231 (1996)</w:t>
      </w:r>
    </w:p>
    <w:p>
      <w:r>
        <w:rPr>
          <w:i/>
        </w:rPr>
        <w:t>Source: https://www.law.cornell.edu/supremecourt/text/518/231</w:t>
      </w:r>
    </w:p>
    <w:p>
      <w:r>
        <w:t>BROWN, et al. v. PRO FOOTBALL, INC., DBA WASHINGTON REDSKINS, et al. Certiorari to the United States Court of Appeals for the District of Columbia Circuit.</w:t>
      </w:r>
    </w:p>
    <w:p>
      <w:r>
        <w:t>Supreme Court</w:t>
      </w:r>
    </w:p>
    <w:p>
      <w:r>
        <w:t>518 U.S. 231</w:t>
      </w:r>
      <w:r>
        <w:br/>
        <w:t>116 S.Ct. 2116</w:t>
      </w:r>
      <w:r>
        <w:br/>
        <w:t>135 L.Ed.2d 521</w:t>
      </w:r>
    </w:p>
    <w:p>
      <w:r>
        <w:t>BROWN, et al.</w:t>
      </w:r>
      <w:r>
        <w:br/>
        <w:t>v.</w:t>
      </w:r>
      <w:r>
        <w:br/>
        <w:t>PRO FOOTBALL, INC., DBA WASHINGTON REDSKINS, et al.</w:t>
      </w:r>
      <w:r>
        <w:br/>
        <w:t>Certiorari to the United States Court of Appeals for the District of  Columbia Circuit.</w:t>
      </w:r>
    </w:p>
    <w:p>
      <w:r>
        <w:t>No. 95-388.</w:t>
      </w:r>
    </w:p>
    <w:p>
      <w:r>
        <w:t>Supreme Court of the United States</w:t>
      </w:r>
    </w:p>
    <w:p>
      <w:r>
        <w:t>Argued March 27, 1996</w:t>
      </w:r>
    </w:p>
    <w:p>
      <w:r>
        <w:t>Decided June 20, 1996</w:t>
      </w:r>
    </w:p>
    <w:p>
      <w:r>
        <w:t>Syllabus</w:t>
      </w:r>
    </w:p>
    <w:p>
      <w:r>
        <w:t>After their collective-bargaining agreement expired, the National  Football League (NFL), a group of football clubs, and the NFL Players  Association, a labor union, began to negotiate a new contract.  The NFL  presented a plan that would permit each club to establish a  "developmental squad" of substitute players, each of whom would be paid  the same $1,000 weekly salary.  The union disagreed, insisting that  individual squad members should be free to negotiate their own salaries.  When negotiations reached an impasse, the NFL unilaterally implemented  the plan.  A number of squad players brought this antitrust suit,  claiming that the employers' agreement to pay them $1,000 per week restrained trade in violation of the Sherman Act.  The District Court  entered judgment for the players on a jury treble-damages award, but the  Court of Appeals reversed, holding that the owners were immune from  antitrust liability under the federal labor laws.</w:t>
      </w:r>
    </w:p>
    <w:p>
      <w:r>
        <w:t>Held:  Federal labor laws shield from antitrust attack an agreement  among several employers bargaining together to implement after impasse  the terms of their last best good-faith wage offer.  Pp. 3-18.</w:t>
      </w:r>
    </w:p>
    <w:p>
      <w:r>
        <w:t>(a) This Court has previously found in the labor laws an implicit,  "nonstatutory" antitrust exemption that applies where needed to make the  collective-bargaining process work.  See, e.g., Connell Constr. Co. v.  Plumbers, 421 U. S. 616, 622.  The practice here at issue-the  postimpasse imposition of a proposed employment term concerning a  mandatory subject of bargaining-is unobjectionable as a matter of labor  law and policy, and, indeed, plays a significant role in the  multiemployer collective-bargaining process that itself comprises an  important part of the Nation's industrial relations system.  Subjecting  it to antitrust law would threaten to introduce instability and uncertainty into the collective-bargaining process, for antitrust often  forbids or discourages the kinds of joint discussions and behavior that  collective bargaining invites or requires. Moreover, if antitrust  courts tried to evaluate particular kinds of employer understandings,  there would be created a web of detailed rules spun by many different  nonexpert antitrust judges and juries, not a set of labor rules enforced  by a single expert body, the National Labor Relations Board, to which  the labor laws give primary responsibility for policing collective  bargaining. Thus, the implicit exemption applies in this case. Pp.  3-10.</w:t>
      </w:r>
    </w:p>
    <w:p>
      <w:r>
        <w:t>(b) Petitioners' claim that the exemption applies only to labor-management agreements is rejected, since it is based on inapposite  authority, and an exemption limited by petitioners' labor-management-consent principle could not work.  Pp. 10-12.</w:t>
      </w:r>
    </w:p>
    <w:p>
      <w:r>
        <w:t>(c) Also rejected is the Solicitor General's argument that the exemption should terminate at the point of impasse.  His rationale, that employers  are thereafter free as a matter of labor law to negotiate individual  arrangements on an interim basis with the union, is not completely  accurate.  More importantly, the simple "impasse" line would not solve  the basic problem that labor law permits employers, after impasse, to engage in considerable joint behavior, while uniform employer conduct-at  least when accompanied by discussion-invites antitrust attack.  Pp.  12-15.</w:t>
      </w:r>
    </w:p>
    <w:p>
      <w:r>
        <w:t>(d) Petitioners' alternative rule, which would exempt from antitrust's  reach postimpasse agreements about bargaining "tactics," but not those  about substantive "terms," is unsatisfactory because it would require  antitrust courts, insulated from the bargaining process, to delve into  the amorphous subject of employers' subjective motives in order to determine whether the exemption applied.  Pp. 15-16.</w:t>
      </w:r>
    </w:p>
    <w:p>
      <w:r>
        <w:t>(e) Petitioners' arguments relating to general ``backdrop'' statutes and  the ``special'' nature of professional sports are also rejected. Pp.  16-18.</w:t>
      </w:r>
    </w:p>
    <w:p>
      <w:r>
        <w:t>(f) The antitrust exemption applies to the employer conduct at issue  here, which took place during and immediately after a collective-bargaining negotiation; grew out of, and was a directly related to, the lawful operation of the bargaining process; involved a  matter that the parties were required to negotiate collectively; and  concerned only the parties to the collective-bargaining relationship.  The Court's holding is not intended to insulate from antitrust review  every joint imposition of terms by employers, for an employer agreement  could be sufficiently distant in time and in circumstances from the bargaining process that a rule permitting antitrust intervention would  not significantly interfere with that process.  The Court need not  decide in this case whether, or where, to draw the line, particularly  since it does not have the detailed views of the Board on the matter.  Pp. 18-19.  50 F. 3d 1041, affirmed.</w:t>
      </w:r>
    </w:p>
    <w:p>
      <w:r>
        <w:t>Breyer, J., delivered the opinion of the Court, in which Rehnquist, C.  J., and O'Connor, Scalia, Kennedy, Souter, Thomas, and Ginsburg, JJ.,  joined.  Stevens, J., filed a dissenting opinion.</w:t>
      </w:r>
    </w:p>
    <w:p>
      <w:r>
        <w:t>NOTICE: This opinion is subject to formal revision before publication in  the preliminary print of the United States Reports.  Readers are  requested to notify the Reporter of Decisions, Supreme Court of the  United States, Washington, D.C. 20543, of any typographical or other  formal errors, in order that corrections may be made before the  preliminary print goes to press.</w:t>
      </w:r>
    </w:p>
    <w:p>
      <w:r>
        <w:t>Justice Breyer delivered the opinion of the Court.</w:t>
      </w:r>
    </w:p>
    <w:p>
      <w:r>
        <w:t>1</w:t>
      </w:r>
      <w:r>
        <w:br/>
        <w:t>The question in this case arises at the intersection of the Nation's labor and antitrust laws.  A group of professional football  players brought this antitrust suit against football club owners.  The  club owners had bargained with the players' union over a wage issue  until they reached impasse.  The owners then had agreed among themselves   (but not with the union) to implement the terms of their own last best  bargaining offer.  The question before us is whether federal labor laws  shield such an agreement from antitrust attack.  We believe that they  do.  This Court has previously found in the labor laws an implicit antitrust exemption that applies where needed to make the collective-bargaining process work.  Like the Court of Appeals, we conclude that this need makes the exemption applicable in this case.</w:t>
      </w:r>
    </w:p>
    <w:p>
      <w:r>
        <w:t>I.</w:t>
      </w:r>
    </w:p>
    <w:p>
      <w:r>
        <w:t>2</w:t>
      </w:r>
      <w:r>
        <w:br/>
        <w:t>We can state the relevant facts briefly.  In 1987, a collective-bargaining agreement between the National Football League   (NFL), a group of football clubs, and the NFL Players Association, a  labor union, expired.  The NFL and the Players Association began to  negotiate a new contract.  In March 1989, during the negotiations, the  NFL adopted Resolution G-2, a plan that would permit each club to  establish a "developmental squad" of up to six rookie or "first-year"  players who, as free agents, had failed to secure a position on a  regular player roster.  See App. 42.  Squad members would play in  practice games and sometimes in regular games as substitutes for injured  players. Resolution G-2 provided that the club owners would pay all  squad members the same weekly salary.</w:t>
      </w:r>
    </w:p>
    <w:p>
      <w:r>
        <w:t>3</w:t>
      </w:r>
      <w:r>
        <w:br/>
        <w:t>The next month, April, the NFL presented the developmental squad  plan to the Players Association.  The NFL proposed a squad player salary  of $1,000 per week.  The Players Association disagreed.  It insisted  that the club owners give developmental squad players benefits and  protections similar to those provided regular players, and that they  leave individual squad members free to negotiate their own salaries.</w:t>
      </w:r>
    </w:p>
    <w:p>
      <w:r>
        <w:t>4</w:t>
      </w:r>
      <w:r>
        <w:br/>
        <w:t>Two months later, in June, negotiations on the issue of developmental squad salaries reached an impasse.  The NFL then unilaterally implemented the developmental squad program by distributing  to the clubs a uniform contract that embodied the terms of Resolution  G-2 and the $1,000 proposed weekly salary. The League advised club  owners that paying developmental squad players more or less than $1,000  per week would result in disciplinary action, including the loss of  draft choices.</w:t>
      </w:r>
    </w:p>
    <w:p>
      <w:r>
        <w:t>5</w:t>
      </w:r>
      <w:r>
        <w:br/>
        <w:t>In May 1990, 235 developmental squad players brought this antitrust suit against the League and its member clubs.  The players  claimed that their employers' agreement to pay them a $1,000 weekly  salary violated the Sherman Act.  See 15 U. S. C. Section(s) 1   (forbidding agreements in restraint of trade).  The Federal District  Court denied the employers' claim of exemption from the antitrust laws;  it permitted the case to reach the jury; and it subsequently entered  judgment on a jury treble-damage award that exceeded $30 million.  The  NFL and its member clubs appealed.</w:t>
      </w:r>
    </w:p>
    <w:p>
      <w:r>
        <w:t>6</w:t>
      </w:r>
      <w:r>
        <w:br/>
        <w:t>The Court of Appeals (by a split 2-to-1 vote) reversed.  The majority interpreted the labor laws as "waiv[ing] antitrust liability  for restraints on competition imposed through the collective-bargaining  process, so long as such restraints operate primarily in a labor market  characterized by collective bargaining."  50 F. 3d 1041, 1056 (CADC  1995).  The Court held, consequently, that the club owners were immune  from antitrust liability.  We granted certiorari to review that  determination. Although we do not interpret the exemption as broadly as  did the Appeals Court, we nonetheless find the exemption applicable, and we affirm that Court's immunity conclusion.</w:t>
      </w:r>
    </w:p>
    <w:p>
      <w:r>
        <w:t>II.</w:t>
      </w:r>
    </w:p>
    <w:p>
      <w:r>
        <w:t>7</w:t>
      </w:r>
      <w:r>
        <w:br/>
        <w:t>The immunity before us rests upon what this Court has called the  "nonstatutory" labor exemption from the antitrust laws. Connell Constr.  Co. v. Plumbers, 421 U. S. 616, 622 (1975); see also Meat Cutters v.  Jewel Tea Co., 381 U. S. 676 (1965); Mine Workers v. Pennington, 381 U.  S. 657 (1965).  The Court has implied this exemption from federal labor  statutes, which set forth a national labor policy favoring free and  private collective bargaining, see 29 U. S. C. Section(s) 151; Teamsters v. Oliver, 358 U. S. 283, 295 (1959); which require good-faith bargaining over wages, hours and working conditions, see 29 U. S. C.  Section(s) 158(a)(5), 158(d); NLRB v. Borg-Warner Corp., 356 U. S. 342,  348-349 (1958); and which delegate related rulemaking and interpretive  authority to the National Labor Relations Board, see 29 U. S. C.  Section(s) 153; San Diego Building Trades Council v. Garmon, 359 U. S.  236, 242-245 (1959).</w:t>
      </w:r>
    </w:p>
    <w:p>
      <w:r>
        <w:t>8</w:t>
      </w:r>
      <w:r>
        <w:br/>
        <w:t>This implicit exemption reflects both history and logic.  As a  matter of history, Congress intended the labor statutes (from which the  Court has implied the exemption) in part to adopt the views of  dissenting justices in Duplex Printing Press Co. v. Deering, 254 U. S.  443 (1921), which justices had urged the Court to interpret broadly a  different explicit "statutory" labor exemption that Congress earlier (in  1914) had written directly into the antitrust laws.  Id., at 483-488   (Brandeis, J., joined by Holmes and Clarke, JJ., dissenting)  (interpreting Section(s) 20 of the Clayton Act, 38 Stat. 738, 29 U. S.  C. Section(s) 52); see also United States v. Hutcheson, 312 U. S. 219,  230-236 (1941) (discussing congressional reaction to Duplex).  In the 1930's, when it subsequently enacted the labor statutes, Congress, as in  1914, hoped to prevent judicial use of antitrust law to resolve labor  disputes-a kind of dispute normally inappropriate for antitrust law  resolution.  See Jewel Tea, supra, at 700-709 (opinion of Goldberg, J.);  Marine Cooks v. Panama S. S. Co., 362 U. S. 365, 370, n. 7 (1960); A.  Cox, Law and the National Labor Policy 3-8 (1960); cf. Duplex, supra, at  485 (Brandeis, J., dissenting) (explicit "statutory" labor exemption  reflected view that "Congress, not the judges, was the body which should  declare what public policy in regard to the industrial struggle demands").  The implicit ("nonstatutory") exemption interprets the labor  statutes in accordance with this intent, namely, as limiting an  antitrust court's authority to determine, in the area of industrial  conflict, what is or is not a "reasonable" practice.  It thereby  substitutes legislative and administrative labor-related determinations  for judicial antitrust-related determinations as to the appropriate  legal limits of industrial conflict.  See Jewel Tea, supra, at 709-710.</w:t>
      </w:r>
    </w:p>
    <w:p>
      <w:r>
        <w:t>9</w:t>
      </w:r>
      <w:r>
        <w:br/>
        <w:t>As a matter of logic, it would be difficult, if not impossible,  to require groups of employers and employees to bargain together, but at  the same time to forbid them to make among themselves or with each other any of the competition-restricting agreements potentially necessary to  make the process work or its results mutually acceptable.  Thus, the implicit exemption recognizes that, to give effect to federal labor laws  and policies and to allow meaningful collective bargaining to take  place, some restraints on competition imposed through the bargaining  process must be shielded from antitrust sanctions.  See Connell, supra,  at 622 (federal labor law's "goals" could "never" be achieved if  ordinary anticompetitive effects of collective bargaining were held to  violate the antitrust laws); Jewel Tea, supra, at 711 (national labor  law scheme would be "virtually destroyed" by the routine imposition of antitrust penalties upon parties engaged in collective bargaining);  Pennington, supra, at 665 (implicit exemption necessary to harmonize  Sherman Act with "national policy . . . of promoting `the peaceful  settlement of industrial disputes by subjecting labor-management  controversies to the mediatory influence of negotiation'") (quoting  Fibreboard Paper Products Corp. v. NLRB, 379 U. S. 203, 211 (1964)).</w:t>
      </w:r>
    </w:p>
    <w:p>
      <w:r>
        <w:t>10</w:t>
      </w:r>
      <w:r>
        <w:br/>
        <w:t>The petitioners and their supporters concede, as they must, the  legal existence of the exemption we have described.  They also concede  that, where its application is necessary to make the statutorily  authorized collective-bargaining process work as Congress intended, the  exemption must apply both to employers and to employees.  Accord  Volkswagenwerk Aktiengesellschaft v. Federal Maritime Comm'n, 390 U. S.  261, 287, n. 5 (1968) (Harlan, J., concurring); Jewel Tea, supra, at  729-732, 735 (opinion of Goldberg, J.); Brief for AFL-CIO as Amicus  Curiae in Associated Gen. Contractors of Cal., Inc. v. Carpenters, O. T. 1981, No. 81-334, pp. 16-17; see also P. Areeda &amp; H. Hovenkamp, Antitrust Law Para(s) 229'd (1995 Supp.) (collecting recent circuit  court cases); cf. H. A. Artists &amp; Associates, Inc. v. Actors' Equity  Assn., 451 U. S. 704, 717, n. 20 (1981) (explicit "statutory" exemption  applies only to "bona fide labor organization[s]").  Nor does the  dissent take issue with these basic principles.  See post, at 3-4.  Consequently, the question before us is one of determining the  exemption's scope: Does it apply to an agreement among several employers  bargaining together to implement after impasse the terms of their last  best good-faith wage offer?  We assume that such conduct, as practiced in this case, is unobjectionable as a matter of labor law and policy.  On that assumption, we conclude that the exemption applies.</w:t>
      </w:r>
    </w:p>
    <w:p>
      <w:r>
        <w:t>11</w:t>
      </w:r>
      <w:r>
        <w:br/>
        <w:t>Labor law itself regulates directly, and considerably, the kind  of behavior here at issue-the postimpasse imposition of a proposed  employment term concerning a mandatory subject of bargaining.  Both the  Board and the courts have held that, after impasse, labor law permits  employers unilaterally to implement changes in preexisting conditions,  but only insofar as the new terms meet carefully circumscribed  conditions.  For example, the new terms must be "reasonably  comprehended" within the employer's preimpasse proposals (typically the  last rejected proposals), lest by imposing more or less favorable terms,  the employer unfairly undermined the union's status.  Storer  Communications, Inc., 294 N. L. R. B. 1056, 1090 (1989); Taft  Broadcasting Co., 163 N. L. R. B. 475, 478 (1967), enf'd, 395 F. 2d 622   (CADC 1968); see also NLRB v. Katz, 369 U. S. 736, 745, and n. 12 (1962).  The collective-bargaining proceeding itself must be free of any  unfair labor practice, such as an employer's failure to have bargained  in good faith.  See Akron Novelty Mfg. Co., 224 N. L. R. B. 998, 1002   (1976) (where employer has not bargained in good faith, it may not  implement a term of employment); 1 P. Hardin, The Developing Labor Law  697 (3d ed. 1992) (same).  These regulations reflect the fact that  impasse and an accompanying implementation of proposals constitute an  integral part of the bargaining process.  See Bonanno Linen Serv., Inc.,  243 N. L. R. B. 1093, 1094 (1979) (describing use of impasse as a  bargaining tactic), enf'd, 630 F. 2d 25 (CA1 1980), aff'd, 454 U. S. 404 (1982); Colorado-Ute Elec. Assn., 295 N. L. R. B. 607, 609 (1989), enf.  denied on other grounds, 939 F. 2d 1392 (CA10 1991), cert. denied, 504  U. S. 955 (1992).</w:t>
      </w:r>
    </w:p>
    <w:p>
      <w:r>
        <w:t>12</w:t>
      </w:r>
      <w:r>
        <w:br/>
        <w:t>Although the caselaw we have cited focuses upon bargaining by a  single employer, no one here has argued that labor law does, or should,  treat multiemployer bargaining differently in this respect.  Indeed,  Board and court decisions suggest that the joint implementation of  proposed terms after impasse is a familiar practice in the context of  multiemployer bargaining. See, e.g., El Cerrito Mill &amp; Lumber Co., 316  N. L. R. B. 1005 (1995); Paramount Liquor Co., 307 N. L. R. B. 676, 686   (1992); NKS Distributors, Inc., 304 N. L. R. B. 338, 340-341 (1991), rev'd, 50 F. 3d 18 (CA9 1995); Sage Development Co., 301 N. L. R. B.  1173, 1175 (1991); Walker Constr. Co., 297 N. L. R. B. 746, 748 (1990),  enf'd, 928 F. 2d 695 (CA5 1991); Food Employers Council, Inc., 293 N. L.  R. B. 333, 334, 345-346 (1989); Tile, Terazzo &amp; Marble Contractors  Assn., 287 N. L. R. B. 769, 772 (1987), enf'd, 935 F. 2d 1249 (CA11  1991), cert. denied, 502 U. S. 1031 (1992); Salinas Valley Ford Sales,  Inc., 279 N. L. R. B. 679, 686, 690 (1986); Carlsen Porsche Audi, Inc.,  266 N. L. R. B. 141, 152-153 (1983); Typographic Service Co., 238 N. L.  R. B. 1565 (1978); United Fire Proof Warehouse Co. v. NLRB, 356 F. 2d 494, 498-499 (CA7 1966); Cuyamaca Meats, Inc. v. Butchers' and Food  Employers' Pension Trust Fund, 638 F. Supp. 885, 887 (SD Cal. 1986),  aff'd, 827 F. 2d 491 (CA9 1987), cert. denied, 485 U. S. 1008 (1988).  We proceed on that assumption.</w:t>
      </w:r>
    </w:p>
    <w:p>
      <w:r>
        <w:t>13</w:t>
      </w:r>
      <w:r>
        <w:br/>
        <w:t>Multiemployer bargaining itself is a well-established, important, pervasive method of collective bargaining, offering advantages to both management and labor.  See Appendix (multiemployer  bargaining accounts for more than 40% of major collective-bargaining  agreements, and is used in such industries as construction,  transportation, retail trade, clothing manufacture, and real estate, as  well as professional sports); NLRB v. Truck Drivers, 353 U. S. 87, 95   (1957) (Buffalo Linen) (Congress saw multiemployer bargaining as "a  vital factor in the effectuation of the national policy of promoting  labor peace through strengthened collective bargaining"); Charles D.  Bonanno Linen Service, Inc. v. NLRB, 454 U. S. 404, 409, n. 3 (1982) (Bonanno Linen) (multiemployer bargaining benefits both management and  labor, by saving bargaining resources, by encouraging development of  industry-wide worker benefits programs that smaller employers could not  otherwise afford, and by inhibiting employer competition at the workers'  expense); Brief for Respondent NLRB in Bonanno Linen, O. T. 1981, No.  80-931, p. 10, n. 7 (same); General Subcommittee on Labor, House  Committee on Education and Labor, Multiemployer Association Bargaining  and its Impact on the Collective Bargaining Process, 88th Cong., 2d Sess. 10-19, 32-33 (Comm. Print 1964) (same); see also C. Bonnett, Employers' Associations in the United States: A Study of Typical Associations (1922) (history).  The upshot is that the practice at issue  here plays a significant role in a collective-bargaining process that  itself comprises an important part of the Nation's industrial relations  system.</w:t>
      </w:r>
    </w:p>
    <w:p>
      <w:r>
        <w:t>14</w:t>
      </w:r>
      <w:r>
        <w:br/>
        <w:t>In these circumstances, to subject the practice to antitrust law  is to require antitrust courts to answer a host of important practical  questions about how collective bargaining over wages, hours and working  conditions is to proceed-the very result that the implicit labor  exemption seeks to avoid.  And it is to place in jeopardy some of the  potentially beneficial labor-related effects that multiemployer  bargaining can achieve.  That is because unlike labor law, which  sometimes welcomes anticompetitive agreements conducive to industrial  harmony, antitrust law forbids all agreements among competitors (such as competing employers) that unreasonably lessen competition among or between them in virtually any respect whatsoever.  See, e.g., Paramount  Famous Lasky Corp. v. United States, 282 U. S. 30 (1930) (agreement to  insert arbitration provisions in motion picture licensing contracts).  Antitrust law also sometimes permits judges or juries to premise  antitrust liability upon little more than uniform behavior among  competitors, preceded by conversations implying that later uniformity  might prove desirable, see, e.g., United States v. General Motors Corp.,  384 U. S. 127, 142-143 (1966); United States v. Foley, 598 F. 2d 1323, 1331-1332 (CA4 1979), cert. denied, 444 U. S. 1043 (1980), or accompanied by other conduct that in context suggests that each competitor failed to make an independent decision, see, e.g., American  Tobacco Co. v. United States, 328 U. S. 781, 809-810 (1946); United  States v. Masonite Corp., 316 U. S. 265, 275 (1942); Interstate Circuit,  Inc. v. United States, 306 U. S. 208, 226-227 (1939).  See generally 6  P. Areeda, Antitrust Law Para(s) 1416-1427 (1986); Turner, The  Definition of Agreement Under the Sherman Act: Conscious Parallelism and  Refusals to Deal, 75 Harv. L. Rev. 655 (1962).</w:t>
      </w:r>
    </w:p>
    <w:p>
      <w:r>
        <w:t>15</w:t>
      </w:r>
      <w:r>
        <w:br/>
        <w:t>If the antitrust laws apply, what are employers to do once impasse is reached?  If all impose terms similar to their last joint  offer, they invite an antitrust action premised upon identical behavior   (along with prior or accompanying conversations) as tending to show a  common understanding or agreement.  If any, or all, of them individually  impose terms that differ significantly from that offer, they invite an  unfair labor practice charge.  Indeed, how can employers safely discuss their offers together even before a bargaining impasse occurs?  A preimpasse discussion about, say, the practical advantages or disadvantages of a particular proposal, invites a later antitrust claim  that they agreed to limit the kinds of action each would later take  should an impasse occur. The same is true of postimpasse discussions  aimed at renewed negotiations with the union.  Nor would adherence to  the terms of an expired collective-bargaining agreement eliminate a  potentially plausible antitrust claim charging that they had "conspired"  or tacitly "agreed" to do so, particularly if maintaining the status quo were not in the immediate economic self-interest of some.  Cf. Interstate Circuit, supra, at 222-223; 6 Areeda, supra, at Para(s) 1425.  All this is to say that to permit antitrust liability here threatens to  introduce instability and uncertainty into the collective-bargaining  process, for antitrust law often forbids or discourages the kinds of  joint discussions and behavior that the collective-bargaining process  invites or requires.</w:t>
      </w:r>
    </w:p>
    <w:p>
      <w:r>
        <w:t>16</w:t>
      </w:r>
      <w:r>
        <w:br/>
        <w:t>We do not see any obvious answer to this problem.  We recognize,  as the Government suggests, that, in principle, antitrust courts might  themselves try to evaluate particular kinds of employer understandings,  finding them "reasonable" (hence lawful) where justified by  collective-bargaining necessity.  But any such evaluation means a web of  detailed rules spun by many different nonexpert antitrust judges and  juries, not a set of labor rules enforced by a single expert  administrative body, namely the Labor Board.  The labor laws give the  Board, not antitrust courts, primary responsibility for policing the collective-bargaining process.  And one of their objectives was to take  from antitrust courts the authority to determine, through application of  the antitrust laws, what is socially or economically desirable  collective-bargaining policy. See supra, at 3-4; see also Jewel Tea, 381  U. S., at 716-719 (opinion of Goldberg, J.).</w:t>
      </w:r>
    </w:p>
    <w:p>
      <w:r>
        <w:t>III.</w:t>
      </w:r>
    </w:p>
    <w:p>
      <w:r>
        <w:t>17</w:t>
      </w:r>
      <w:r>
        <w:br/>
        <w:t>Both petitioners and their supporters advance several suggestions for drawing the exemption boundary line short of this case.  We shall explain why we find them unsatisfactory.</w:t>
      </w:r>
    </w:p>
    <w:p>
      <w:r>
        <w:t>A.</w:t>
      </w:r>
    </w:p>
    <w:p>
      <w:r>
        <w:t>18</w:t>
      </w:r>
      <w:r>
        <w:br/>
        <w:t>Petitioners claim that the implicit exemption applies only to labor-management agreements-a limitation that they deduce from caselaw  language, see, e.g., Connell, 421 U. S., at 622 (exemption for "some  union-employer agreements") (emphasis added), and from a proposed  principle-that the exemption must rest upon labor-management consent.  The language, however, reflects only the fact that the cases previously  before the Court involved collective-bargaining agreements, see Connell,  supra, at 619-620; Pennington, 381 U. S., at 660; Jewel Tea, supra, at 679-680; the language does not reflect the exemption's rationale. See  50 F. 3d, at 1050.</w:t>
      </w:r>
    </w:p>
    <w:p>
      <w:r>
        <w:t>19</w:t>
      </w:r>
      <w:r>
        <w:br/>
        <w:t>Nor do we see how an exemption limited by petitioners' principle  of labor-management consent could work.  One cannot mean the principle  literally-that the exemption applies only to understandings embodied in  a collective-bargaining agreement-for the collective-bargaining process  may take place before the making of any agreement or after an agreement  has expired.  Yet a multiemployer bargaining process itself necessarily  involves many procedural and substantive understandings among  participating employers as well as with the union.  Petitioners cannot  rescue their principle by claiming that the exemption applies only insofar as both labor and management consent to those understandings.  Often labor will not (and should not) consent to certain common  bargaining positions that employers intend to maintain.  Cf. Areeda &amp;  Hovenkamp, Antitrust Law, at Para(s) 229'd, p. 277 (Supp. 1995)  ("[J]oint employer preparation and bargaining in the context of a formal multiemployer bargaining unit is clearly exempt").  Similarly, labor  need not consent to certain tactics that this Court has approved as part  of the multiemployer bargaining process, such as unit-wide lockouts and  the use of temporary replacements.  See NLRB v. Brown, 380 U. S. 278,  284 (1965); Buffalo Linen, 353 U. S., at 97.</w:t>
      </w:r>
    </w:p>
    <w:p>
      <w:r>
        <w:t>20</w:t>
      </w:r>
      <w:r>
        <w:br/>
        <w:t>Petitioners cannot save their consent principle by weakening it,  as by requiring union consent only to the multiemployer bargaining  process itself.  This general consent is automatically present whenever  multiemployer bargaining takes place.  See Hi-Way Billboards, Inc., 206  N. L. R. B. 22 (1973) (multiemployer unit "based on consent" and  "established by an unequivocal agreement by the parties"), enf. denied  on other grounds, 500 F. 2d 181 (CA5 1974); Weyerhaeuser Co., 166 N. L.  R. B. 299, 299-300 (1967).  As so weakened, the principle cannot help decide which related practices are, or are not, subject to antitrust  immunity.</w:t>
      </w:r>
    </w:p>
    <w:p>
      <w:r>
        <w:t>B.</w:t>
      </w:r>
    </w:p>
    <w:p>
      <w:r>
        <w:t>21</w:t>
      </w:r>
      <w:r>
        <w:br/>
        <w:t>The Solicitor General argues that the exemption should terminate  at the point of impasse.  After impasse, he says, "employers no longer  have a duty under the labor laws to maintain the status quo," and "are  free as a matter of labor law to negotiate individual arrangements on an  interim basis with the union."  Brief for United States et al. as Amici  Curiae 17.</w:t>
      </w:r>
    </w:p>
    <w:p>
      <w:r>
        <w:t>22</w:t>
      </w:r>
      <w:r>
        <w:br/>
        <w:t>Employers, however, are not completely free at impasse to act independently.  The multiemployer bargaining unit ordinarily remains  intact; individual employers cannot withdraw.  Bonanno Linen, 454 U. S.,  at 410-413.  The duty to bargain survives; employers must stand ready to  resume collective bargaining.  See, e.g., Worldwide Detective Bureau,  296 N. L. R. B. 148, 155 (1989); Hi-Way Billboards, Inc., 206 N. L. R.  B., at 23.  And individual employers can negotiate individual interim  agreements with the union only insofar as those agreements are  consistent with "the duty to abide by the results of group bargaining." Bonanno Linen, supra, at 416.  Regardless, the absence of a legal "duty"  to act jointly is not determinative.  This Court has implied antitrust  immunities that extend beyond statutorily required joint action to joint  action that a statute "expressly or impliedly allows or assumes must  also be immune."  1 P. Areeda &amp; D. Turner, Antitrust Law Para(s) 224, p.  145 (1978); see, e.g., Gordon v. New York Stock Exchange, Inc., 422 U.  S. 659, 682-691 (1975) (immunizing application of joint rule that  securities law permitted, but did not require); United States v.  National Assn. of Securities Dealers, Inc., 422 U. S. 694, 720-730   (1975) (same).</w:t>
      </w:r>
    </w:p>
    <w:p>
      <w:r>
        <w:t>23</w:t>
      </w:r>
      <w:r>
        <w:br/>
        <w:t>More importantly, the simple "impasse" line would not solve the  basic problem we have described above.  Supra, at 9-10. Labor law  permits employers, after impasse, to engage in considerable joint  behavior, including joint lockouts and replacement hiring.  See, e.g.,  Brown, supra, at 289 (hiring of temporary replacement workers after  lockout was "reasonably adapted to the achievement of a legitimate  end-preserving the integrity of the multiemployer bargaining unit").   Indeed, as a general matter, labor law often limits employers to four  options at impasse: (1) maintain the status quo, (2) implement their  last offer, (3) lock out their workers (and either shut down or hire temporary replacements), or (4) negotiate separate interim agreements  with the union.  See generally 1 Hardin, The Developing Labor Law, at  516-520, 696-699.  What is to happen if the parties cannot reach an  interim agreement?  The other alternatives are limited.  Uniform  employer conduct is likely. Uniformity-at least when accompanied by  discussion of the matter-invites antitrust attack.  And such attack  would ask antitrust courts to decide the lawfulness of activities intimately related to the bargaining process.</w:t>
      </w:r>
    </w:p>
    <w:p>
      <w:r>
        <w:t>24</w:t>
      </w:r>
      <w:r>
        <w:br/>
        <w:t>The problem is aggravated by the fact that "impasse" is often temporary, see Bonanno Linen, supra, at 412 (approving Board's view of  impasse as "a recurring feature in the bargaining process . . . a  temporary deadlock or hiatus in negotiations which in almost all cases  is eventually broken, through either a change of mind or the application  of economic force ") (internal quotation marks omitted); W. Simkin &amp; N.  Fidandis, Mediation and the Dynamics of Collective Bargaining 139-140   (2d ed. 1986); it may differ from bargaining only in degree, see 1  Hardin, supra, at 691-696; Taft Broadcasting Co., 163 N. L. R. B., at  478; it may be manipulated by the parties for bargaining purposes, see Bonanno Linen, supra, at 413, n. 8 (parties might, for strategic purposes, "precipitate an impasse"); and it may occur several times  during the course of a single labor dispute, since the bargaining  process is not over when the first impasse is reached, cf. J. Bartlett,  Familiar Quotations 754:8 (16th ed. 1992).  How are employers to discuss  future bargaining positions during a temporary impasse?  Consider, too,  the adverse consequences that flow from failing to guess how an  antitrust court would later draw the impasse line.  Employers who  erroneously concluded that impasse had not been reached would risk  antitrust liability were they collectively to maintain the status quo,  while employers who erroneously concluded that impasse had occurred  would risk unfair labor practice charges for prematurely suspending multiemployer negotiations.</w:t>
      </w:r>
    </w:p>
    <w:p>
      <w:r>
        <w:t>25</w:t>
      </w:r>
      <w:r>
        <w:br/>
        <w:t>The Solicitor General responds with suggestions for softening an  "impasse" rule by extending the exemption after impasse "for such time  as would be reasonable in the circumstances" for employers to consult  with counsel, confirm that impasse has occurred, and adjust their  business operations, Brief for United States et al. as Amici Curiae 24;  by reestablishing the exemption once there is a "resumption of  good-faith bargaining," id., at 18, n. 5; and by looking to antitrust  law's "rule of reason" to shield-"in some circumstances"-such joint  actions as the unit-wide lockout or the concerted maintenance of previously-established joint benefit or retirement plans, ibid. But  even as so modified, the impasse-related rule creates an exemption that  can evaporate in the middle of the bargaining process, leaving later  antitrust courts free to second-guess the parties' bargaining decisions  and consequently forcing them to choose their collective-bargaining  responses in light of what they predict or fear that antitrust courts,  not labor law administrators, will eventually decide.  Cf. Dallas  General Drivers, Warehousemen and Helpers, Local Union No. 745 v. NLRB, 355 F. 2d 842, 844-845 (CADC 1966) ("The problem of deciding when further bargaining . . . is futile is often difficult for the bargainers  and is necessarily so for the Board.  But in the whole complex of  industrial relations few issues are less suited to appellate judicial  appraisal . . . or better suited to the expert experience of a board  which deals constantly with such problems").</w:t>
      </w:r>
    </w:p>
    <w:p>
      <w:r>
        <w:t>C.</w:t>
      </w:r>
    </w:p>
    <w:p>
      <w:r>
        <w:t>26</w:t>
      </w:r>
      <w:r>
        <w:br/>
        <w:t>Petitioners and their supporters argue in the alternative for a  rule that would exempt postimpasse agreement about bargaining "tactics,"  but not postimpasse agreement about substantive "terms," from the reach  of antitrust.  See 50 F. 3d, at 1066-1069 (Wald, J., dissenting).  They  recognize, however, that both the Board and the courts have said that  employers can, and often do, employ the imposition of "terms" as a  bargaining "tactic."  See, e.g., American Ship Building Co. v. NLRB, 380  U. S. 300, 316 (1965); Colorado-Ute Elec. Assn., Inc. v. NLRB, 939 F. 2d  1392, 1404 (CA10 1991), cert. denied, 504 U. S. 955 (1992); Circuit-Wise, Inc., 309 N. L. R. B. 905, 921 (1992); Hi-Way Billboards,  206 N. L. R. B., at 23; Bonanno Linen, 243 N. L. R. B., at 1094.  This  concession as to joint "tactical" implementation would turn the presence  of an antitrust exemption upon a determination of the employers' primary  purpose or motive. See, e.g., 50 F. 3d, at 1069 (Wald, J., dissenting).  But to ask antitrust courts, insulated from the bargaining process, to  investigate an employer group's subjective motive is to ask them to  conduct an inquiry often more amorphous than those we have previously  discussed.  And, in our view, a labor/antitrust line drawn on such a  basis would too often raise the same related (previously discussed)  problems.  See supra, at 4-5, 9-10; Jewel Tea, 381 U. S., at 716   (opinion of Goldberg, J.) (expressing concern about antitrust judges  "roaming at large" through the bargaining process).</w:t>
      </w:r>
    </w:p>
    <w:p>
      <w:r>
        <w:t>D.</w:t>
      </w:r>
    </w:p>
    <w:p>
      <w:r>
        <w:t>27</w:t>
      </w:r>
      <w:r>
        <w:br/>
        <w:t>The petitioners make several other arguments.  They point, for  example, to cases holding applicable, in collective-bargaining contexts,  general "backdrop" statutes, such as a state statute requiring a  plant-closing employer to make employee severance payments, Fort Halifax  Packing Co. v. Coyne, 482 U. S. 1 (1987), and a state statute mandating  certain minimum health benefits, Metropolitan Life Ins. Co. v.  Massachusetts, 471 U. S. 724 (1985).  Those statutes, however, "`neither encourage[d] nor discourage[d] the collective-bargaining processes that  are the subject of the [federal labor laws].'"  Fort Halifax, supra, at  21 (quoting Metropolitan Life, supra, at 755). Neither did those  statutes come accompanied with antitrust's labor-related history.  Cf.  Oliver, 358 U. S., at 295-297 (state antitrust law interferes with  collective bargaining and is not applicable to labor-management  agreement).</w:t>
      </w:r>
    </w:p>
    <w:p>
      <w:r>
        <w:t>28</w:t>
      </w:r>
      <w:r>
        <w:br/>
        <w:t>Petitioners also say that irrespective of how the labor exemption applies elsewhere to multiemployer collective bargaining,  professional sports is "special."  We can understand how professional  sports may be special in terms of, say, interest, excitement, or  concern.  But we do not understand how they are special in respect to  labor law's antitrust exemption. We concede that the clubs that make up  a professional sports league are not completely independent economic  competitors, as they depend upon a degree of cooperation for economic  survival. National Collegiate Athletic Assn. v. Board of Regents of  Univ. of Okla., 468 U. S. 85, 101-102 (1984); App. 110-115 (declaration of NFL Commissioner).  In the present context, however, that circumstance makes the league more like a single bargaining employer,  which analogy seems irrelevant to the legal issue before us.</w:t>
      </w:r>
    </w:p>
    <w:p>
      <w:r>
        <w:t>29</w:t>
      </w:r>
      <w:r>
        <w:br/>
        <w:t>We also concede that football players often have special individual talents, and, unlike many unionized workers, they often negotiate their pay individually with their employers.  See post, at 5   (Stevens, J., dissenting).  But this characteristic seems simply a  feature, like so many others, that might give employees (or employers)  more (or less) bargaining power, that might lead some (or all) of them  to favor a particular kind of bargaining, or that might lead to certain demands at the bargaining table.  We do not see how it could make a  critical legal difference in determining the underlying framework in  which bargaining is to take place.  See generally Jacobs &amp; Winter,  Antitrust Principles and Collective Bargaining by Athletes: Of  Superstars in Peonage, 81 Yale L. J. 1 (1971). Indeed, it would be odd  to fashion an antitrust exemption that gave additional advantages to  professional football players (by virtue of their superior bargaining  power) that transport workers, coal miners, or meat packers would not  enjoy.</w:t>
      </w:r>
    </w:p>
    <w:p>
      <w:r>
        <w:t>30</w:t>
      </w:r>
      <w:r>
        <w:br/>
        <w:t>The dissent points to other "unique features" of the parties' collective bargaining relationship, which, in the dissent's view, make  the case "atypical."  Post, at 5.  It says, for example, that the  employers imposed the restraint simply to enforce compliance with  league-wide rules, and that the bargaining consisted of nothing more  than the sending of a "notice," and therefore amounted only to  "so-called" bargaining.  Post, at 6-7. Insofar as these features  underlie an argument for looking to the employers' true purpose, we have  already discussed them.  See supra, at 15-16.  Insofar as they suggest  that there was not a genuine impasse, they fight the basic assumption  upon which the District Court, the Court of Appeals, the petitioners,  and this Court, rest the case.  See 782 F. Supp. 125, 134 (DC 1991); 50  F. 3d, at 1056-1057; Pet. for Cert. i.  Ultimately, we cannot find a satisfactory basis for distinguishing football players from other organized workers.  We therefore conclude that all must abide by the  same legal rules.</w:t>
      </w:r>
    </w:p>
    <w:p>
      <w:r>
        <w:t>31</w:t>
      </w:r>
      <w:r>
        <w:br/>
        <w:t>For these reasons, we hold that the implicit ("nonstatutory") antitrust exemption applies to the employer conduct at issue here. That  conduct 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the collective-bargaining relationship.</w:t>
      </w:r>
    </w:p>
    <w:p>
      <w:r>
        <w:t>32</w:t>
      </w:r>
      <w:r>
        <w:br/>
        <w:t>Our holding is not intended to insulate from antitrust review every joint imposition of terms by employers, for an agreement among  employers could be sufficiently distant in time and in circumstances  from the collective-bargaining process that a rule permitting antitrust  intervention would not significantly interfere with that process.  See,  e.g., 50 F. 3d, at 1057 (suggesting that exemption lasts until collapse  of the collective-bargaining relationship, as evidenced by decertification of the union); El Cerrito Mill &amp; Lumber Co., 316 N. L.  R. B., at 1006-1007 (suggesting that "extremely long" impasse,  accompanied by "instability" or "defunctness" of multiemployer unit,  might justify union withdrawal from group bargaining).  We need not  decide in this case whether, or where, within these extreme outer  boundaries to draw that line.  Nor would it be appropriate for us to do  so without the detailed views of the Board, to whose "specialized  judgment" Congress "intended to leave" many of the "inevitable questions  concerning multiemployer bargaining bound to arise in the future."  Buffalo Linen, 353 U. S., at 96 (internal quotation marks omitted); see also Jewel Tea, 381 U. S., at 710, n. 18.</w:t>
      </w:r>
    </w:p>
    <w:p>
      <w:r>
        <w:t>33</w:t>
      </w:r>
      <w:r>
        <w:br/>
        <w:t>The judgment of the Court of Appeals is affirmed.</w:t>
      </w:r>
    </w:p>
    <w:p>
      <w:r>
        <w:t>34</w:t>
      </w:r>
    </w:p>
    <w:p>
      <w:r>
        <w:t>It is so ordered.</w:t>
      </w:r>
    </w:p>
    <w:p>
      <w:r>
        <w:t>35</w:t>
      </w:r>
      <w:r>
        <w:br/>
        <w:t>Justice Stevens, dissenting.</w:t>
      </w:r>
    </w:p>
    <w:p>
      <w:r>
        <w:t>36</w:t>
      </w:r>
      <w:r>
        <w:br/>
        <w:t>In his classic dissent in Lochner v. New York, 198 U. S. 45, 75   (1905), Justice Holmes reminded us that our disagreement with the  economic theory embodied in legislation should not affect our judgment  about its constitutionality.  It is equally important, of course, to be  faithful to the economic theory underlying broad statutory mandates when  we are construing their impact on areas of the economy not specifically  addressed by their texts.  The unique features of this case lead me to  conclude that the Court has reached a decision that conflicts with the  basic purpose of both the antitrust laws and the national labor policy  expressed in a series of congressional enactments.</w:t>
      </w:r>
    </w:p>
    <w:p>
      <w:r>
        <w:t>I.</w:t>
      </w:r>
    </w:p>
    <w:p>
      <w:r>
        <w:t>37</w:t>
      </w:r>
      <w:r>
        <w:br/>
        <w:t>The basic premise underlying the Sherman Act is the assumption  that free competition among business entities will produce the best  price levels.  National Soc. of Professional Engineers v. United States,  435 U. S. 679, 695 (1978).  Collusion among competitors, it is believed,  may produce prices that harm consumers.  United States v. Socony-Vacuum  Oil Co., 310 U. S. 150, 226, n. 59 (1940).  Similarly, the Court has  held, a market-wide agreement among employers setting wages at levels that would not prevail in a free market may violate the Sherman Act.  Anderson v. Shipowners Assn. of Pacific Coast, 272 U. S. 359 (1926).</w:t>
      </w:r>
    </w:p>
    <w:p>
      <w:r>
        <w:t>38</w:t>
      </w:r>
      <w:r>
        <w:br/>
        <w:t>The jury's verdict in this case has determined that the market-wide agreement among these employers fixed the salaries of the  replacement players at a dramatically lower level than would obtain in a  free market.  While the special characteristics of this industry may  provide a justification for the agreement under the rule of reason, see  National Collegiate Athletic Assn. v. Board of Regents of Univ. of  Okla., 468 U. S. 85, 100-104 (1984), at this stage of the proceeding our  analysis of the exemption issue must accept the premise that the  agreement is unlawful unless it is exempt.</w:t>
      </w:r>
    </w:p>
    <w:p>
      <w:r>
        <w:t>39</w:t>
      </w:r>
      <w:r>
        <w:br/>
        <w:t>The basic premise underlying our national labor policy is that  unregulated competition among employees and applicants for employment  produces wage levels that are lower than they should be.1  Whether or  not the premise is true in fact, it is surely the basis for the statutes  that encourage and protect the collective-bargaining process, including  the express statutory exemptions from the antitrust laws that Congress  enacted in order to protect union activities.2  Those statutes were  enacted to enable collective action by union members to achieve wage  levels that are higher than would be available in a free market.  See Trainmen v. Chicago R. &amp; I. R. Co., 353 U. S. 30, 40 (1957).</w:t>
      </w:r>
    </w:p>
    <w:p>
      <w:r>
        <w:t>40</w:t>
      </w:r>
      <w:r>
        <w:br/>
        <w:t>The statutory labor exemption protects the right of workers to  act collectively to seek better wages, but does not "exempt concerted  action or agreements between unions and nonlabor parties."  Connell  Constr. Co. v. Plumbers, 421 U. S. 616, 621-622 (1975).  It is the  judicially crafted, nonstatutory labor exemption that serves to  accommodate the conflicting policies of the antitrust and labor statutes  in the context of action between employers and unions.  Ibid.</w:t>
      </w:r>
    </w:p>
    <w:p>
      <w:r>
        <w:t>41</w:t>
      </w:r>
      <w:r>
        <w:br/>
        <w:t>The limited judicial exemption complements its statutory counterpart by ensuring that unions which engage in collective bargaining to enhance employees' wages may enjoy the benefits of the  resulting agreements. The purpose of the labor laws would be frustrated  if it were illegal for employers to enter into industry-wide agreements  providing supracompetitive wages for employees.  For that reason, we  have explained that "a proper accommodation between the congressional  policy favoring collective bargaining under the NLRA and the  congressional policy favoring free competition in business markets  requires that some union-employer agreements be accorded a limited  nonstatutory exemption from antitrust sanctions."  Id., at 622.</w:t>
      </w:r>
    </w:p>
    <w:p>
      <w:r>
        <w:t>42</w:t>
      </w:r>
      <w:r>
        <w:br/>
        <w:t>Consistent with basic labor law policies, I agree with the Court  that the judicially crafted labor exemption must also cover some  collective action that employers take in response to a collective  bargaining agent's demands for higher wages. Immunizing such action  from antitrust scrutiny may facilitate collective bargaining over labor  demands.  So, too, may immunizing concerted employer action designed to  maintain the integrity of the multi-employer bargaining unit, such as  lockouts that are imposed in response to "a union strike tactic which threatens the destruction of the employers' interest in bargaining on a  group basis." NLRB v. Truck Drivers, 353 U. S. 87, 93 (1957).</w:t>
      </w:r>
    </w:p>
    <w:p>
      <w:r>
        <w:t>43</w:t>
      </w:r>
      <w:r>
        <w:br/>
        <w:t>In my view, however, neither the policies underlying the two separate statutory schemes, nor the narrower focus on the purpose of the  nonstatutory exemption, provides a justification for exempting from  antitrust scrutiny collective action initiated by employers to depress  wages below the level that would be produced in a free market.  Nor do  those policies support a rule that would allow employers to suppress  wages by implementing noncompetitive agreements among themselves on  matters that have not previously been the subject of either an agreement  with labor or even a demand by labor for inclusion in the bargaining process.  That, however, is what is at stake in this litigation.</w:t>
      </w:r>
    </w:p>
    <w:p>
      <w:r>
        <w:t>II.</w:t>
      </w:r>
    </w:p>
    <w:p>
      <w:r>
        <w:t>44</w:t>
      </w:r>
      <w:r>
        <w:br/>
        <w:t>In light of the accommodation that has been struck between antitrust and labor law policy, it would be most ironic to extend an  exemption crafted to protect collective action by employees to protect  employers acting jointly to deny employees the opportunity to negotiate  their salaries individually in a competitive market.  Perhaps aware of  the irony, the Court chooses to analyze this case as though it  represented a typical impasse in an unexceptional multiemployer  bargaining process. In so doing, it glosses over three unique features  of the case that are critical to the inquiry into whether the policies  of the labor laws require extension of the nonstatutory labor exemption to this atypical case.</w:t>
      </w:r>
    </w:p>
    <w:p>
      <w:r>
        <w:t>45</w:t>
      </w:r>
      <w:r>
        <w:br/>
        <w:t>First, in this market, unlike any other area of labor law implicated in the cases cited by the Court, player salaries are individually negotiated.  The practice of individually negotiating player salaries prevailed even prior to collective bargaining.3 The  players did not challenge the prevailing practice because, unlike  employees in most industries, they want their compensation to be  determined by the forces of the free market rather than by the process  of collective bargaining. Thus, although the majority professes an  inability to understand anything special about professional sports that  should affect the framework of labor negotiations, ante at 16-17, in  this business it is the employers, not the employees, who seek to impose  a noncompetitive uniform wage on a segment of the market and to put an  end to competitive wage negotiations.</w:t>
      </w:r>
    </w:p>
    <w:p>
      <w:r>
        <w:t>46</w:t>
      </w:r>
      <w:r>
        <w:br/>
        <w:t>Second, respondents concede that the employers imposed the wage  restraint to force owners to comply with league-wide rules that limit  the number of players that may serve on a team, not to facilitate a  stalled bargaining process, or to revisit any issue previously subjected  to bargaining.  Brief for Respondents 4. The employers could have  confronted the culprits directly by stepping up enforcement of roster  limits.  They instead chose to address the problem by unilaterally  forbidding players from individually competing in the labor market.</w:t>
      </w:r>
    </w:p>
    <w:p>
      <w:r>
        <w:t>47</w:t>
      </w:r>
      <w:r>
        <w:br/>
        <w:t>Third, although the majority asserts that the "club owners had  bargained with the players' union over a wage issue until they reached  impasse," ante at 1, that hardly constitutes a complete description of  what transpired.  When the employers' representative advised the union  that they proposed to pay the players a uniform wage determined by the  owners, the union promptly and unequivocally responded that their  proposal was inconsistent with the "principle" of individual salary negotiation that had been accepted in the past and that predated collective bargaining.4  The so-called "bargaining" that followed amounted to nothing more than the employers' notice to the union that  they had decided to implement a decision to replace individual salary  negotiations with a uniform wage level for a specific group of  players.5</w:t>
      </w:r>
    </w:p>
    <w:p>
      <w:r>
        <w:t>48</w:t>
      </w:r>
      <w:r>
        <w:br/>
        <w:t>Given these features of the case, I do not see why the employers  should be entitled to a judicially crafted exemption from antitrust  liability.  We have explained that the "[t]he nonstatutory exemption has  its source in the strong labor policy favoring the association of  employees to eliminate competition over wages and working conditions."  Connell Constr. Co., 421 U. S., at 622.  I know of no similarly strong  labor policy that favors the association of employers to eliminate a  competitive method of negotiating wages that predates collective  bargaining and that labor would prefer to preserve.</w:t>
      </w:r>
    </w:p>
    <w:p>
      <w:r>
        <w:t>49</w:t>
      </w:r>
      <w:r>
        <w:br/>
        <w:t>Even if some collective action by employers may justify an exemption because it is necessary to maintain the "integrity of the  multiemployer bargaining unit," NLRB v. Brown, 380 U. S. 278, 289   (1965), no such justification exists here.  The employers imposed a  fixed wage even though there was no dispute over the pre-existing  principle that player salaries should be individually negotiated.  They  sought only to prevent certain owners from evading roster limits and  thereby gaining an unfair advantage.  Because "the employer's interest  is a competitive interest rather than an interest in regulating its own  labor relations," Mine Workers v. Pennington, 381 U. S. 657, 667 (1965), there would seem to be no more reason to exempt this concerted, anticompetitive employer action from the antitrust laws than the action  held unlawful in Radovich v. National Football League, 352 U. S. 445   (1957).</w:t>
      </w:r>
    </w:p>
    <w:p>
      <w:r>
        <w:t>50</w:t>
      </w:r>
      <w:r>
        <w:br/>
        <w:t>The point of identifying the unique features of this case is not, as the Court suggests, to make the case that professional football  players, alone among workers, should be entitled to enforce the  antitrust laws against anti-competitive collective employer action.  Ante, at 17. Other employees, no less than well-paid athletes, are  entitled to the protections of the antitrust laws when their employers  unite to undertake anticompetitive action that causes them direct harm  and alters the state of employer-employee relations that existed prior  to unionization.  Here that alteration occurred because the wage terms  that the employers unilaterally imposed directly conflict with a  pre-existing principle of agreement between the bargaining parties.  In  other contexts, the alteration may take other similarly anticompetitive  and unjustifiable forms.</w:t>
      </w:r>
    </w:p>
    <w:p>
      <w:r>
        <w:t>III.</w:t>
      </w:r>
    </w:p>
    <w:p>
      <w:r>
        <w:t>51</w:t>
      </w:r>
      <w:r>
        <w:br/>
        <w:t>Although exemptions should be construed narrowly, and judicially  crafted exemptions more narrowly still, the Court provides a sweeping  justification for the exemption that it creates today.  The consequence  is a newly-minted exemption that, as I shall explain, the Court crafts  only by ignoring the reasoning of one of our prior decisions in favor of  the views of the dissenting Justice in that case.  Of course, the Court actually holds only that this new exemption applies in cases such as the  present in which the parties to the bargaining process are affected by  the challenged anticompetitive conduct.  Ante, at 18. But that welcome  limitation on its opinion fails to make the Court's explanation of its  result in this case any more persuasive.</w:t>
      </w:r>
    </w:p>
    <w:p>
      <w:r>
        <w:t>52</w:t>
      </w:r>
      <w:r>
        <w:br/>
        <w:t>The Court explains that the nonstatutory labor exemption serves  to ensure that "antitrust courts" will not end up substituting their  views of labor policy for those of either the Labor Board or the  bargaining parties.  Ante, at 4.  The Court concludes, therefore, that  almost any concerted action by employers that touches on a mandatory  subject of collective bargaining, no matter how obviously offensive to  the policies underlying the Nation's antitrust statutes, should be  immune from scrutiny so long as a collective-bargaining process is in  place. It notes that a contrary conclusion would require "antitrust courts, insulated from the bargaining process, to investigate an employer group's subjective motive," a task that it believes too "amorphous" to be permissible.  Ante, at 15.</w:t>
      </w:r>
    </w:p>
    <w:p>
      <w:r>
        <w:t>53</w:t>
      </w:r>
      <w:r>
        <w:br/>
        <w:t>The argument that "antitrust courts" should be kept out of the  collective-bargaining process has a venerable lineage.  See Duplex  Printing Press Co. v. Deering, 254 U. S. 443, 483-488 (1921) (Brandeis,  J., joined by Holmes and Clarke, JJ., dissenting).  Our prior precedents  subscribing to its basic point, however, do not justify the conclusion  that employees have no recourse other than the Labor Board when  employers collectively undertake anticompetitive action.  In fact, they contradict it.</w:t>
      </w:r>
    </w:p>
    <w:p>
      <w:r>
        <w:t>54</w:t>
      </w:r>
      <w:r>
        <w:br/>
        <w:t>We have previously considered the scope of the nonstatutory labor exemption only in cases involving challenges to anticompetitive  agreements between unions and employers brought by other employers not  parties to those agreements.  Ante, at 11. Even then, we have concluded  that the exemption does not always apply.  See Mine Workers v.  Pennington, 381 U. S., at 663.</w:t>
      </w:r>
    </w:p>
    <w:p>
      <w:r>
        <w:t>55</w:t>
      </w:r>
      <w:r>
        <w:br/>
        <w:t>As Pennington explained, the mere fact that an antitrust challenge touches on an issue, such as wages, that is subject to mandatory bargaining does not suffice to trigger the judicially fashioned exemption.  Id., at 664.  Moreover, we concluded that the  exemption should not obtain in Pennington itself only after we examined  the motives of one of the parties to the bargaining process.  Id., at  667.</w:t>
      </w:r>
    </w:p>
    <w:p>
      <w:r>
        <w:t>56</w:t>
      </w:r>
      <w:r>
        <w:br/>
        <w:t>The Court's only attempt to square its decision with Pennington  occurs at the close of its opinion.  It concludes that the exemption  applies because the employers' action "grew out of, and was directly  related to, the lawful operation of the bargaining process," "[i]t  involved a matter that the parties were required to negotiate  collectively," and that "concerned only the parties to the  collective-bargaining relationship." Ante, at 18.</w:t>
      </w:r>
    </w:p>
    <w:p>
      <w:r>
        <w:t>57</w:t>
      </w:r>
      <w:r>
        <w:br/>
        <w:t>As to the first two qualifiers, the same could be said of Pennington. Indeed, the same was said and rejected in Pennington. "This  is not to say that an agreement resulting from union-employer  negotiations is automatically exempt from Sherman Act scrutiny simply  because the negotiations involve a compulsory subject of bargaining,  regardless of the subject or the form and content of the agreement." 381  U. S., at 664-665.</w:t>
      </w:r>
    </w:p>
    <w:p>
      <w:r>
        <w:t>58</w:t>
      </w:r>
      <w:r>
        <w:br/>
        <w:t>The final qualifier does distinguish Pennington, but only partially so.  To determine whether the exemption applied in Pennington,  we undertook a detailed examination into whether the policies of labor  law so strongly supported the agreement struck by the bargaining parties  that it should be immune from antitrust scrutiny.  We concluded that  because the agreement affected employers not parties to the bargaining  process, labor law policies could not be understood to require the  exemption.</w:t>
      </w:r>
    </w:p>
    <w:p>
      <w:r>
        <w:t>59</w:t>
      </w:r>
      <w:r>
        <w:br/>
        <w:t>Here, however, the Court does not undertake a review of labor law policy to determine whether it would support an exemption for the  unilateral imposition of anticompetitive wage terms by employers on a  union.  The Court appears to conclude instead that the exemption should  apply merely because the employers' action was implemented during a  lawful negotiating process concerning a mandatory subject of bargaining.  Thus, the Court's analysis would seem to constitute both an  unprecedented expansion of a heretofore limited exemption, and an  unexplained repudiation of the reasoning in a prior, nonconstitutional  decision that Congress itself has not seen fit to override.</w:t>
      </w:r>
    </w:p>
    <w:p>
      <w:r>
        <w:t>60</w:t>
      </w:r>
      <w:r>
        <w:br/>
        <w:t>The Court nevertheless contends that the "rationale" of our prior cases supports its approach.  Ante, at 11.  As support for that  contention, it relies heavily on the views espoused in Justice  Goldberg's separate opinion in Meat Cutters v. Jewel Tea Co., 381 U. S.  676 (1965).  At five critical junctures in its opinion, see ante, at  4-5, 10, 15, the Court invokes that separate concurrence to explain why,  for purposes of applying the nonstatutory labor exemption, labor law  policy admits of no distinction between collective employer action taken  in response to labor demands, and collective employer action of the kind  we consider here.</w:t>
      </w:r>
    </w:p>
    <w:p>
      <w:r>
        <w:t>61</w:t>
      </w:r>
      <w:r>
        <w:br/>
        <w:t>It should be remembered that Jewel Tea concerned only the question whether an agreement between employers and a union may be exempt, and that even then the Court did not accept the broad antitrust  exemption that Justice Goldberg advocated.  Instead, Justice White, the  author of Pennington, writing for Chief Justice Warren and Justice  Brennan, explained that even in disputes over the lawfulness of  agreements about terms that are subject to mandatory bargaining, courts  must examine the bargaining process to determine whether antitrust  scrutiny should obtain.  Jewel Tea, 381 U. S., at 688-697.  "The crucial determinant is not the form of the agreement-e. g., prices or wages-but  its relative impact on the product market and the interests of union  members."  Id., at 690, n. 5 (emphasis added). Moreover, the three  dissenters, Justices Douglas, Clark, and Black, concluded that the union  was entitled to no immunity at all.  Id., at 735-738.</w:t>
      </w:r>
    </w:p>
    <w:p>
      <w:r>
        <w:t>62</w:t>
      </w:r>
      <w:r>
        <w:br/>
        <w:t>It should also be remembered that Justice Goldberg used his separate opinion in Jewel Tea to explain his reasons for dissenting from  the Court's opinion in Pennington.  He explained that the Court's  approach in Pennington was unjustifiable precisely because it permitted  "antitrust courts" to reexamine the bargaining process.  The Court fails  to explain its apparent substitution in this case of Justice Goldberg's  understanding of the exemption, an understanding previously endorsed by  only two other Justices, for the one adopted by the Court in Pennington.</w:t>
      </w:r>
    </w:p>
    <w:p>
      <w:r>
        <w:t>63</w:t>
      </w:r>
      <w:r>
        <w:br/>
        <w:t>The Court's silence is all the more remarkable in light of the  patent factual distinctions between Jewel Tea and the present case.  It  is not at all clear that Justice Goldberg himself understood his  expansive rationale to require application of the exemption in  circumstances such as those before us here.  Indeed, the main theme of  his opinion was that the antitrust laws should not be used to  circumscribe bargaining over union demands.  Meat Cutters v. Jewel Tea,  381 U. S., at 723-725.  Moreover, Justice Goldberg proved himself to be  a most unreliable advocate for the sweeping position that the Court  attributes to him.</w:t>
      </w:r>
    </w:p>
    <w:p>
      <w:r>
        <w:t>64</w:t>
      </w:r>
      <w:r>
        <w:br/>
        <w:t>Not long after leaving the Court, Justice Goldberg served as counsel for Curt Flood, a professional baseball player who contended  that major league baseball's reserve clause violated the antitrust laws.  Flood v. Kuhn, 407 U. S. 258 (1972). Although the Flood case primarily  concerned whether professional baseball should be exempt from antitrust  law altogether, see Federal Baseball Club of Baltimore v. National  League of Professional Baseball Clubs, 259 U. S. 200 (1922); Toolson v.  New York Yankees, Inc., 346 U. S. 356 (1953), the labor law dimensions of the case did not go unnoticed.</w:t>
      </w:r>
    </w:p>
    <w:p>
      <w:r>
        <w:t>65</w:t>
      </w:r>
      <w:r>
        <w:br/>
        <w:t>The article that first advanced the expansive view of the nonstatutory labor exemption that the Court appears now to endorse was  written shortly after this Court granted certiorari in Flood, see Jacobs  &amp; Winter, Antitrust Principles and Collective Bargaining by Athletes: Of  Superstars in Peonage, 81 Yale L. J. 1 (1971), and the parties to the  case addressed the very questions now before us.  Aware of both this  commentary, and, of course, his own prior opinion in Jewel Tea, Justice  Goldberg explained in his brief to this Court why baseball's reserve  clause should not be protected from antitrust review by the nonstatutory  labor exemption.</w:t>
      </w:r>
    </w:p>
    <w:p>
      <w:r>
        <w:t>66</w:t>
      </w:r>
      <w:r>
        <w:br/>
        <w:t>"This Court has held that even a labor organization, the principal intended beneficiary of the so-called labor exemption, may not  escape antitrust liability when it acts, not unilaterally and in the  sole interests of its own members, but in concert with employers `to  prescribe labor standards outside the bargaining unit,'  And this is so  even when the issue is so central to bargaining as wages.  Mine Workers  v. Pennington, 381 U. S. at 668.  Compare Meat Cutters v. Jewel Tea Co.,  381 U. S. 676.  See Ramsey v. Mine Workers, 401 U. S. 302, 307   (1971). . . .</w:t>
      </w:r>
    </w:p>
    <w:p>
      <w:r>
        <w:t>67</w:t>
      </w:r>
      <w:r>
        <w:br/>
        <w:t>"The separate opinion on which respondents focus did express the  view that `collective bargaining activity on mandatory subjects of  bargaining' is exempt from antitrust regulation, without regard to  whether the union conduct involved is `unilateral.'  Meat Cutters v.  Jewel Tea Co., 381 U. S.  at 732 (concurring opinion).  But the author  of that opinion agreed with the majority that agreements between unions  and nonlabor groups on hard-core restraints like `price-fixing and  market allocation' were not exempt.  381 U. S. at 733.  And there is no  support in any of the opinions filed in Meat Cutters for Baseball's essential, if tacit, contention that unilateral, hard-core anticompetitive activity by employers acting alone-the present case-is  somehow exempt from antitrust regulation."  Reply Brief for Petitioner  in Flood v. Kuhn, O. T. 1971, No. 71-32, pp. 13-14.</w:t>
      </w:r>
    </w:p>
    <w:p>
      <w:r>
        <w:t>68</w:t>
      </w:r>
      <w:r>
        <w:br/>
        <w:t>Moreover, Justice Goldberg explained that the extension of antitrust immunity to unilateral, anticompetitive employer action would  be particularly inappropriate because baseball's reserve clause predated  collective bargaining.</w:t>
      </w:r>
    </w:p>
    <w:p>
      <w:r>
        <w:t>69</w:t>
      </w:r>
      <w:r>
        <w:br/>
        <w:t>"This case is in fact much clearer than Pennington, Meat Cutters, or Ramsey, for petitioner does not challenge the fruits of  collective bargaining activity.  He seeks relief from a scheme-the  reserve system-which Baseball admits has been in existence for nearly a  century, and which the trial court expressly found was `created and  imposed by the club owners long before the arrival of collective  bargaining.'"  Id., at 14.</w:t>
      </w:r>
    </w:p>
    <w:p>
      <w:r>
        <w:t>70</w:t>
      </w:r>
      <w:r>
        <w:br/>
        <w:t>I would add only that this case is in fact much clearer than Flood, for there the owners sought only to preserve a restraint on competition to which the union had not agreed, while here they seek to  create one.</w:t>
      </w:r>
    </w:p>
    <w:p>
      <w:r>
        <w:t>71</w:t>
      </w:r>
      <w:r>
        <w:br/>
        <w:t>Adoption of Justice Goldberg's views would mean, of course, that  in some instances "antitrust courts" would have to displace the  authority of the Labor Board.  The labor laws do not exist, however, to  ensure the perpetuation of the Board's authority. That is why we have  not previously adopted the Court's position. That is also why in other  contexts we have not thought the mere existence of a  collective-bargaining agreement sufficient to immunize employers from  background laws that are similar to the Sherman Act.  See Fort Halifax  Packing Co. v. Coyne, 482 U. S. 1 (1987); Metropolitan Life Ins. Co. v.  Massachusetts, 471 U. S. 724 (1985).6</w:t>
      </w:r>
    </w:p>
    <w:p>
      <w:r>
        <w:t>IV.</w:t>
      </w:r>
    </w:p>
    <w:p>
      <w:r>
        <w:t>72</w:t>
      </w:r>
      <w:r>
        <w:br/>
        <w:t>Congress is free to act to exempt the anticompetitive employer  conduct that we review today.  In the absence of such action, I do not  believe it is for us to stretch the limited exemption that we have  fashioned to facilitate the express statutory exemption created for  labor's benefit so that unions must strike in order to restore a prior  practice of individually negotiating salaries.  I therefore agree with  the position that the District Court adopted below.</w:t>
      </w:r>
    </w:p>
    <w:p>
      <w:r>
        <w:t>73</w:t>
      </w:r>
      <w:r>
        <w:br/>
        <w:t>"Because the developmental squad salary provisions were a new concept and not a change in terms of the expired collective bargaining  agreement, the policy behind continuing the nonstatutory labor exemption  for the terms of a collective bargaining agreement after expiration (to  foster an atmosphere conducive to the negotiation of a new collective  bargaining agreement) does not apply.  To hold that the nonstatutory  labor exemption extends to shield the NFL from antitrust liability for imposing restraints never before agreed to by the union would not only  infringe on the union's freedom to contract, H. K. Porter Co. v. NLRB,  397 U. S. at 108 . . . (one of fundamental policies of NLRA is freedom  of contract), but would also contradict the very purpose of the  antitrust exemption by not promoting execution of a collective  bargaining agreement with terms mutually acceptable to employer and  labor union alike.  Labor unions would be unlikely to sign collective  bargaining agreements with employers if they believed that they would be  forced to accept terms to which they never agreed."  782 F. Supp. 125,  139 (D.C. 1991) (footnote omitted).</w:t>
      </w:r>
    </w:p>
    <w:p>
      <w:r>
        <w:t>74</w:t>
      </w:r>
      <w:r>
        <w:br/>
        <w:t>Accordingly, I respectfully dissent.</w:t>
      </w:r>
    </w:p>
    <w:p>
      <w:r>
        <w:t>75</w:t>
      </w:r>
      <w:r>
        <w:br/>
        <w:t>APPENDIX TO OPINION OF BREYER, J.</w:t>
      </w:r>
    </w:p>
    <w:p>
      <w:r>
        <w:t>76</w:t>
      </w:r>
      <w:r>
        <w:br/>
        <w:t>TABLE A</w:t>
      </w:r>
    </w:p>
    <w:p>
      <w:r>
        <w:t>Major Bargaining Units and Employment in Private Industry, by</w:t>
      </w:r>
      <w:r>
        <w:br/>
        <w:t>Type of Bargaining Unit, 1994. (Covers bargaining units of 1,000</w:t>
      </w:r>
      <w:r>
        <w:br/>
        <w:t>or more  workers.)</w:t>
      </w:r>
    </w:p>
    <w:p>
      <w:r>
        <w:t>Number                   Percent</w:t>
      </w:r>
    </w:p>
    <w:p>
      <w:r>
        <w:t>Type           Units   Employment       Units   Employment</w:t>
      </w:r>
      <w:r>
        <w:br/>
        <w:t>__________________________________________________________</w:t>
      </w:r>
    </w:p>
    <w:p>
      <w:r>
        <w:t>I              522    2,305,478         44        43</w:t>
      </w:r>
    </w:p>
    <w:p>
      <w:r>
        <w:t>__________________________________________________________</w:t>
      </w:r>
    </w:p>
    <w:p>
      <w:r>
        <w:t>M&amp;S             664    3,040,159         56        57</w:t>
      </w:r>
    </w:p>
    <w:p>
      <w:r>
        <w:t>__________________________________________________________</w:t>
      </w:r>
    </w:p>
    <w:p>
      <w:r>
        <w:t>Total          1,186   5,345,637        100     100</w:t>
      </w:r>
    </w:p>
    <w:p>
      <w:r>
        <w:t>I = Multiemployer.</w:t>
      </w:r>
    </w:p>
    <w:p>
      <w:r>
        <w:t>M = One company, more than one location.</w:t>
      </w:r>
    </w:p>
    <w:p>
      <w:r>
        <w:t>S = One company, single location.</w:t>
      </w:r>
    </w:p>
    <w:p>
      <w:r>
        <w:t>Source: U. S. Dept. of Labor, Bureau of Labor Statistics,</w:t>
      </w:r>
      <w:r>
        <w:br/>
        <w:t>unpublished data (Feb. 14, 1996) (available in Clerk of Court's</w:t>
      </w:r>
      <w:r>
        <w:br/>
        <w:t>case  file).</w:t>
      </w:r>
    </w:p>
    <w:p>
      <w:r>
        <w:t>TABLE B</w:t>
      </w:r>
    </w:p>
    <w:p>
      <w:r>
        <w:t>Major Multiemployer Collective Bargaining Units and</w:t>
      </w:r>
      <w:r>
        <w:br/>
        <w:t>Employment  in Private Industry, by Industry, 1994. (Covers</w:t>
      </w:r>
      <w:r>
        <w:br/>
        <w:t>bargaining units of  1,000 or more workers.)</w:t>
      </w:r>
    </w:p>
    <w:p>
      <w:r>
        <w:t>Number                   Percent</w:t>
      </w:r>
    </w:p>
    <w:p>
      <w:r>
        <w:t>Type                  Units    Employment      Units   Employment</w:t>
      </w:r>
      <w:r>
        <w:br/>
        <w:t>_________________________________________________________________</w:t>
      </w:r>
    </w:p>
    <w:p>
      <w:r>
        <w:t>All industries          522     2,305,478        100     100</w:t>
      </w:r>
      <w:r>
        <w:br/>
        <w:t>_________________________________________________________________</w:t>
      </w:r>
      <w:r>
        <w:br/>
        <w:t>Manufacturing            45       210,050          9       9</w:t>
      </w:r>
      <w:r>
        <w:br/>
        <w:t>_________________________________________________________________</w:t>
      </w:r>
    </w:p>
    <w:p>
      <w:r>
        <w:t>Food                     13        50,750          2       2</w:t>
      </w:r>
      <w:r>
        <w:br/>
        <w:t>_________________________________________________________________</w:t>
      </w:r>
    </w:p>
    <w:p>
      <w:r>
        <w:t>Apparel                  23       141,600          4       6</w:t>
      </w:r>
      <w:r>
        <w:br/>
        <w:t>_________________________________________________________________</w:t>
      </w:r>
    </w:p>
    <w:p>
      <w:r>
        <w:t>Other                     9        17,700          2       1</w:t>
      </w:r>
      <w:r>
        <w:br/>
        <w:t>_________________________________________________________________</w:t>
      </w:r>
    </w:p>
    <w:p>
      <w:r>
        <w:t>Nonmanufacturing        477     2,095,428         91      91</w:t>
      </w:r>
      <w:r>
        <w:br/>
        <w:t>_________________________________________________________________</w:t>
      </w:r>
    </w:p>
    <w:p>
      <w:r>
        <w:t>Mining                    2        67,500         (1)      3</w:t>
      </w:r>
      <w:r>
        <w:br/>
        <w:t>_________________________________________________________________</w:t>
      </w:r>
    </w:p>
    <w:p>
      <w:r>
        <w:t>Construction            337       995,443         65      43</w:t>
      </w:r>
      <w:r>
        <w:br/>
        <w:t>_________________________________________________________________</w:t>
      </w:r>
    </w:p>
    <w:p>
      <w:r>
        <w:t>Railroads                12       189,183          2       8</w:t>
      </w:r>
      <w:r>
        <w:br/>
        <w:t>_________________________________________________________________</w:t>
      </w:r>
    </w:p>
    <w:p>
      <w:r>
        <w:t>Other transportation     20       156,662          4       7</w:t>
      </w:r>
      <w:r>
        <w:br/>
        <w:t>_________________________________________________________________</w:t>
      </w:r>
      <w:r>
        <w:br/>
        <w:t>Wholesale trade           6         8,500          1      (1)</w:t>
      </w:r>
    </w:p>
    <w:p>
      <w:r>
        <w:t>_________________________________________________________________</w:t>
      </w:r>
    </w:p>
    <w:p>
      <w:r>
        <w:t>Retail trade             37       314,100          7      14</w:t>
      </w:r>
      <w:r>
        <w:br/>
        <w:t>_________________________________________________________________</w:t>
      </w:r>
    </w:p>
    <w:p>
      <w:r>
        <w:t>Real estate              11        85,800          2       4</w:t>
      </w:r>
      <w:r>
        <w:br/>
        <w:t>_________________________________________________________________</w:t>
      </w:r>
    </w:p>
    <w:p>
      <w:r>
        <w:t>Hotels and motels        11        79,200          2       3</w:t>
      </w:r>
      <w:r>
        <w:br/>
        <w:t>_________________________________________________________________</w:t>
      </w:r>
      <w:r>
        <w:br/>
        <w:t>Business services        13        63,200          2       3</w:t>
      </w:r>
      <w:r>
        <w:br/>
        <w:t>_________________________________________________________________</w:t>
      </w:r>
      <w:r>
        <w:br/>
        <w:t>Health services           8        65,100          2       3</w:t>
      </w:r>
      <w:r>
        <w:br/>
        <w:t>_________________________________________________________________</w:t>
      </w:r>
    </w:p>
    <w:p>
      <w:r>
        <w:t>Other                    20        70,740          4       3</w:t>
      </w:r>
    </w:p>
    <w:p>
      <w:r>
        <w:t>(1) = More than 0 and less than 0.05 percent.</w:t>
      </w:r>
    </w:p>
    <w:p>
      <w:r>
        <w:t>Source: U. S. Dept. of Labor, Bureau of Labor Statistics,</w:t>
      </w:r>
      <w:r>
        <w:br/>
        <w:t>unpublished data (Apr. 17, 1996) (available in Clerk of Court's</w:t>
      </w:r>
      <w:r>
        <w:br/>
        <w:t>case  file).</w:t>
      </w:r>
    </w:p>
    <w:p>
      <w:r>
        <w:t>1</w:t>
      </w:r>
      <w:r>
        <w:br/>
        <w:t>"The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  29U.S.C.  Section(s) 151; R. Posner &amp; F. Easterbrook, Antitrust 31 (2d ed. 1981)  ("The main purpose of labor unions is to raise wages by suppressing competition among workers . . ."); see also Meat Cutters v. Jewel Tea  Co., 381 U. S. 676, 723 (1965) (opinion of Goldberg, J.) ("The very  purpose and effect of a labor union is to limit the power of an employer  to use competition among workingmen to drive down wage rates and enforce  substandard conditions of employment").</w:t>
      </w:r>
    </w:p>
    <w:p>
      <w:r>
        <w:t>2</w:t>
      </w:r>
      <w:r>
        <w:br/>
        <w:t>"The basic sources of organized labor's exemption from  federal antitrust laws are Section(s) 6 and 20 of the Clayton Act, 38 Stat. 731 and 738, 15 U. S. C. Section(s) 17 and 29 U. S. C. Section(s)  52, and the Norris-LaGuardia Act, 47 Stat. 70, 71, and 73, 29 U. S. C.  Section(s) 104, 105, and 113.  These statutes declare that labor unions  are not combinations or conspiracies in restraint of trade, and exempt  specific union activities, including secondary picketing and boycotts,  from the operation of the antitrust laws.  See United States v.  Hutcheson, 312 U. S. 219 (1941).  They do not exempt concerted action or  agreements between unions and nonlabor parties.  Mine Workers v.  Pennington, 381 U. S. 657, 662 (1965)." Connell Constr. Co. v. Plumbers,  421 U. S. 616, 621-622 (1975).</w:t>
      </w:r>
    </w:p>
    <w:p>
      <w:r>
        <w:t>3</w:t>
      </w:r>
      <w:r>
        <w:br/>
        <w:t>As the District Court explained, "[t]he present case does  not involve any change in preexisting wage terms of either an active or  expired collective bargaining agreement.  In fact, creation of the  developmental squads added a novel category of players to each NFL club.  These players were not treated under the salary terms applicable to  regular NFL players.  Under the 1982 Collective Bargaining Agreement,  the NFL players were expressly given the right to negotiate the salary  terms of their contracts. 1982 Collective Bargaining Agreement at  Article XXII, Plaintiffs' Exhibits at 1.  By contrast, the developmental  squad contracts indicates that the prospective developmental squad  players had no right to negotiate their own salary terms but instead  were to receive a fixed non-negotiable salary of $1,000 per week. Plaintiffs' Exhibits at 8, 9, 15 &amp; 28."  782 F. Supp. 125, 138 (D.C.  1991).</w:t>
      </w:r>
    </w:p>
    <w:p>
      <w:r>
        <w:t>4</w:t>
      </w:r>
      <w:r>
        <w:br/>
        <w:t>In a memorandum summarizing his meeting with the union representative, the owners representative stated, in part:</w:t>
      </w:r>
    </w:p>
    <w:p>
      <w:r>
        <w:t>"Gene [Upshaw] indicated he fully understood the      developmental  squad but could not agree to any arrangement      that eliminated the right  of any player to negotiate his      individual salary.  Upshaw said that no  matter what salary      level we proposed to pay developmental players,  whether it      was our $1,000 weekly or a higher number, the union would not      `in principle' permit two classes of players to exist, one      with  individual bargaining rights and one without."  App.      19-20.</w:t>
      </w:r>
    </w:p>
    <w:p>
      <w:r>
        <w:t>5</w:t>
      </w:r>
      <w:r>
        <w:br/>
        <w:t>The unique features of this case presumably explain why the National Labor Relations Board can endorse the position of the players  in this case without fearing the adverse impact on the bargaining  process in the hypothetical cases that concern the Court.  Brief for  United States 27, n. 10.</w:t>
      </w:r>
    </w:p>
    <w:p>
      <w:r>
        <w:t>6</w:t>
      </w:r>
      <w:r>
        <w:br/>
        <w:t>In Teamsters v. Oliver, 358 U. S. 283 (1959), we held that  a state antitrust law could not be used to challenge an employer-union  agreement.  Justice White's opinion in Jewel Tea explains, however, that  Oliver held only that "[a]s the agreement did not embody a `"remote and  indirect approach to the subject of wages' . . . but a direct frontal  attack upon a problem thought to threaten the maintenance of the basic  wage structure established by the collective bargaining contract,' [358  U. S.], at 294, the paramount federal policy of encouraging collective bargaining proscribed application of the state law."  Meat Cutters v.  Jewel Tea Co., 381 U. S., at 690, n. 5.</w:t>
      </w:r>
    </w:p>
    <w:p>
      <w:r>
        <w:t>Moreover, in the petition for certiorari in Flood, Justice Goldberg explained that Oliver was not controlling.</w:t>
      </w:r>
    </w:p>
    <w:p>
      <w:r>
        <w:t>"Petitioner has not addressed the contention advanced by      respondents at trial but not reached by the courts below,      that the  reserve system is a matter for collective      bargaining and hence exempt  from state and federal antitrust      laws under Teamsters Union v. Oliver,  358 U. S. 283 (1959),      and Meat Cutters v. Jewel Tea Co., 381 U. S. 676   (1965).      Neither of these decisions holds that an employer conspiracy      to  restrain trade is exempted from antitrust regulation      where an employee  group has been implicated in the scheme.      No Justice participating in  Meat Cutters dissented form the      proposition that hard core  `anticompetitive commercial      restraint[s]' like `price-fixing and market  allocation'-and      petitioner would add group boycotts-were subject to      antitrust regulation even where bargained about.  381 U. S.      732-33   (concurring opinion).  As this Court unanimously      warned in 1949,  `Benefits to organized labor cannot be      utilized as a cat's paw to pull  employer's chestnuts out of      antitrust fires.'  United States v. Women's      Sportswear Mfr's Ass'n, 336 U. S. 460, 464 (1949).  See also      Allen  Bradley Co. v. Local No. 3, 325 U. S. 747 (1945).      Similar arguments by  football were rejected by this Court in      Radovich v. National Football  League, 353 U. S. 445 (1957),      as `without merit,' and the reserve  systems of other sports      are now regulated by state and federal antitrust  laws."      Pet. for Cert. in Flood v. Kuhn, O. T. 1971, No. 71-32, p.      21,  n. 9.</w:t>
      </w:r>
    </w:p>
    <w:p>
      <w:r>
        <w:t>CC∅ | Transformed by Public.Resource.Org</w:t>
      </w:r>
    </w:p>
    <w:p>
      <w:r>
        <w:t>The following state regulations pages link to this page.</w:t>
      </w:r>
    </w:p>
    <w:p>
      <w:pPr>
        <w:pStyle w:val="Heading3"/>
      </w:pPr>
      <w:r>
        <w:t>Editor's Note</w:t>
      </w:r>
    </w:p>
    <w:p>
      <w:r>
        <w:t>Holding. The nonstatutory labor exemption continues to apply after expiration of the CBA and after impasse, so long as the collective bargaining relationship continues. Labor-market restraints unilaterally implemented after impasse retain antitrust immunity.</w:t>
        <w:br/>
        <w:br/>
        <w:t>Doctrinal significance. Brown is the foundational modern case on the nonstatutory labor exemption. It validates the post-impasse implementation strategy and protects league labor-market structures from antitrust attack so long as a bargaining relationship continues.</w:t>
        <w:br/>
        <w:br/>
        <w:t>Cross-references. Volume I §§ 13.1, 13.4, 15.4.</w:t>
      </w:r>
    </w:p>
    <w:p>
      <w:r>
        <w:br w:type="page"/>
      </w:r>
    </w:p>
    <w:p>
      <w:pPr>
        <w:pStyle w:val="Heading2"/>
      </w:pPr>
      <w:r>
        <w:t>Mackey v. NFL, 543 F.2d 606 (8th Cir. 1976)</w:t>
      </w:r>
    </w:p>
    <w:p>
      <w:r>
        <w:rPr>
          <w:i/>
        </w:rPr>
        <w:t>Source: https://openjurist.org/543/f2d/606/mackey-v-national-football-league</w:t>
      </w:r>
    </w:p>
    <w:p>
      <w:r>
        <w:t>543 F.2d 606</w:t>
      </w:r>
    </w:p>
    <w:p>
      <w:r>
        <w:t>1976-2 Trade Cases   61,119</w:t>
      </w:r>
    </w:p>
    <w:p>
      <w:r>
        <w:t>John MACKEY et al., Appellees,</w:t>
      </w:r>
      <w:r>
        <w:br/>
        <w:t>v.</w:t>
      </w:r>
      <w:r>
        <w:br/>
        <w:t>NATIONAL FOOTBALL LEAGUE et al., Appellants.</w:t>
      </w:r>
    </w:p>
    <w:p>
      <w:r>
        <w:t>No. 76-1184.</w:t>
      </w:r>
    </w:p>
    <w:p>
      <w:r>
        <w:t>United States Court of Appeals,</w:t>
      </w:r>
      <w:r>
        <w:br/>
        <w:t>Eighth Circuit.</w:t>
      </w:r>
    </w:p>
    <w:p>
      <w:r>
        <w:t>Submitted June 17, 1976.</w:t>
      </w:r>
      <w:r>
        <w:br/>
        <w:t>Decided Oct. 18, 1976.</w:t>
      </w:r>
      <w:r>
        <w:br/>
        <w:t>Rehearing Denied Nov. 23, 1976</w:t>
      </w:r>
    </w:p>
    <w:p>
      <w:r>
        <w:t>Daniel M. Gribbon, Washington, D. C., John D. French, Minneapolis, Minn., for appellants; James B. Loken, Minneapolis, Minn., on brief for Natl.  Football League and Alvin Ray Rozelle; James C. McKay, Paul J. Tagliabue and Theodore Voorhees, Jr., Covington &amp; Burling, Washington, D. C., and Irving R. Brand, Maslon, Kaplan, Edelman, Borman, Brand &amp; McNulty, Minneapolis, Minn., on brief for 26 Member Clubs of the Nat'l.  Football League.</w:t>
      </w:r>
    </w:p>
    <w:p>
      <w:r>
        <w:t>Edward M. Glennon, Minneapolis, Minn., for appellees; Mark R. Johnson, Ronald L. Rollins, of Lindquist &amp; Vennum, Minneapolis, Minn., on brief.</w:t>
      </w:r>
    </w:p>
    <w:p>
      <w:r>
        <w:t>Before GIBSON, Chief Judge, LAY and WEBSTER, Circuit Judges.</w:t>
      </w:r>
    </w:p>
    <w:p>
      <w:r>
        <w:t>LAY, Circuit Judge.</w:t>
      </w:r>
    </w:p>
    <w:p>
      <w:r>
        <w:t>1</w:t>
      </w:r>
      <w:r>
        <w:br/>
        <w:t>This is an appeal by the National Football League (NFL), twenty-six of its member clubs, and its Commissioner, Alvin Ray "Pete" Rozelle, from a district court judgment holding the "Rozelle Rule"1 to be violative of § 1 of the Sherman Act, and enjoining its enforcement.</w:t>
      </w:r>
    </w:p>
    <w:p>
      <w:r>
        <w:t>2</w:t>
      </w:r>
      <w:r>
        <w:br/>
        <w:t>This action was initiated by a group of present and former NFL players,2 appellees herein, pursuant to §§ 4 and 16 of the Clayton Act, 15 U.S.C. §§ 15 and 26, and § 1 of the Sherman Act, 15 U.S.C. § 1.  Their complaint alleged that the defendants' enforcement of the Rozelle Rule constituted an illegal combination and conspiracy in restraint of trade denying professional football players the right to freely contract for their services.  Plaintiffs sought injunctive relief and treble damages.</w:t>
      </w:r>
    </w:p>
    <w:p>
      <w:r>
        <w:t>3</w:t>
      </w:r>
      <w:r>
        <w:br/>
        <w:t>The district court, the Honorable Earl R. Larson presiding, conducted a plenary trial which consumed 55 days and produced a transcript in excess of 11,000 pages.  At the conclusion of trial, the court entered extensive findings of fact and conclusions of law.3  The court granted the injunctive relief sought by the players and entered judgment in their favor on the issue of liability.4  This appeal followed.</w:t>
      </w:r>
    </w:p>
    <w:p>
      <w:r>
        <w:t>4</w:t>
      </w:r>
      <w:r>
        <w:br/>
        <w:t>The district court held that the defendants' enforcement of the Rozelle Rule constituted a concerted refusal to deal and a group boycott, and was therefore a per se violation of the Sherman Act.  Alternatively, finding that the evidence offered in support of the clubs' contention that the Rozelle Rule is necessary to the successful operation of the NFL insufficient to justify the restrictive effects of the Rule, the court concluded that the Rozelle Rule was invalid under the Rule of Reason standard.  Finally, the court rejected the clubs' argument that the Rozelle Rule was immune from attack under the Sherman Act because it had been the subject of a collective bargaining agreement between the club owners and the National Football League Players Association (NFLPA).</w:t>
      </w:r>
    </w:p>
    <w:p>
      <w:r>
        <w:t>5</w:t>
      </w:r>
      <w:r>
        <w:br/>
        <w:t>The defendants raise two basic issues on this appeal: (1) whether the so-called labor exemption to the antitrust laws immunizes the NFL's enforcement of the Rozelle Rule from antitrust liability; and (2) if not, whether the Rozelle Rule and the manner in which it has been enforced violate the antitrust laws.  Ancillary to these contentions, appellants attack a number of the district court's findings of fact and raise several subsidiary issues.</w:t>
      </w:r>
    </w:p>
    <w:p>
      <w:r>
        <w:t>6</w:t>
      </w:r>
      <w:r>
        <w:br/>
        <w:t>HISTORY.</w:t>
      </w:r>
    </w:p>
    <w:p>
      <w:r>
        <w:t>7</w:t>
      </w:r>
      <w:r>
        <w:br/>
        <w:t>We first turn to a brief examination of the pertinent history and operating principles of the National Football League.</w:t>
      </w:r>
    </w:p>
    <w:p>
      <w:r>
        <w:t>8</w:t>
      </w:r>
      <w:r>
        <w:br/>
        <w:t>The NFL, which began operating in 1920, is an unincorporated association comprised of member clubs which own and operate professional football teams.  It presently enjoys a monopoly over major league professional football in the United States.  The League performs various administrative functions, including organizing and scheduling games, and promulgating rules.  A constitution and bylaws govern its activities and those of its members.  Pete Rozelle, Commissioner of the NFL since 1960, is an employee of the League and its chief executive officer.  His powers and duties are defined by the NFL Constitution and Bylaws.</w:t>
      </w:r>
    </w:p>
    <w:p>
      <w:r>
        <w:t>9</w:t>
      </w:r>
      <w:r>
        <w:br/>
        <w:t>Throughout most of its history, the NFL's operations have been unilaterally controlled by the club owners.  In 1968, however, the NLRB recognized the NFLPA as a labor organization, within the meaning of 29 U.S.C. § 152(5), and as the exclusive bargaining representative of all NFL players, within the meaning of 29 U.S.C. § 159(a).  Since that time, the NFLPA and the clubs have engaged in collective bargaining over various terms and conditions of employment.  Two formal agreements have resulted.  The first, concluded in 1968, was in effect from July 15, 1968 to February 1, 1970.  The second, entered into on June 17, 1971, was made retroactive to February 1, 1970, and expired on January 30, 1974.  Since 1974, the parties have been negotiating; however, they have not concluded a new agreement.</w:t>
      </w:r>
    </w:p>
    <w:p>
      <w:r>
        <w:t>10</w:t>
      </w:r>
      <w:r>
        <w:br/>
        <w:t>For a number of years, the NFL has operated under a reserve system whereby every player who signs a contract with an NFL club is bound to play for that club, and no other, for the term of the contract plus one additional year at the option of the club.  The cornerstones of this system are § 15.1 of the NFL Constitution and Bylaws, which requires that all club-player contracts be as prescribed in the Standard Player Contract adopted by the League, and the option clause embodied in the Standard Player Contract.5  Once a player signs a Standard Player Contract, he is bound to his team for at least two years.  He may, however, become a free agent at the end of the option year by playing that season under a renewed contract rather than signing a new one.  A player "playing out his option" is subject to a 10% salary cut during the option year.</w:t>
      </w:r>
    </w:p>
    <w:p>
      <w:r>
        <w:t>11</w:t>
      </w:r>
      <w:r>
        <w:br/>
        <w:t>Prior to 1963, a team which signed a free agent who had previously been under contract to another club was not obligated to compensate the player's former club.  In 1963, after R. C. Owens played out his option with the San Francisco 49ers and signed a contract with the Baltimore Colts, the member clubs of the NFL unilaterally adopted the following provision, now known as the Rozelle Rule, as an amendment to the League's Constitution and Bylaws:</w:t>
      </w:r>
    </w:p>
    <w:p>
      <w:r>
        <w:t>12</w:t>
      </w:r>
      <w:r>
        <w:br/>
        <w:t>Any player, whose contract with a League club has expired, shall thereupon become a free agent and shall no longer be considered a member of the team of that club following the expiration date of such contract.  Whenever a player, becoming a free agent in such manner, thereafter signed a contract with a different club in the League, then, unless mutually satisfactory arrangements have been concluded between the two League clubs, the Commissioner may name and then award to the former club one or more players, from the Active, Reserve, or Selection List (including future selection choices) of the acquiring club as the Commissioner in his sole discretion deems fair and equitable; any such decision by the Commissioner shall be final and conclusive.</w:t>
      </w:r>
    </w:p>
    <w:p>
      <w:r>
        <w:t>13</w:t>
      </w:r>
      <w:r>
        <w:br/>
        <w:t>This provision, unchanged in form, is currently embodied in § 12.1(H) of the NFL Constitution.  The ostensible purposes of the rule are to maintain competitive balance among the NFL teams and protect the clubs' investment in scouting, selecting and developing players.6</w:t>
      </w:r>
    </w:p>
    <w:p>
      <w:r>
        <w:t>14</w:t>
      </w:r>
      <w:r>
        <w:br/>
        <w:t>During the period from 1963 through 1974, 176 players played out their options.7  Of that number, 34 signed with other teams.  In three of those cases, the former club waived compensation.  In 27 cases, the clubs involved mutually agreed upon compensation.  Commissioner Rozelle awarded compensation in the four remaining cases.8</w:t>
      </w:r>
    </w:p>
    <w:p>
      <w:r>
        <w:t>15</w:t>
      </w:r>
      <w:r>
        <w:br/>
        <w:t>We turn now to the contentions of the parties.</w:t>
      </w:r>
    </w:p>
    <w:p>
      <w:r>
        <w:t>16</w:t>
      </w:r>
      <w:r>
        <w:br/>
        <w:t>THE LABOR EXEMPTION ISSUE.</w:t>
      </w:r>
    </w:p>
    <w:p>
      <w:r>
        <w:t>17</w:t>
      </w:r>
      <w:r>
        <w:br/>
        <w:t>We review first the claim that the labor exemption immunizes the Commissioner and the clubs from liability under the antitrust laws.  Analysis of this contention requires a basic understanding of the legal principles surrounding the labor exemption and consideration of the factual record developed at trial.</w:t>
      </w:r>
    </w:p>
    <w:p>
      <w:r>
        <w:t>18</w:t>
      </w:r>
      <w:r>
        <w:br/>
        <w:t>History.</w:t>
      </w:r>
    </w:p>
    <w:p>
      <w:r>
        <w:t>19</w:t>
      </w:r>
      <w:r>
        <w:br/>
        <w:t>The concept of a labor exemption from the antitrust laws finds its basic source in §§ 6 and 20 of the Clayton Act, 15 U.S.C. § 17 and 29 U.S.C. § 52, and the Norris-LaGuardia Act, 29 U.S.C. §§ 104, 105 and 113.  Those provisions declare that labor unions are not combinations or conspiracies in restraint of trade, and specifically exempt certain union activities such as secondary picketing and group boycotts from the coverage of the antitrust laws.  See Connell Co. v. Plumbers &amp; Steamfitters, 421 U.S. 616, 621-22, 95 S.Ct. 1830, 44 L.Ed.2d 418 (1975).  The statutory exemption was created to insulate legitimate collective activity by employees, which is inherently anticompetitive but is favored by federal labor policy, from the proscriptions of the antitrust laws.  See Apex Hosiery Co. v. Leader, 310 U.S. 469, 60 S.Ct. 982, 84 L.Ed. 1311 (1940).</w:t>
      </w:r>
    </w:p>
    <w:p>
      <w:r>
        <w:t>20</w:t>
      </w:r>
      <w:r>
        <w:br/>
        <w:t>The statutory exemption extends to legitimate labor activities unilaterally undertaken by a union in furtherance of its own interests.  See United States v. Hutcheson, 312 U.S. 219, 61 S.Ct. 463, 85 L.Ed. 788 (1941).  It does not extend to concerted action or agreements between unions and non-labor groups.  The Supreme Court has held, however, that in order to properly accommodate the congressional policy favoring free competition in business markets with the congressional policy favoring collective bargaining under the National Labor Relations Act, 29 U.S.C. § 151 et seq., certain union-employer agreements must be accorded a limited nonstatutory exemption from antitrust sanctions.  See Connell Co. v. Plumbers &amp; Steamfitters, supra; Meat Cutters v. Jewel Tea, 381 U.S. 676, 85 S.Ct. 1596, 14 L.Ed.2d 640 (1965).  See generally Morris, The Developing Labor Law 807-16 (1971).9</w:t>
      </w:r>
    </w:p>
    <w:p>
      <w:r>
        <w:t>21</w:t>
      </w:r>
      <w:r>
        <w:br/>
        <w:t>The players assert that only employee groups are entitled to the labor exemption and that it cannot be asserted by the defendants, an employer group.  We must disagree.  Since the basis of the nonstatutory exemption is the national policy favoring collective bargaining, and since the exemption extends to agreements, the benefits of the exemption logically extend to both parties to the agreement.  Accordingly, under appropriate circumstances, we find that a non-labor group may avail itself of the labor exemption.  See Meat Cutters v. Jewel Tea, supra, 381 U.S. at 729-30, 85 S.Ct. 1596 (opinion of Justice Goldberg); Scooper Dooper, Inc. v. Kraftco Corp., 494 F.2d 840, 847 n. 14 (3rd Cir. 1974); National Ass'n of Broadcast Employees &amp; Technicians v. International Alliance of Theatrical Stage Employees, 488 F.2d 124 (9th Cir. 1973); Intercontinental Container Transp. Corp. v. N.Y. Shipping Ass'n, 426 F.2d 884 (2nd Cir. 1970); Cordova v. Bache &amp; Co., 321 F.Supp. 600 (S.D.N.Y.1970).10</w:t>
      </w:r>
    </w:p>
    <w:p>
      <w:r>
        <w:t>22</w:t>
      </w:r>
      <w:r>
        <w:br/>
        <w:t>The clubs and the Commissioner claim the benefit of the nonstatutory labor exemption here, arguing that the Rozelle Rule was the subject of an agreement with the players union and that the proper accommodation of federal labor and antitrust policies requires that the agreement be deemed immune from antitrust liability.  The plaintiffs assert that the Rozelle Rule was the product of unilateral action by the clubs and that the defendants cannot assert a colorable claim of exemption.</w:t>
      </w:r>
    </w:p>
    <w:p>
      <w:r>
        <w:t>23</w:t>
      </w:r>
      <w:r>
        <w:br/>
        <w:t>To determine the applicability of the nonstatutory exemption we must first decide whether there has been any agreement between the parties concerning the Rozelle Rule.</w:t>
      </w:r>
    </w:p>
    <w:p>
      <w:r>
        <w:t>24</w:t>
      </w:r>
      <w:r>
        <w:br/>
        <w:t>The Collective Bargaining Agreements.</w:t>
      </w:r>
    </w:p>
    <w:p>
      <w:r>
        <w:t>25</w:t>
      </w:r>
      <w:r>
        <w:br/>
        <w:t>The district court found that neither the 1968 nor the 1970 collective bargaining agreement embodied an agreement on the Rozelle Rule, and that the union has never otherwise agreed to the Rule.  Ordinarily, we review findings of fact under the clearly erroneous standard.  F.R.C.P. 52(a).  We note, however, that to the extent that these findings turn upon a construction of the parties' collective bargaining agreements, which are before this court, we are not required to defer to the interpretation given them by the district court.  See Frito-Lay, Inc. v. So Good Potato Chip Co., 540 F.2d 927 (8th Cir. 1976).  We look, then, to the parties' collective bargaining history.</w:t>
      </w:r>
    </w:p>
    <w:p>
      <w:r>
        <w:t>26</w:t>
      </w:r>
      <w:r>
        <w:br/>
        <w:t>The 1968 Agreement.</w:t>
      </w:r>
    </w:p>
    <w:p>
      <w:r>
        <w:t>27</w:t>
      </w:r>
      <w:r>
        <w:br/>
        <w:t>At the outset of the negotiations preceding the 1968 agreement, the players did not seek elimination of the Rozelle Rule but felt that it should be modified.  During the course of the negotiations, however, the players apparently presented no concrete proposals in that regard and there was little discussion concerning the Rozelle Rule.  At trial, Daniel Shulman, a bargaining representative of the players, attributed their failure to pursue any modifications to the fact that the negotiations had bogged down on other issues and the union was not strong enough to persist.</w:t>
      </w:r>
    </w:p>
    <w:p>
      <w:r>
        <w:t>28</w:t>
      </w:r>
      <w:r>
        <w:br/>
        <w:t>The 1968 agreement incorporated by reference the NFL Constitution and Bylaws, of which the Rozelle Rule is a part.  Furthermore, it expressly provided that free agent rules shall not be amended during the life of the agreement.</w:t>
      </w:r>
    </w:p>
    <w:p>
      <w:r>
        <w:t>29</w:t>
      </w:r>
      <w:r>
        <w:br/>
        <w:t>The 1970 Agreement.</w:t>
      </w:r>
    </w:p>
    <w:p>
      <w:r>
        <w:t>30</w:t>
      </w:r>
      <w:r>
        <w:br/>
        <w:t>At the start of the negotiations leading up to the 1970 agreement, it appears that the players again decided not to make an issue of the Rozelle Rule.  The only reference to the Rule in the union's formal proposals presented at the outset of the negotiations was the following:</w:t>
      </w:r>
    </w:p>
    <w:p>
      <w:r>
        <w:t>31</w:t>
      </w:r>
      <w:r>
        <w:br/>
        <w:t>The NFLPA is disturbed over reports from players who, after playing out their options, are unable to deal with other clubs because of the Rozelle Rule.  A method should be found whereby a free agent is assured the opportunity to discuss contract with all NFL teams.</w:t>
      </w:r>
    </w:p>
    <w:p>
      <w:r>
        <w:t>32</w:t>
      </w:r>
      <w:r>
        <w:br/>
        <w:t>There was little discussion of the Rozelle Rule during the 1970 negotiations.</w:t>
      </w:r>
    </w:p>
    <w:p>
      <w:r>
        <w:t>33</w:t>
      </w:r>
      <w:r>
        <w:br/>
        <w:t>Although the 1970 agreement failed to make any express reference to the Rozelle Rule, it did contain a "zipper clause":</w:t>
      </w:r>
    </w:p>
    <w:p>
      <w:r>
        <w:t>34</w:t>
      </w:r>
      <w:r>
        <w:br/>
        <w:t>(T)his Agreement represents a complete and final understanding on all bargainable subjects of negotiation among the parties during the term of this Agreement * * * .</w:t>
      </w:r>
    </w:p>
    <w:p>
      <w:r>
        <w:t>35</w:t>
      </w:r>
      <w:r>
        <w:br/>
        <w:t>While the agreement did not expressly incorporate by reference the terms of the NFL Constitution and Bylaws, it did require all players to sign the Standard Player Contract, and provided that the Standard Contract shall govern the relationship between the clubs and the players.  The Standard Player Contract, in turn, provided that the player agreed at all times to comply with and be bound by the NFL Constitution and Bylaws.  At trial, Tex Schramm, a bargaining representative of the club owners, and Alan Miller, a bargaining representative of the players, testified that it was their understanding that the Rozelle Rule would remain in effect during the term of the 1970 agreement.</w:t>
      </w:r>
    </w:p>
    <w:p>
      <w:r>
        <w:t>36</w:t>
      </w:r>
      <w:r>
        <w:br/>
        <w:t>Since the beginning of the 1974 negotiations, the players have consistently sought the elimination of the Rozelle Rule.  The NFLPA and the clubs have engaged in substantial bargaining over that issue but have not reached an accord.  Nor have they concluded a collective bargaining agreement to replace the 1970 agreement which expired in 1974.</w:t>
      </w:r>
    </w:p>
    <w:p>
      <w:r>
        <w:t>37</w:t>
      </w:r>
      <w:r>
        <w:br/>
        <w:t>Based on the fact that the 1968 agreement incorporated by reference the Rozelle Rule and provided that free agent rules would not be changed, we conclude that the 1968 agreement required that the Rozelle Rule govern when a player played out his option and signed with another team.  Assuming, without deciding, that the 1970 agreement embodied a similar understanding, we proceed to a consideration of whether the agreements fall within the scope of the nonstatutory labor exemption.</w:t>
      </w:r>
    </w:p>
    <w:p>
      <w:r>
        <w:t>38</w:t>
      </w:r>
      <w:r>
        <w:br/>
        <w:t>Governing Principles.</w:t>
      </w:r>
    </w:p>
    <w:p>
      <w:r>
        <w:t>39</w:t>
      </w:r>
      <w:r>
        <w:br/>
        <w:t>Under the general principles surrounding the labor exemption, the availability of the nonstatutory exemption for a particular agreement turns upon whether the relevant federal labor policy is deserving of pre-eminence over federal antitrust policy under the circumstances of the particular case.  See Connell Co. v. Plumbers &amp; Steamfitters, supra; Meat Cutters v. Jewel Tea, supra; Mine Workers v. Pennington, 381 U.S. 657, 85 S.Ct. 1585, 14 L.Ed.2d 626 (1965).</w:t>
      </w:r>
    </w:p>
    <w:p>
      <w:r>
        <w:t>40</w:t>
      </w:r>
      <w:r>
        <w:br/>
        <w:t>Although the cases giving rise to the nonstatutory exemption11 are factually dissimilar from the present case,12 certain principles can be deduced from those decisions governing the proper accommodation of the competing labor and antitrust interests involved here.</w:t>
      </w:r>
    </w:p>
    <w:p>
      <w:r>
        <w:t>41</w:t>
      </w:r>
      <w:r>
        <w:br/>
        <w:t>We find the proper accommodation to be: First, the labor policy favoring collective bargaining may potentially be given pre-eminence over the antitrust laws where the restraint on trade primarily affects only the parties to the collective bargaining relationship.  See Connell Co. v. Plumbers &amp; Steamfitters, supra; Meat Cutters v. Jewel Tea, supra; Mine Workers v. Pennington, supra.13  Second, federal labor policy is implicated sufficiently to prevail only where the agreement sought to be exempted concerns a mandatory subject of collective bargaining.  See Meat Cutters v. Jewel Tea, supra; Mine Workers v. Pennington, supra.14  Finally, the policy favoring collective bargaining is furthered to the degree necessary to override the antitrust laws only where the agreement sought to be exempted is the product of bona fide arm's-length bargaining.  See Meat Cutters v. Jewel Tea, supra.  See also Smith v. Pro-Football, 542 F.Supp. 462 (D.D.C.1976); Philadelphia World Hockey Club v. Philadelphia Hockey Club, 351 F.Supp. 462, 496-500 (E.D.Pa.1972); Boston Professional Hockey Ass'n, Inc. v. Cheevers, 348 F.Supp. 261, 267 (D.Mass.), remanded on other grounds, 472 F.2d 127 (1st Cir. 1972).</w:t>
      </w:r>
    </w:p>
    <w:p>
      <w:r>
        <w:t>42</w:t>
      </w:r>
      <w:r>
        <w:br/>
        <w:t>Application.</w:t>
      </w:r>
    </w:p>
    <w:p>
      <w:r>
        <w:t>43</w:t>
      </w:r>
      <w:r>
        <w:br/>
        <w:t>Applying these principles to the facts presented here, we think it clear that the alleged restraint on trade effected by the Rozelle Rule affects only the parties to the agreements sought to be exempted.  Accordingly, we must inquire as to the other two principles: whether the Rozelle Rule is a mandatory subject of collective bargaining, and whether the agreements thereon were the product of bona fide arm's-length negotiation.15</w:t>
      </w:r>
    </w:p>
    <w:p>
      <w:r>
        <w:t>Mandatory Subject of Bargaining.16</w:t>
      </w:r>
    </w:p>
    <w:p>
      <w:r>
        <w:t>44</w:t>
      </w:r>
      <w:r>
        <w:br/>
        <w:t>Under § 8(d) of the National Labor Relations Act, 29 U.S.C. § 158(d), mandatory subjects of bargaining pertain to "wages, hours, and other terms and conditions of employment.  . . . "  See NLRB v. Borg-Warner Corp., 356 U.S. 342, 78 S.Ct. 718, 2 L.Ed.2d 823 (1958).  Whether an agreement concerns a mandatory subject depends not on its form but on its practical effect.  See Federation of Musicians v. Carroll, 391 U.S. 99, 88 S.Ct. 1562, 20 L.Ed.2d 460 (1968).  Thus, in Meat Cutters v. Jewel Tea, supra, the Court held that an agreement limiting retail marketing hours concerned a mandatory subject because it affected the particular hours of the day which the employees would be required to work.  In Teamsters Union v. Oliver, 358 U.S. 283, 79 S.Ct. 297, 3 L.Ed.2d 312 (1959), an agreement fixing minimum equipment rental rates paid to truck owner-drivers was held to concern a mandatory bargaining subject because it directly affected the driver wage scale.</w:t>
      </w:r>
    </w:p>
    <w:p>
      <w:r>
        <w:t>45</w:t>
      </w:r>
      <w:r>
        <w:br/>
        <w:t>In this case the district court held that, in view of the illegality of the Rozelle Rule under the Sherman Act, it was "a nonmandatory, illegal subject of bargaining."  We disagree.  The labor exemption presupposes a violation of the antitrust laws.  To hold that a subject relating to wages, hours and working conditions becomes nonmandatory by virtue of its illegality under the antitrust laws obviates the labor exemption.  We conclude that whether the agreements here in question relate to a mandatory subject of collective bargaining should be determined solely under federal labor law.  Cf. Meat Cutters v. Jewel Tea, supra.</w:t>
      </w:r>
    </w:p>
    <w:p>
      <w:r>
        <w:t>46</w:t>
      </w:r>
      <w:r>
        <w:br/>
        <w:t>On its face, the Rozelle Rule does not deal with "wages, hours and other terms or conditions of employment" but with inter-team compensation when a player's contractual obligation to one team expires and he is signed by another.  Viewed as such, it would not constitute a mandatory subject of collective bargaining.  The district court found, however, that the Rule operates to restrict a player's ability to move from one team to another and depresses player salaries.  There is substantial evidence in the record to support these findings.  Accordingly, we hold that the Rozelle Rule constitutes a mandatory bargaining subject within the meaning of the National Labor Relations Act.</w:t>
      </w:r>
    </w:p>
    <w:p>
      <w:r>
        <w:t>47</w:t>
      </w:r>
      <w:r>
        <w:br/>
        <w:t>Bona Fide Bargaining.</w:t>
      </w:r>
    </w:p>
    <w:p>
      <w:r>
        <w:t>48</w:t>
      </w:r>
      <w:r>
        <w:br/>
        <w:t>The district court found that the parties' collective bargaining history reflected nothing which could be legitimately characterized as bargaining over the Rozelle Rule; that, in part due to its recent formation and inadequate finances, the NFLPA, at least prior to 1974, stood in a relatively weak bargaining position vis-a-vis the clubs; and that "the Rozelle Rule was unilaterally imposed by the NFL and member club defendants upon the players in 1963 and has been imposed on the players from 1963 through the present date."</w:t>
      </w:r>
    </w:p>
    <w:p>
      <w:r>
        <w:t>49</w:t>
      </w:r>
      <w:r>
        <w:br/>
        <w:t>On the basis of our independent review of the record, including the parties' bargaining history as set forth above, we find substantial evidence to support the finding that there was no bona fide arm's-length bargaining over the Rozelle Rule preceding the execution of the 1968 and 1970 agreements.  The Rule imposes significant restrictions on players, and its form has remained unchanged since it was unilaterally promulgated by the clubs in 1963.  The provisions of the collective bargaining agreements which operated to continue the Rozelle Rule do not in and of themselves inure to the benefit of the players or their union.  Defendants contend that the players derive indirect benefit from the Rozelle Rule, claiming that the union's agreement to the Rozelle Rule was a quid pro quo for increased pension benefits and the right of players to individually negotiate their salaries.  The district court found, however, that there was no such quid pro quo, and we cannot say, on the basis of our review of the record, that this finding is clearly erroneous.17</w:t>
      </w:r>
    </w:p>
    <w:p>
      <w:r>
        <w:t>50</w:t>
      </w:r>
      <w:r>
        <w:br/>
        <w:t>In view of the foregoing, we hold that the agreements between the clubs and the players embodying the Rozelle Rule do not qualify for the labor exemption.  The union's acceptance of the status quo by the continuance of the Rozelle Rule in the initial collective bargaining agreements under the circumstances of this case cannot serve to immunize the Rozelle Rule from the scrutiny of the Sherman Act.18</w:t>
      </w:r>
    </w:p>
    <w:p>
      <w:r>
        <w:t>51</w:t>
      </w:r>
      <w:r>
        <w:br/>
        <w:t>ANTITRUST ISSUES.</w:t>
      </w:r>
    </w:p>
    <w:p>
      <w:r>
        <w:t>52</w:t>
      </w:r>
      <w:r>
        <w:br/>
        <w:t>We turn, then, to the question of whether the Rozelle Rule, as implemented, violates § 1 of the Sherman Act, which declares illegal "every contract, combination * * * or conspiracy, in restraint of trade or commerce among the several States."  15 U.S.C. § 1.  The district court found the Rozelle Rule to be a per se violation of the Act.  Alternatively, the court held the Rule to be violative of the Rule of Reason standard.19</w:t>
      </w:r>
    </w:p>
    <w:p>
      <w:r>
        <w:t>53</w:t>
      </w:r>
      <w:r>
        <w:br/>
        <w:t>Players' Services as a Product Market.</w:t>
      </w:r>
    </w:p>
    <w:p>
      <w:r>
        <w:t>54</w:t>
      </w:r>
      <w:r>
        <w:br/>
        <w:t>The clubs and the Commissioner first urge that the only product market arguably affected by the Rozelle Rule is the market for players' services, and that the restriction of competition for players' services is not a type of restraint proscribed by the Sherman Act.  In support of this contention, defendants rely on § 6 of the Clayton Act, 15 U.S.C. § 17, and on language construing that statute in Apex Hosiery Co. v. Leader, supra.  Section 6 of the Clayton Act provides:</w:t>
      </w:r>
    </w:p>
    <w:p>
      <w:r>
        <w:t>55</w:t>
      </w:r>
      <w:r>
        <w:br/>
        <w:t>The labor of a human being is not a commodity or article of commerce.  Nothing contained in the antitrust laws shall be construed to forbid the existence and operation of labor, agricultural, or horticultural organizations, instituted for the purposes of mutual help, and not having capital stock or conducted for profit, or to forbid or restrain individual members of such organizations from lawfully carrying out the legitimate objects thereof; nor shall such organizations, or the members thereof, be held or construed to be illegal combinations or conspiracies in restraint of trade, under the antitrust laws.</w:t>
      </w:r>
    </w:p>
    <w:p>
      <w:r>
        <w:t>56</w:t>
      </w:r>
      <w:r>
        <w:br/>
        <w:t>Based on this section, the Supreme Court, in Apex, observed:</w:t>
      </w:r>
    </w:p>
    <w:p>
      <w:r>
        <w:t>57</w:t>
      </w:r>
      <w:r>
        <w:br/>
        <w:t>(I)t would seem plain that restraints on the sale of the employee's services to the employer, however much they curtail the competition among employees, are not in themselves combinations or conspiracies in restraint of trade or commerce under the Sherman Act.</w:t>
      </w:r>
    </w:p>
    <w:p>
      <w:r>
        <w:t>58</w:t>
      </w:r>
      <w:r>
        <w:br/>
        <w:t>310 U.S. at 503, 60 S.Ct. at 997.</w:t>
      </w:r>
    </w:p>
    <w:p>
      <w:r>
        <w:t>59</w:t>
      </w:r>
      <w:r>
        <w:br/>
        <w:t>On the surface, the language relied on by defendants lends merit to the defense.  However, we cannot overlook the context in which the language arose.  Section 6 of the Clayton Act was enacted for the benefit of unions to exempt certain of their activities from the antitrust laws after courts had applied the Sherman Act to legitimate labor activities.20  See Meat Cutters v. Jewel Tea, supra, 381 U.S. at 697, 85 S.Ct. 1596 (opinion of Justice Goldberg); Siegel, Connolly &amp; Walker, The Antitrust Exemption for Labor Magna Carta or Carte Blanche?, 13 Duquesne L.Rev. 411 (1975).  In Apex, the Court condoned restrictions on competition for employee services imposed by the employees themselves, not by employers.21</w:t>
      </w:r>
    </w:p>
    <w:p>
      <w:r>
        <w:t>60</w:t>
      </w:r>
      <w:r>
        <w:br/>
        <w:t>In other cases concerning professional sports, courts have not hesitated to apply the Sherman Act to club owner imposed restraints on competition for players' services.  See Kapp v. National Football League, 390 F.Supp. 73 (N.D.Cal.1974); Robertson v. National Basketball Ass'n, 389 F.Supp. 867 (S.D.N.Y.1975).  See also Radovich v. National Football League, supra; Smith v. Pro-Football, supra; Boston Professional Hockey Ass'n, Inc. v. Cheevers, supra; Denver Rockets v. All-Pro Management, Inc., 325 F.Supp. 1049 (C.D.Cal.1971), stay vacated, 401 U.S. 1204, 91 S.Ct. 672, 28 L.Ed.2d 206 (1971) (Justice Douglas, Opinion in Chambers).  In other contexts, courts have subjected similar employer imposed restraints to the scrutiny of the antitrust laws.  See Anderson v. Shipowners Ass'n, 272 U.S. 359, 47 S.Ct. 125, 71 L.Ed. 298 (1926); Nichols v. Spencer International Press, Inc., 371 F.2d 332 (7th Cir. 1967); Cordova v. Bache &amp; Co., supra.22  See also Mandeville Farms v. Sugar Co., 334 U.S. 219, 68 S.Ct. 996, 92 L.Ed. 1328 (1948), in which the Court held that businessman may not act in concert to eliminate competition in the procurement of commodities essential to the operation of their businesses.23</w:t>
      </w:r>
    </w:p>
    <w:p>
      <w:r>
        <w:t>61</w:t>
      </w:r>
      <w:r>
        <w:br/>
        <w:t>We hold that restraints on competition within the market for players' services fall within the ambit of the Sherman Act.</w:t>
      </w:r>
    </w:p>
    <w:p>
      <w:r>
        <w:t>62</w:t>
      </w:r>
      <w:r>
        <w:br/>
        <w:t>Per Se Violation.</w:t>
      </w:r>
    </w:p>
    <w:p>
      <w:r>
        <w:t>63</w:t>
      </w:r>
      <w:r>
        <w:br/>
        <w:t>We review next the district court's holding that the Rozelle Rule is per se violative of the Sherman Act.</w:t>
      </w:r>
    </w:p>
    <w:p>
      <w:r>
        <w:t>64</w:t>
      </w:r>
      <w:r>
        <w:br/>
        <w:t>The express language of the Sherman Act is broad enough to render illegal nearly every type of agreement between businessmen.  The Supreme Court has held, however, that only those agreements which "unreasonably" restrain trade come within the proscription of the Act.  See Northern Pac. R. Co. v. United States, 356 U.S. 1, 78 S.Ct. 514, 2 L.Ed.2d 545 (1958); Chicago Board of Trade v. United States, 246 U.S. 231, 38 S.Ct. 242, 62 L.Ed. 683 (1918); Standard Oil Co. v. United States, 221 U.S. 1, 31 S.Ct. 502, 55 L.Ed. 619 (1911).  The "Rule of Reason" emerged from these cases.</w:t>
      </w:r>
    </w:p>
    <w:p>
      <w:r>
        <w:t>65</w:t>
      </w:r>
      <w:r>
        <w:br/>
        <w:t>As the courts gained experience with antitrust problems arising under the Sherman Act, they identified certain types of agreements as being so consistently unreasonable that they may be deemed to be illegal per se, without inquiry into their purported justifications.  As the Supreme Court stated in Northern Pac. R. Co. v. United States, supra, 356 U.S. at 5, 78 S.Ct. at 518:</w:t>
      </w:r>
    </w:p>
    <w:p>
      <w:r>
        <w:t>66</w:t>
      </w:r>
      <w:r>
        <w:br/>
        <w:t>(T)here are certain agreements or practices which because of their pernicious effect on competition and lack of any redeeming virtue are conclusively presumed to be unreasonable and therefore illegal without elaborate inquiry as to the precise harm they have caused or the business excuse for their use.</w:t>
      </w:r>
    </w:p>
    <w:p>
      <w:r>
        <w:t>67</w:t>
      </w:r>
      <w:r>
        <w:br/>
        <w:t>See generally, Worthen Bank &amp; Trust Co. v. National BankAmericard Inc., 485 F.2d 119 (8th Cir. 1973), cert. denied, 415 U.S. 918, 94 S.Ct. 1417, 39 L.Ed.2d 473 (1974); Kalinowski, The Per Se Doctrine Am Emerging Philosophy of Antitrust Law, 11 U.C.L.A.L.Rev. 569 (1964).</w:t>
      </w:r>
    </w:p>
    <w:p>
      <w:r>
        <w:t>68</w:t>
      </w:r>
      <w:r>
        <w:br/>
        <w:t>Among the practices which have been deemed to be so pernicious as to be illegal per se are group boycotts and concerted refusals to deal.  See e. g., Klor's v. Broadway-Hale Stores, 359 U.S. 207, 79 S.Ct. 705, 3 L.Ed.2d 741 (1959); Fashion Originators' Guild of America v. FTC, 312 U.S. 457, 61 S.Ct. 703, 85 L.Ed. 949 (1941).  See generally Worthen Bank &amp; Trust Co. v. National BankAmericard Inc., supra.  The term "concerted refusal to deal" has been defined as "an agreement by two or more persons not to do business with other individuals, or to do business with them only on specified terms."  Note, Concerted Refusals to Deal Under the Antitrust Laws, 71 Harv.L.Rev. 1531 (1958).  The term "group boycott" generally connotes "a refusal to deal or an inducement of others not to deal or to have business relations with tradesmen."  Kalinowski, supra, 11 U.C.L.A.L.Rev. at 580 n. 49.  See also Worthen Bank &amp; Trust Co. v. National BankAmericard Inc., supra, 485 F.2d at 124-25.</w:t>
      </w:r>
    </w:p>
    <w:p>
      <w:r>
        <w:t>69</w:t>
      </w:r>
      <w:r>
        <w:br/>
        <w:t>The district court found that the Rozelle Rule operates to significantly deter clubs from negotiating with and signing free agents.  By virtue of the Rozelle Rule, a club will sign a free agent only where it is able to reach an agreement with the player's former team as to compensation, or where it is willing to risk the awarding of unknown compensation by the Commissioner.  The court concluded that the Rozelle Rule, as enforced, thus constituted a group boycott and a concerted refusal to deal, and was a per se violation of the Sherman Act.</w:t>
      </w:r>
    </w:p>
    <w:p>
      <w:r>
        <w:t>70</w:t>
      </w:r>
      <w:r>
        <w:br/>
        <w:t>There is substantial evidence in the record to support the district court's findings as to the effects of the Rozelle Rule.  We think, however, that this case presents unusual circumstances rendering it inappropriate to declare the Rozelle Rule illegal per se without undertaking an inquiry into the purported justifications for the Rule.</w:t>
      </w:r>
    </w:p>
    <w:p>
      <w:r>
        <w:t>71</w:t>
      </w:r>
      <w:r>
        <w:br/>
        <w:t>First, the line of cases which has given rise to per se illegality for the type of agreements involved here generally concerned agreements between business competitors in the traditional sense.  See generally Worthen Bank &amp; Trust Co. v. National BankAmericard Inc., supra.  Here, however, as the owners and Commissioner urge, the NFL assumes some of the characteristics of a joint venture in that each member club has a stake in the success of the other teams.  No one club is interested in driving another team out of business, since if the League fails, no one team can survive.  See United States v. National Football League, 116 F.Supp. 319, 323 (E.D.Pa.1953).  Although businessmen cannot wholly evade the antitrust laws by characterizing their operation as a joint venture,24 we conclude that the unique nature of the business of professional football renders it inappropriate to mechanically apply per se illegality rules here, fashioned in a different context.  This is particularly true where, as here, the alleged restraint does not completely eliminate competition for players' services.  Compare Kapp v. National Football League, supra with Smith v. Pro-Football, supra.  In similar circumstances, when faced with a unique or novel business situation, courts have eschewed a per se analysis in favor of an inquiry into the reasonableness of the restraint under the circumstances.  See White Motor Co. v. United States, 372 U.S. 253, 83 S.Ct. 696, 9 L.Ed.2d 738 (1963); Worthen Bank &amp; Trust Co. v. National BankAmericard Inc., supra.  In White Motor, the Supreme Court rejected the application of per se rules to vertically imposed territorial restrictions, stating:</w:t>
      </w:r>
    </w:p>
    <w:p>
      <w:r>
        <w:t>72</w:t>
      </w:r>
      <w:r>
        <w:br/>
        <w:t>We do not know enough of the economic and business stuff out of which these arrangements emerge to be certain.  They may be too dangerous to sanction or they may be allowable protections against aggressive competitors or the only practicable means a small company has for breaking into or staying in business (citations omitted) and within the "rule of reason."  We need to know more than we do about the actual impact of these arrangements on competition to decide whether they have such a "pernicious effect on competition and lack . . .  any redeeming virtue" (citation omitted) and therefore should be classified as per se violations of the Sherman Act.</w:t>
      </w:r>
    </w:p>
    <w:p>
      <w:r>
        <w:t>73</w:t>
      </w:r>
      <w:r>
        <w:br/>
        <w:t>372 U.S. at 263, 83 S.Ct. at 702.</w:t>
      </w:r>
    </w:p>
    <w:p>
      <w:r>
        <w:t>In Worthen, this court stated:</w:t>
      </w:r>
    </w:p>
    <w:p>
      <w:r>
        <w:t>74</w:t>
      </w:r>
      <w:r>
        <w:br/>
        <w:t>The term "group boycott," as suggested above, is in reality a very broad label for divergent types of concerted activity.  To outlaw certain types of business conduct merely by attaching the "group boycott" and "per se" labels obviously invites the chance that certain types of reasonable concerted activity will be proscribed.  . . .</w:t>
      </w:r>
    </w:p>
    <w:p>
      <w:r>
        <w:t>75</w:t>
      </w:r>
      <w:r>
        <w:br/>
        <w:t>485 F.2d at 125.</w:t>
      </w:r>
    </w:p>
    <w:p>
      <w:r>
        <w:t>76</w:t>
      </w:r>
      <w:r>
        <w:br/>
        <w:t>See also Elman, "Petrified Opinions" and Competitive Realities, 66 Colum.L.Rev. 625 (1966).25</w:t>
      </w:r>
    </w:p>
    <w:p>
      <w:r>
        <w:t>77</w:t>
      </w:r>
      <w:r>
        <w:br/>
        <w:t>Second, one of the underpinnings of the per se analysis is the avoidance of lengthy and burdensome inquiries into the operation of the particular industry in question.26 Here, the district court has already undertaken an exhaustive inquiry into the operation of the NFL and the effects of and justifications for the Rozelle Rule.  Accordingly, the instant case lacks much of the basis for application of the per se doctrine.</w:t>
      </w:r>
    </w:p>
    <w:p>
      <w:r>
        <w:t>78</w:t>
      </w:r>
      <w:r>
        <w:br/>
        <w:t>In view of the foregoing, we think it more appropriate to test the validity of the Rozelle Rule under the Rule of Reason.</w:t>
      </w:r>
    </w:p>
    <w:p>
      <w:r>
        <w:t>79</w:t>
      </w:r>
      <w:r>
        <w:br/>
        <w:t>Rule of Reason.</w:t>
      </w:r>
    </w:p>
    <w:p>
      <w:r>
        <w:t>80</w:t>
      </w:r>
      <w:r>
        <w:br/>
        <w:t>The focus of an inquiry under the Rule of Reason is whether the restraint imposed is justified by legitimate business purposes, and is no more restrictive than necessary.  See Chicago Board of Trade v. United States, supra; Worthen Bank &amp; Trust Co. v. National BankAmericard Inc., supra.</w:t>
      </w:r>
    </w:p>
    <w:p>
      <w:r>
        <w:t>81</w:t>
      </w:r>
      <w:r>
        <w:br/>
        <w:t>In defining the restraint on competition for players' services, the district court found that the Rozelle Rule significantly deters clubs from negotiating with and signing free agents; that it acts as a substantial deterrent to players playing out their options and becoming free agents; that it significantly decreases players' bargaining power in contract negotiations; that players are thus denied the right to sell their services in a free and open market; that as a result, the salaries paid by each club are lower than if competitive bidding were allowed to prevail; and that absent the Rozelle Rule, there would be increased movement in interstate commerce of players from one club to another.</w:t>
      </w:r>
    </w:p>
    <w:p>
      <w:r>
        <w:t>82</w:t>
      </w:r>
      <w:r>
        <w:br/>
        <w:t>We find substantial evidence in the record to support these findings.  Witnesses for both sides testified that there would be increased player movement absent the Rozelle Rule.  Two economists testified that elimination of the Rozelle Rule would lead to a substantial increase in player salaries.  Carroll Rosenbloom, owner of the Los Angeles Rams, indicated that the Rams would have signed quite a few of the star players from other teams who had played out their options, absent the Rozelle Rule.  Charles De Keado, an agent who represented Dick Gordon after he played out his option with the Chicago Bears, testified that the New Orleans Saints were interested in signing Gordon but did not do so because the Bears were demanding unreasonable compensation and the Saints were unwilling to risk an unknown award of compensation by the Commissioner.27  Jim McFarland, an end who played out his option with the St. Louis Cardinals, testified that he had endeavored to join the Kansas City Chiefs but was unable to do so because of the compensation asked by the Cardinals.  Hank Stram, then coach and general manager of the Chiefs, stated that he probably would have given McFarland an opportunity to make his squad had he not been required to give St. Louis anything in return.28</w:t>
      </w:r>
    </w:p>
    <w:p>
      <w:r>
        <w:t>83</w:t>
      </w:r>
      <w:r>
        <w:br/>
        <w:t>In support of their contention that the restraints effected by the Rozelle Rule are not unreasonable, the defendants asserted a number of justifications.  First, they argued that without the Rozelle Rule, star players would flock to cities having natural advantages such as larger economic bases, winning teams, warmer climates, and greater media opportunities; that competitive balance throughout the League would thus be destroyed; and that the destruction of competitive balance would ultimately lead to diminished spectator interest, franchise failures, and perhaps the demise of the NFL, at least as it operates today.  Second, the defendants contended that the Rozelle Rule is necessary to protect the clubs' investment in scouting expenses and player developments costs.  Third, they asserted that players must work together for a substantial period of time in order to function effectively as a team; that elimination of the Rozelle Rule would lead to increased player movement and a concomitant reduction in player continuity; and that the quality of play in the NFL would thus suffer, leading to reduced spectator interest, and financial detriment both to the clubs and the players.  Conflicting evidence was adduced at trial by both sides with respect to the validity of these asserted justifications.</w:t>
      </w:r>
    </w:p>
    <w:p>
      <w:r>
        <w:t>84</w:t>
      </w:r>
      <w:r>
        <w:br/>
        <w:t>The district court held the defendants' asserted justifications unavailing.  As to the clubs' investment in player development costs, Judge Larson found that these expenses are similar to those incurred by other businesses, and that there is no right to compensation for this type of investment.  With respect to player continuity, the court found that elimination of the Rozelle Rule would affect all teams equally in that regard; that it would not lead to a reduction in the quality of play; and that even assuming that it would, that fact would not justify the Rozelle Rule's anticompetitive effects.  As to competitive balance and the consequences which would flow from abolition of the Rozelle Rule, Judge Larson found that the existence of the Rozelle Rule has had no material effect on competitive balance in the NFL.  Even assuming that the Rule did foster competitive balance, the court found that there were other legal means available to achieve that end e. g., the competition committee, multiple year contracts, and special incentives.  The court further concluded that elimination of the Rozelle Rule would have no significant disruptive effects, either immediate or long term, on professional football.  In conclusion the court held that the Rozelle Rule was unreasonable in that it was overly broad, unlimited in duration, unaccompanied by procedural safeguards, and employed in conjunction with other anticompetitive practices such as the draft, Standard Player Contract, option clause, and the no-tampering rules.29</w:t>
      </w:r>
    </w:p>
    <w:p>
      <w:r>
        <w:t>85</w:t>
      </w:r>
      <w:r>
        <w:br/>
        <w:t>We agree that the asserted need to recoup player development costs cannot justify the restraints of the Rozelle Rule.  That expense is an ordinary cost of doing business and is not peculiar to professional football.  Moreover, because of its unlimited duration, the Rozelle Rule is far more restrictive than necessary to fulfill that need.</w:t>
      </w:r>
    </w:p>
    <w:p>
      <w:r>
        <w:t>86</w:t>
      </w:r>
      <w:r>
        <w:br/>
        <w:t>We agree, in view of the evidence adduced at trial with respect to existing players turnover by way of trades, retirements and new players entering the League, that the club owners' arguments respecting player continuity cannot justify the Rozelle Rule.  We concur in the district court's conclusion that the possibility of resulting decline in the quality of play would not justify the Rozelle Rule.  We do recognize, as did the district court, that the NFL has a strong and unique interest in maintaining competitive balance among its teams.  The key issue is thus whether the Rozelle Rule is essential to the maintenance of competitive balance, and is no more restrictive than necessary.  The district court answered both of these questions in the negative.30</w:t>
      </w:r>
    </w:p>
    <w:p>
      <w:r>
        <w:t>87</w:t>
      </w:r>
      <w:r>
        <w:br/>
        <w:t>We need not decide whether a system of inter-team compensation for free agents moving to other teams is essential to the maintenance of competitive balance in the NFL.  Even if it is, we agree with the district court's conclusion that the Rozelle Rule is significantly more restrictive than necessary to serve any legitimate purposes it might have in this regard.  First, little concern was manifested at trial over the free movement of average or below average players.  Only the movement of the better players was urged as being detrimental to football.  Yet the Rozelle Rule applies to every NFL player regardless of his status or ability.  Second, the Rozelle Rule is unlimited in duration.  It operates as a perpetual restriction on a player's ability to sell his services in an open market throughout his career.  Third, the enforcement of the Rozelle Rule is unaccompanied by procedural safeguards.  A player has no input into the process by which fair compensation is determined.  Moreover, the player may be unaware of the precise compensation demanded by his former team, and that other teams might be interested in him but for the degree of compensation sought.31</w:t>
      </w:r>
    </w:p>
    <w:p>
      <w:r>
        <w:t>88</w:t>
      </w:r>
      <w:r>
        <w:br/>
        <w:t>Judge Frank emphasized the harshness of a rule in the field of professional baseball similar to the Rozelle Rule:</w:t>
      </w:r>
    </w:p>
    <w:p>
      <w:r>
        <w:t>89</w:t>
      </w:r>
      <w:r>
        <w:br/>
        <w:t>As one court, perhaps a bit exaggeratedly, has put it, "While the services of these baseball players are ostensibly secured by voluntary contracts a study of the system as * * * practiced under the plan of the National Agreement, reveals the involuntary character of the servitude which is imposed upon players by the strength of the combination controlling the labor of practically all of the players in the country.  * * * "  (I)f the players be regarded as quasi-peons, it is of no moment that they are well paid; only the totalitarian-minded will believe that high pay excuses virtual slavery.</w:t>
      </w:r>
    </w:p>
    <w:p>
      <w:r>
        <w:t>90</w:t>
      </w:r>
      <w:r>
        <w:br/>
        <w:t>Gardella v. Chandler, 172 F.2d 402, 410 (2nd Cir. 1949).32</w:t>
      </w:r>
    </w:p>
    <w:p>
      <w:r>
        <w:t>91</w:t>
      </w:r>
      <w:r>
        <w:br/>
        <w:t>In sum, we hold that the Rozelle Rule, as enforced, unreasonably restrains trade in violation of § 1 of the Sherman Act.</w:t>
      </w:r>
    </w:p>
    <w:p>
      <w:r>
        <w:t>92</w:t>
      </w:r>
      <w:r>
        <w:br/>
        <w:t>OTHER CONTENTIONS.</w:t>
      </w:r>
    </w:p>
    <w:p>
      <w:r>
        <w:t>93</w:t>
      </w:r>
      <w:r>
        <w:br/>
        <w:t>Defendants finally contend that the district court erred in finding that the plaintiffs were injured in their business or property; that the court failed to make certain findings required by the Norris-LaGuardia Act, 29 U.S.C. § 101 et seq. ; and that there is no basis for a finding of liability as to defendants Rozelle and the NFL.  We find no merit to these contentions.</w:t>
      </w:r>
    </w:p>
    <w:p>
      <w:r>
        <w:t>94</w:t>
      </w:r>
      <w:r>
        <w:br/>
        <w:t>In view of our prior discussions with respect to the effect of the RozelleRule upon player movement and salaries, we find ample evidence to support the district court's findings that plaintiffs have been injured in their business or property.</w:t>
      </w:r>
    </w:p>
    <w:p>
      <w:r>
        <w:t>95</w:t>
      </w:r>
      <w:r>
        <w:br/>
        <w:t>Regarding appellants' second contention, the Norris-LaGuardia Act,29 U.S.C. § 101 et seq., requires that certain specific findings of fact be entered prior to the granting of injunctive relief in cases arising out of a labor dispute within the meaning of 29 U.S.C. § 113(a).  It is not clear that the instant controversy constitutes such a labor dispute.  In any event, we find that the district court made the required findings of fact.</w:t>
      </w:r>
    </w:p>
    <w:p>
      <w:r>
        <w:t>96</w:t>
      </w:r>
      <w:r>
        <w:br/>
        <w:t>Finally, we perceive no error in the district court's finding of liability as to the defendants Rozelle and the NFL.  Evidence was adduced at trial tending to show that the manner in which Rozelle, as Commissioner of the NFL, had exercised his authority to award compensation under the Rozelle Rule has significantly contributed to the restrictive impact of the Rule.  We note also that no damages have as yet been assessed against Rozelle and the NFL, trial as to that issue having been deferred pending disposition of this appeal.</w:t>
      </w:r>
    </w:p>
    <w:p>
      <w:r>
        <w:t>97</w:t>
      </w:r>
      <w:r>
        <w:br/>
        <w:t>CONCLUSION.</w:t>
      </w:r>
    </w:p>
    <w:p>
      <w:r>
        <w:t>98</w:t>
      </w:r>
      <w:r>
        <w:br/>
        <w:t>In conclusion, although we find that non-labor parties may potentially avail themselves of the nonstatutory labor exemption where they are parties to collective bargaining agreements pertaining to mandatory subjects of bargaining, the exemption cannot be invoked where, as here, the agreement was not the product of bona fide arm's-length negotiations.  Thus, the defendants' enforcement of the Rozelle Rule is not exempt from the coverage of the antitrust laws.  Although we disagree with the district court's determination that the Rozelle Rule is a per se violation of the antitrust laws, we do find that the Rule, as implemented, contravenes the Rule of Reason and thus constitutes an unreasonable restraint of trade in violation of § 1 of the Sherman Act.</w:t>
      </w:r>
    </w:p>
    <w:p>
      <w:r>
        <w:t>99</w:t>
      </w:r>
      <w:r>
        <w:br/>
        <w:t>We note that our disposition of the antitrust issue does not mean that every restraint on competition for players' services would necessarily violate the antitrust laws.  Also, since the Rozelle Rule, as implemented, concerns a mandatory subject of collective bargaining, any agreement as to interteam compensation for free agents moving to other teams, reached through good faith collective bargaining, might very well be immune from antitrust liability under the nonstatutory labor exemption.</w:t>
      </w:r>
    </w:p>
    <w:p>
      <w:r>
        <w:t>100</w:t>
      </w:r>
      <w:r>
        <w:br/>
        <w:t>It may be that some reasonable restrictions relating to player transfers are necessary for the successful operation of the NFL.  The protection of mutual interests of both the players and the clubs may indeed require this.  We encourage the parties to resolve this question through collective bargaining.  The parties are far better situated to agreeably resolve what rules governing player transfers are best suited for their mutual interests than are the courts.  See Kansas City Royals v. Major League Baseball Players, 532 F.2d 615, 632 (8th Cir. 1976).  However, no mutual resolution of this issue appears within the present record.  Therefore, the Rozelle Rule, as it is presently implemented, must be set aside as an unreasonable restraint of trade.</w:t>
      </w:r>
    </w:p>
    <w:p>
      <w:r>
        <w:t>101</w:t>
      </w:r>
      <w:r>
        <w:br/>
        <w:t>With the exception of the district court's finding that implementation of the Rozelle Rule constitutes a per se violation of § 1 of the Sherman Act and except as it is otherwise modified herein, the judgment of the district court is AFFIRMED.  The cause is remanded to the district court for further proceedings consistent with this opinion.</w:t>
      </w:r>
    </w:p>
    <w:p>
      <w:r>
        <w:t>1</w:t>
      </w:r>
      <w:r>
        <w:br/>
        <w:t>The Rozelle Rule essentially provides that when a player's contractual obligation to a team expires and he signs with a different club, the signing club must provide compensation to the player's former team.  If the two clubs are unable to conclude mutually satisfactory arrangements, the Commissioner may award compensation in the form of one or more players and/or draft choices as he deems fair and equitable</w:t>
      </w:r>
    </w:p>
    <w:p>
      <w:r>
        <w:t>2</w:t>
      </w:r>
      <w:r>
        <w:br/>
        <w:t>The suit was initiated by 36 players as a class action; however, the class action allegations were later withdrawn.  At the commencement of trial, there remained 16 of the original plaintiffs.  Six of them, Kermit Alexander, Kenneth Bowman, William Curry, Thomas Keating, John Mackey and Alan Page, sought only injunctive relief under Count I of the complaint.  The remaining 10, Ocie Austin, Marlin Briscoe, Daniel Connors, Richard F. Gordon, John Henderson, Clint Jones, Gene Washington, Charles West, John Williams and Nate Wright, sought both injunctive relief and damages under Count II.  Connors later withdrew his claim</w:t>
      </w:r>
    </w:p>
    <w:p>
      <w:r>
        <w:t>3</w:t>
      </w:r>
      <w:r>
        <w:br/>
        <w:t>The district court's opinion is reported at 407 F.Supp. 1000 (D.Minn.1975)</w:t>
      </w:r>
    </w:p>
    <w:p>
      <w:r>
        <w:t>4</w:t>
      </w:r>
      <w:r>
        <w:br/>
        <w:t>Trial on the issue of damages was deferred pending the disposition of this appeal</w:t>
      </w:r>
    </w:p>
    <w:p>
      <w:r>
        <w:t>5</w:t>
      </w:r>
      <w:r>
        <w:br/>
        <w:t>Paragraph 10 of the Standard Player Contract contains the following option clause:</w:t>
      </w:r>
    </w:p>
    <w:p>
      <w:r>
        <w:t>The Club may, by sending notice in writing to the Player, on or before the first day of May following the football season referred to in P 1 hereof, renew this contract for a further term of one (1) year on the same terms as are provided by this contract, except that (1) the Club may fix the rate of compensation to be paid by the Club to the Player during said further term, which rate of compensation shall not be less than ninety percent (90%) of the sum set forth in P 3 hereof and shall be payable in installments during the football season in such further term as provided in P 3; and (2) after such renewal this contract shall not include a further option to the Club to renew the contract.  The phrase "rate of compensation" as above used shall not include bonus payments or payments of any nature whatsoever and shall be limited to the precise sum set forth in P 3 hereof.</w:t>
      </w:r>
    </w:p>
    <w:p>
      <w:r>
        <w:t>6</w:t>
      </w:r>
      <w:r>
        <w:br/>
        <w:t>The NFL has adopted a number of other rules and practices designed to maintain competitive balance and protect the clubs' investment in player development costs which are not at issue here.  Among them are the option clause and Standard Player Contract, discussed above, the college draft and no-tampering rules.  The operation and effect of these provisions are discussed in the district court's opinion, supra, 407 F.Supp. at 1005-06.  See also Smith v. Pro-Football, 542 F.Supp. 462 (D.D.C.1976); Kapp v. National Football League, 390 F.Supp. 73 (N.D.Cal.1974).  Our determination here is not to be taken as indicative of our views on the validity of these other provisions</w:t>
      </w:r>
    </w:p>
    <w:p>
      <w:r>
        <w:t>7</w:t>
      </w:r>
      <w:r>
        <w:br/>
        <w:t>This figure includes four players whose contracts expired for reasons other than playing out their options</w:t>
      </w:r>
    </w:p>
    <w:p>
      <w:r>
        <w:t>8</w:t>
      </w:r>
      <w:r>
        <w:br/>
        <w:t>The players involved in those instances were Pat Fischer, Dave Parks, Phil Olsen and Dick Gordon.  The circumstances of these cases are detailed in the district court's opinion, supra, 407 F.Supp. at 1004-05</w:t>
      </w:r>
    </w:p>
    <w:p>
      <w:r>
        <w:t>9</w:t>
      </w:r>
      <w:r>
        <w:br/>
        <w:t>As the Supreme Court stated in Connell Co. v. Plumbers &amp; Steamfitters, 421 U.S. 616, at 622, 95 S.Ct. 1830, at 1835, 44 L.Ed.2d 418 (1975): "(t)he nonstatutory exemption has its source in the strong labor policy favoring the association of employees to eliminate competition over wages and working conditions."</w:t>
      </w:r>
    </w:p>
    <w:p>
      <w:r>
        <w:t>10</w:t>
      </w:r>
      <w:r>
        <w:br/>
        <w:t>As stated by the Third Circuit in Scooper Dooper, Inc. v. Kraftco Corp., 494 F.2d 840 (1974), at 847 n. 14:</w:t>
      </w:r>
    </w:p>
    <w:p>
      <w:r>
        <w:t>We reject Scooper Dooper's contention that the labor exemption is unavailable to employers.  Such a proposition would undermine the vitality of the exemption by discouraging bargaining on the part of management.  To preserve the integrity of the negotiating process, employers who bargain in good faith must be entitled to claim the antitrust exemption.  See Philadelphia World Hockey Club, Inc. v. Philadelphia Hockey Club, Inc., 351 F.Supp. 462, 499 (E.D.Pa.1972).</w:t>
      </w:r>
    </w:p>
    <w:p>
      <w:r>
        <w:t>11</w:t>
      </w:r>
      <w:r>
        <w:br/>
        <w:t>Connell Co. v. Plumbers &amp; Steamfitters, supra; Meat Cutters v. Jewel Tea, 381 U.S. 676, 85 S.Ct. 1596, 14 L.Ed.2d 640 (1965); Mine Workers v. Pennington, 381 U.S. 657, 85 S.Ct. 1585, 14 L.Ed.2d 626 (1965); Allen Bradley Co. v. Local 3, IBEW, 325 U.S. 797, 65 S.Ct. 1533, 89 L.Ed. 1939 (1945).  The facts and holdings in these cases have been set forth at length elsewhere and need not be reiterated here.  See e. g., Bodine Produce, Inc. v. United Farm Workers Organizing Comm., 494 F.2d 541, 544-56 (9th Cir. 1974); Robertson v. National Basketball Ass'n, 389 F.Supp. 867, 884-89 (S.D.N.Y.1975).  For a thorough analysis of these cases and the labor exemption in general, see Siegel, Connolly &amp; Walker, The Antitrust Exemption for Labor-Magna Carta or Carte Blanche?, 13 Duquesne L.Rev. 411 (1975); Meltzer, Labor Unions, Collective Bargaining, and the Antitrust Laws, 32 U.Chi.L.Rev. 659 (1965); Comment, Labor's Antitrust Exemption After Pennington and Jewel Tea, 66 Colum.L.Rev. 742 (1966)</w:t>
      </w:r>
    </w:p>
    <w:p>
      <w:r>
        <w:t>12</w:t>
      </w:r>
      <w:r>
        <w:br/>
        <w:t>A similar observation was made by Justice Marshall in his dissenting opinion in Flood v. Kuhn, 407 U.S. 258, 288, 92 S.Ct. 2099, 32 L.Ed.2d 728 (1972).  In reference to a contention asserted by major league baseball club owners that baseball's reserve system was incorporated into a collective bargaining agreement and was therefore immune from antitrust scrutiny, Justice Marshall stated at 294, 92 S.Ct. at 2118:</w:t>
      </w:r>
    </w:p>
    <w:p>
      <w:r>
        <w:t>This Court has faced the interrelationship between the antitrust laws and the labor laws before.  The decisions make several things clear.  First, "benefits to organized labor cannot be utilized as a cat's-paw to pull employer's chestnuts out of the antitrust fires."  United States v. Women's Sportswear Manufacturers Assn., 336 U.S. 460, 464 (69 S.Ct. 714, 93 L.Ed. 805) (1949).  See also Allen Bradley Co. v. Local Union No. 3, 325 U.S. 797 (65 S.Ct. 1533, 89 L.Ed. 1939) (1945).  Second, the very nature of a collective-bargaining agreement mandates that the parties be able to "restrain" trade to a greater degree than management could do unilaterally.  United States v. Hutcheson, 312 U.S. 219 (61 S.Ct. 463, 85 L.Ed. 788) (1941); United Mine Workers v. Pennington, 381 U.S. 657 (85 S.Ct. 1585, 14 L.Ed.2d 626) (1965); Amalgamated Meat Cutters v. Jewel Tea, 381 U.S. 676 (85 S.Ct. 1596, 14 L.Ed.2d 640) (1965); cf., Teamsters Union v. Oliver, 358 U.S. 283 (79 S.Ct. 297, 3 L.Ed.2d 312) (1959).  Finally, it is clear that some cases can be resolved only by examining the purposes and the competing interests of the labor and antitrust statutes and by striking a balance.</w:t>
      </w:r>
    </w:p>
    <w:p>
      <w:r>
        <w:t>It is apparent that none of the prior cases is precisely in point.  They involve union-management agreements that work to the detriment of management's competitors.  In this case, petitioner urges that the reserve system works to the detriment of labor.</w:t>
      </w:r>
    </w:p>
    <w:p>
      <w:r>
        <w:t>13</w:t>
      </w:r>
      <w:r>
        <w:br/>
        <w:t>In Connell, the Court observed:</w:t>
      </w:r>
    </w:p>
    <w:p>
      <w:r>
        <w:t>Here Local 100, by agreement with several contractors, made nonunion subcontractors ineligible to compete for a portion of the available work.  This kind of direct restraint on the business market has substantial anticompetitive effects, both actual and potential, that would not follow naturally from the elimination of competition over wages and working conditions.  It contravenes antitrust policies to a degree not justified by congressional labor policy, and therefore cannot claim a nonstatutory exemption from the antitrust laws.</w:t>
      </w:r>
    </w:p>
    <w:p>
      <w:r>
        <w:t>There can be no argument in this case, whatever its force in other contexts, that a restraint of this magnitude might be entitled to an antitrust exemption if it were included in a lawful collective-bargaining agreement.  Cf. Mine Workers v. Pennington, 381 U.S. at 664-665, 85 S.Ct. 1585; Jewel Tea, 381 U.S. at 689-690, 85 S.Ct. 1596 (opinion of White, J.); id., at 709-713, 732-733, 85 S.Ct. 1596 (opinion of Goldberg, J.).</w:t>
      </w:r>
    </w:p>
    <w:p>
      <w:r>
        <w:t>421 U.S. at 625-26, 95 S.Ct. at 1836-37 (emphasis added).</w:t>
      </w:r>
    </w:p>
    <w:p>
      <w:r>
        <w:t>14</w:t>
      </w:r>
      <w:r>
        <w:br/>
        <w:t>In a concurring and dissenting opinion in Jewel Tea and Pennington, 381 U.S. at 697, 85 S.Ct. 1585, Justice Goldberg, joined by Justices Harlan and Stewart, suggested that all collective bargaining activity on mandatory subjects of bargaining be deemed exempt from the coverage of the antitrust laws.  That test, however, has never been adopted by a majority of the Supreme Court.  Rather, a majority of the Court seems to favor an accommodation less heavily weighted in favor of labor policy</w:t>
      </w:r>
    </w:p>
    <w:p>
      <w:r>
        <w:t>15</w:t>
      </w:r>
      <w:r>
        <w:br/>
        <w:t>As stated in Jewel Tea, supra :</w:t>
      </w:r>
    </w:p>
    <w:p>
      <w:r>
        <w:t>Thus the issue in this case is whether the . . .  restriction . . .  is so intimately related to wages, hours and working conditions that the unions' successful attempt to obtain that provision through bona fide, arm's-length bargaining in pursuit of their own labor union policies, and not at the behest of or in combination with nonlabor groups, falls within the protection of the national labor policy and is therefore exempt from the Sherman Act.</w:t>
      </w:r>
    </w:p>
    <w:p>
      <w:r>
        <w:t>381 U.S. at 689-90, 85 S.Ct. at 1602.</w:t>
      </w:r>
    </w:p>
    <w:p>
      <w:r>
        <w:t>16</w:t>
      </w:r>
      <w:r>
        <w:br/>
        <w:t>At trial, appellants contended that this issue should be decided in the first instance by the NLRB under the doctrine of primary jurisdiction.  We find no merit to this claim for the reasons relied on by Justice White in rejecting a similar contention in Meat Cutters v. Jewel Tea, supra, 381 U.S. at 684-88, 85 S.Ct. 1596</w:t>
      </w:r>
    </w:p>
    <w:p>
      <w:r>
        <w:t>17</w:t>
      </w:r>
      <w:r>
        <w:br/>
        <w:t>Appellants' quid pro quo argument rests primarily on the following testimony of Alan Miller, a bargaining representative of the players, concerning the 1970 negotiations:</w:t>
      </w:r>
    </w:p>
    <w:p>
      <w:r>
        <w:t>There were times when I personally can recall, for example, one point when the NFL owners were taking the position that the NFL players must bargain their individual salaries collectively, for example, all quarterbacks are here to here, all tight ends are here to here, the flankers are making so much, a bonus for anything over three touchdowns, et cetera, et cetera.</w:t>
      </w:r>
    </w:p>
    <w:p>
      <w:r>
        <w:t>I remember specifically at that point telling somebody that if that's the way they wanted to bargain that we would, you know, consider making the Rozelle Rule and the abolishment of that rule a direct issue in the negotiations, that's the only recollection I have of that actually coming up; in itself it was not a major topic of discussion.</w:t>
      </w:r>
    </w:p>
    <w:p>
      <w:r>
        <w:t>We cannot agree that this testimony is indicative of a quid pro quo.  First, the colloquy related by Miller seems to have been a side discussion rather than a focal point of the negotiations.  Second, at the time this interchange occurred, the clubs had already agreed to individual salary negotiations in a separate agreement.</w:t>
      </w:r>
    </w:p>
    <w:p>
      <w:r>
        <w:t>18</w:t>
      </w:r>
      <w:r>
        <w:br/>
        <w:t>In view of our holding, we need not decide whether the effect of an agreement extends beyond its formal expiration date for purposes of the labor exemption</w:t>
      </w:r>
    </w:p>
    <w:p>
      <w:r>
        <w:t>19</w:t>
      </w:r>
      <w:r>
        <w:br/>
        <w:t>It is undisputed that the NFL operates in interstate commerce.  It is also recognized that the business of professional football enjoys no special exemption from the antitrust laws.  See Radovich v. National Football League, 352 U.S. 445, 77 S.Ct. 390, 1 L.Ed.2d 456 (1957)</w:t>
      </w:r>
    </w:p>
    <w:p>
      <w:r>
        <w:t>20</w:t>
      </w:r>
      <w:r>
        <w:br/>
        <w:t>See e. g., Loewe v. Lawlor, 208 U.S. 274, 28 S.Ct. 301, 52 L.Ed. 488 (1908)</w:t>
      </w:r>
    </w:p>
    <w:p>
      <w:r>
        <w:t>21</w:t>
      </w:r>
      <w:r>
        <w:br/>
        <w:t>Apex Hosiery Co. v. Leader, 310 U.S. 469, 60 S.Ct. 982, 84 L.Ed. 1311 (1940), concerned a lengthy and violent union strike which impeded the flow of the employer's goods into interstate commerce.  The Court found no antitrust violation</w:t>
      </w:r>
    </w:p>
    <w:p>
      <w:r>
        <w:t>22</w:t>
      </w:r>
      <w:r>
        <w:br/>
        <w:t>In Cordova v. Bache &amp; Co., 321 F.Supp. 600 (S.D.N.Y.1970), securities representatives had alleged a conspiracy among their stock broker-employers to reduce the commissions paid to them.  Judge Mansfield stated at 606:</w:t>
      </w:r>
    </w:p>
    <w:p>
      <w:r>
        <w:t>It is readily apparent that Congress, in enacting § 6, was concerned with the right of labor and similar organizations to continue engaging in such activities, including the right to strike, not with the right of employers to band together for joint action in fixing the wages to be paid by each employer.  There is no evidence of the existence of any necessity to protect the latter type of activity at the time when § 6 was enacted.  It seems clear that if Congress had wanted to exempt agreements between employers as to the money or compensation that would be paid to their employees, it would not have limited § 6 to exemption of "(t)he labor of a human being" which can be restrained only by the employees or unions controlling the labor itself.  Congress would also have provided that compensation offered or paid by employers to employees is not a commodity or article of commerce.  This it did not do.</w:t>
      </w:r>
    </w:p>
    <w:p>
      <w:r>
        <w:t>23</w:t>
      </w:r>
      <w:r>
        <w:br/>
        <w:t>In Mandeville Farms v. Sugar Co., 334 U.S. 219, 68 S.Ct. 996, 92 L.Ed. 1328 (1948), Mr. Justice Rutledge observed at 236, 68 S.Ct. at 1006:</w:t>
      </w:r>
    </w:p>
    <w:p>
      <w:r>
        <w:t>The statute does not confine its protection to consumers, or to purchasers, or to competitors, or to sellers.  Nor does it immunize the outlawed acts because they are done by any of these.  Cf. United States v. Socony-Vacuum Oil Co., 310 U.S. 150 (60 S.Ct. 811, 84 L.Ed. 1129); American Tobacco Co. v. United States, 328 U.S. 781 (66 S.Ct. 1125, 90 L.Ed. 1575).  The Act is comprehensive in its terms and coverage, protecting all who are made victims of the forbidden practices by whomever they may be perpetrated.</w:t>
      </w:r>
    </w:p>
    <w:p>
      <w:r>
        <w:t>24</w:t>
      </w:r>
      <w:r>
        <w:br/>
        <w:t>See Timken Co. v. United States, 341 U.S. 593, 71 S.Ct. 971, 95 L.Ed. 1199 (1951)</w:t>
      </w:r>
    </w:p>
    <w:p>
      <w:r>
        <w:t>25</w:t>
      </w:r>
      <w:r>
        <w:br/>
        <w:t>In Worthen Bank &amp; Trust Co. v. National BankAmericard Inc., 485 F.2d 119 (8th Cir. 1973), cert. denied, 415 U.S. 918, 94 S.Ct. 1417, 39 L.Ed.2d 473 (1974), we reversed a grant of summary judgment based on a finding of a per se violation by a combination of banks operating a national bank credit card system.  This court recognized the need of the banks to join together to produce the product being sold, since it would be impossible for any of the member banks, acting alone, to issue a national bank credit card.  Thus, we found, inferentially at least, a justification for preserving the integrity of that productive capacity</w:t>
      </w:r>
    </w:p>
    <w:p>
      <w:r>
        <w:t>26</w:t>
      </w:r>
      <w:r>
        <w:br/>
        <w:t>The Supreme Court stated in Northern Pac. R. Co. v. United States, 356 U.S. 1 at 5, 78 S.Ct. 514 at 518, 2 L.Ed.2d 545 (1958):</w:t>
      </w:r>
    </w:p>
    <w:p>
      <w:r>
        <w:t>This principle of per se unreasonableness not only makes the type of restraints which are proscribed by the Sherman Act more certain to the benefit of everyone concerned, but it also avoids the necessity for an incredibly complicated and prolonged economic investigation into the entire history of the industry involved, as well as related industries, in an effort to determine at large whether a particular restraint has been unreasonable an inquiry so often wholly fruitless when undertaken.</w:t>
      </w:r>
    </w:p>
    <w:p>
      <w:r>
        <w:t>27</w:t>
      </w:r>
      <w:r>
        <w:br/>
        <w:t>Gordon himself testified that he was fined by the Chicago Bears for missing training camp and exhibition games even though he had played out his option with that club and was no longer under contract to them.  His testimony reflected that Los Angeles called Chicago to get the Bears' consent to have Gordon work out with the Rams so that Los Angeles management could observe his performance.  He further stated that he received indications from Cincinnati that Chicago's compensation requests were unreasonable; that "they (Chicago) were asking almost for their (Cincinnati's) entire defensive line."  Gordon missed pre-season camp and the first few games of the 1972 season because of Chicago's unreasonable requests under the player compensation rule.  He testified that this affected his physical condition and contributed to an injury that year</w:t>
      </w:r>
    </w:p>
    <w:p>
      <w:r>
        <w:t>28</w:t>
      </w:r>
      <w:r>
        <w:br/>
        <w:t>Among other examples which support Judge Larson's findings are:</w:t>
      </w:r>
    </w:p>
    <w:p>
      <w:r>
        <w:t>Marlin Briscoe indicated that he had to sign a three-year contract with Miami even though he would have preferred a single-year contract.  He stated that "they would not accept anything less than a three-year contract because of what they would have to give up.  . . ."</w:t>
      </w:r>
    </w:p>
    <w:p>
      <w:r>
        <w:t>Alan Page testified that the Rozelle Rule was a hindrance to free player movement, but that the principal effect is on players' salaries.</w:t>
      </w:r>
    </w:p>
    <w:p>
      <w:r>
        <w:t>Steven Falk, an attorney for Bob Hayes, testified that Dallas told the Redskins that "they (Dallas) were not trading Hayes to anybody within their own division.  . . ."</w:t>
      </w:r>
    </w:p>
    <w:p>
      <w:r>
        <w:t>William Sullivan president of the Patriots, said he didn't want to sign Joe Kapp, Minnesota's quarterback, and then take a chance on what Minnesota would demand.</w:t>
      </w:r>
    </w:p>
    <w:p>
      <w:r>
        <w:t>29</w:t>
      </w:r>
      <w:r>
        <w:br/>
        <w:t>See note 6, supra</w:t>
      </w:r>
    </w:p>
    <w:p>
      <w:r>
        <w:t>30</w:t>
      </w:r>
      <w:r>
        <w:br/>
        <w:t>Appellants contend that the district court's findings of fact in this regard are too conclusory and do not address a variety of questions pertinent to the issue of whether the Rozelle Rule is necessary to maintain competitive balance.  We perceive no merit to this contention.  The additional findings deemed necessary by appellants are largely subsidiary and redundant.  The court's findings are sufficient to disclose the basis for its decision.  See 5A Moore's Federal Practice P 52.06(1), at 2710 (2d ed. 1975)</w:t>
      </w:r>
    </w:p>
    <w:p>
      <w:r>
        <w:t>31</w:t>
      </w:r>
      <w:r>
        <w:br/>
        <w:t>The conclusion that the Rozelle Rule constitutes an unreasonable restraint of trade was reached in Kapp v. National Football League, supra, even without the prolonged inquiry which has been undertaken in this case.  The court stated:</w:t>
      </w:r>
    </w:p>
    <w:p>
      <w:r>
        <w:t>We conclude that such a rule imposing restraint virtually unlimited in time and extent, goes far beyond any possible need for fair protection of the interests of the club-employers or the purposes of the NFL and that it imposes upon the player-employees such undue hardship as to be an unreasonable restraint and such a rule is not susceptible of different inferences concerning its reasonableness; it is unreasonable under any legal test and there is no genuine issue about it to require or justify trial.</w:t>
      </w:r>
    </w:p>
    <w:p>
      <w:r>
        <w:t>390</w:t>
      </w:r>
      <w:r>
        <w:br/>
        <w:t>F.Supp. at 82</w:t>
      </w:r>
    </w:p>
    <w:p>
      <w:r>
        <w:t>32</w:t>
      </w:r>
      <w:r>
        <w:br/>
        <w:t>Judge Learned Hand stated, in the same case:</w:t>
      </w:r>
    </w:p>
    <w:p>
      <w:r>
        <w:t>(W)hatever other conduct the Acts may forbid, they certainly forbid all restraints of trade which were unlawful at common-law, and one of the oldest and best established of these is a contract which unreasonably forbids any one to practice his calling.</w:t>
      </w:r>
    </w:p>
    <w:p>
      <w:r>
        <w:t>Gardella v. Chandler, 172 F.2d 402, 408 (2d Cir. 1949).</w:t>
      </w:r>
    </w:p>
    <w:p>
      <w:pPr>
        <w:pStyle w:val="Heading3"/>
      </w:pPr>
      <w:r>
        <w:t>Editor's Note</w:t>
      </w:r>
    </w:p>
    <w:p>
      <w:r>
        <w:t>Holding. The 'Rozelle Rule' (requiring compensation to a player's former club upon signing as a free agent) violates § 1 of the Sherman Act under rule-of-reason analysis and is not protected by the nonstatutory labor exemption.</w:t>
        <w:br/>
        <w:br/>
        <w:t>Doctrinal significance. Mackey articulates the canonical three-factor test for the nonstatutory labor exemption: (1) primarily affects only the parties to the collective bargaining relationship; (2) concerns a mandatory subject of collective bargaining; (3) is the product of bona fide arm's-length bargaining. The test is the analytical workhorse of modern sports-labor antitrust.</w:t>
        <w:br/>
        <w:br/>
        <w:t>Cross-references. Volume I § 13.4.</w:t>
      </w:r>
    </w:p>
    <w:p>
      <w:r>
        <w:br w:type="page"/>
      </w:r>
    </w:p>
    <w:p>
      <w:pPr>
        <w:pStyle w:val="Heading2"/>
      </w:pPr>
      <w:r>
        <w:t>O'Bannon v. NCAA, 802 F.3d 1049 (9th Cir. 2015)</w:t>
      </w:r>
    </w:p>
    <w:p>
      <w:r>
        <w:rPr>
          <w:i/>
        </w:rPr>
        <w:t>Source: https://cdn.ca9.uscourts.gov/datastore/opinions/2015/09/30/14-16601.pdf</w:t>
      </w:r>
    </w:p>
    <w:p>
      <w:r>
        <w:t>FOR PUBLICATION</w:t>
      </w:r>
      <w:r>
        <w:br/>
        <w:t>UNITED STATES COURT OF APPEALS</w:t>
      </w:r>
      <w:r>
        <w:br/>
        <w:t>FOR THE NINTH CIRCUIT</w:t>
      </w:r>
      <w:r>
        <w:br/>
        <w:t>EDWARD C. O’BANNON, JR., On</w:t>
      </w:r>
      <w:r>
        <w:br/>
        <w:t>Behalf of Himself and All Others</w:t>
      </w:r>
      <w:r>
        <w:br/>
        <w:t>Similarly Situated,</w:t>
      </w:r>
      <w:r>
        <w:br/>
        <w:t>Plaintiff-Appellee,</w:t>
      </w:r>
      <w:r>
        <w:br/>
        <w:t>v.</w:t>
      </w:r>
      <w:r>
        <w:br/>
        <w:t>NATIONAL COLLEGIATE ATHLETIC</w:t>
      </w:r>
      <w:r>
        <w:br/>
        <w:t>ASSOCIATION, AKA The NCAA,</w:t>
      </w:r>
      <w:r>
        <w:br/>
        <w:t>Defendant-Appellant,</w:t>
      </w:r>
      <w:r>
        <w:br/>
        <w:t>and</w:t>
      </w:r>
      <w:r>
        <w:br/>
        <w:t>ELECTRONIC ARTS, INC.;</w:t>
      </w:r>
      <w:r>
        <w:br/>
        <w:t>COLLEGIATE LICENSING COMPANY,</w:t>
      </w:r>
      <w:r>
        <w:br/>
        <w:t>AKA CLC,</w:t>
      </w:r>
      <w:r>
        <w:br/>
        <w:t>Defendants.</w:t>
      </w:r>
      <w:r>
        <w:br/>
        <w:t>Nos. 14-16601</w:t>
      </w:r>
      <w:r>
        <w:br/>
        <w:t>14-17068</w:t>
      </w:r>
      <w:r>
        <w:br/>
        <w:t>D.C. No.</w:t>
      </w:r>
      <w:r>
        <w:br/>
        <w:t>4:09-cv-03329-</w:t>
      </w:r>
      <w:r>
        <w:br/>
        <w:t>CW</w:t>
      </w:r>
      <w:r>
        <w:br/>
        <w:t>OPINION</w:t>
      </w:r>
      <w:r>
        <w:br/>
        <w:t>Appeal from the United States District Court</w:t>
      </w:r>
      <w:r>
        <w:br/>
        <w:t>for the Northern District of California</w:t>
      </w:r>
      <w:r>
        <w:br/>
        <w:t>Claudia Wilken, Senior District Judge, Presiding</w:t>
      </w:r>
      <w:r>
        <w:br/>
        <w:t>Argued and Submitted</w:t>
      </w:r>
      <w:r>
        <w:br/>
        <w:t>March 17, 2015—San Francisco, California</w:t>
      </w:r>
      <w:r>
        <w:br/>
        <w:t>Filed September 30, 2015</w:t>
      </w:r>
    </w:p>
    <w:p>
      <w:r>
        <w:t>O’BANNON V. NCAA2</w:t>
      </w:r>
      <w:r>
        <w:br/>
        <w:t>Before:  Sidney R. Thomas, Chief Judge, Jay S. Bybee,</w:t>
      </w:r>
      <w:r>
        <w:br/>
        <w:t>Circuit Judge and Gordon J. Quist,* Senior District Judge.</w:t>
      </w:r>
      <w:r>
        <w:br/>
        <w:t>Opinion by Judge Bybee;</w:t>
      </w:r>
      <w:r>
        <w:br/>
        <w:t>Partial Concurrence and Partial Dissent by Chief Judge</w:t>
      </w:r>
      <w:r>
        <w:br/>
        <w:t>Thomas</w:t>
      </w:r>
      <w:r>
        <w:br/>
        <w:t>SUMMARY**</w:t>
      </w:r>
      <w:r>
        <w:br/>
        <w:t>Antitrust</w:t>
      </w:r>
      <w:r>
        <w:br/>
        <w:t>The panel affirmed in part and reversed in part the district</w:t>
      </w:r>
      <w:r>
        <w:br/>
        <w:t>court’s judgment after a bench trial in an antitrust suit</w:t>
      </w:r>
      <w:r>
        <w:br/>
        <w:t>regarding the National Collegiate Athletic Association’s rules</w:t>
      </w:r>
      <w:r>
        <w:br/>
        <w:t>prohibiting student-athletes from being paid for the use of</w:t>
      </w:r>
      <w:r>
        <w:br/>
        <w:t>their names, images, and likenesses.</w:t>
      </w:r>
      <w:r>
        <w:br/>
        <w:t>The district court held that the NCAA’s amateurism rules</w:t>
      </w:r>
      <w:r>
        <w:br/>
        <w:t>were an unlawful restraint of trade in violation of Section 1</w:t>
      </w:r>
      <w:r>
        <w:br/>
        <w:t>of the Sherman Antitrust Act.  The district court permanently</w:t>
      </w:r>
      <w:r>
        <w:br/>
        <w:t>enjoined the NCAA from prohibiting its member schools</w:t>
      </w:r>
      <w:r>
        <w:br/>
        <w:t>from giving student-athletes scholarships up to the full cost</w:t>
      </w:r>
      <w:r>
        <w:br/>
        <w:t>of attendance at their respective schools and up to $5,000 per</w:t>
      </w:r>
      <w:r>
        <w:br/>
        <w:t>year in deferred compensation, to be held in trust for student-</w:t>
      </w:r>
      <w:r>
        <w:br/>
        <w:t>athletes after they leave college.</w:t>
      </w:r>
      <w:r>
        <w:br/>
        <w:t xml:space="preserve">   * The Honorable Gordon J. Quist, Senior District Judge for the U.S.</w:t>
      </w:r>
      <w:r>
        <w:br/>
        <w:t>District Court for the Western District of Michigan, sitting by designation.</w:t>
      </w:r>
      <w:r>
        <w:br/>
        <w:t xml:space="preserve">   ** This summary constitutes no part of the opinion of the court.  It has</w:t>
      </w:r>
      <w:r>
        <w:br/>
        <w:t>been prepared by court staff for the convenience of the reader.</w:t>
      </w:r>
    </w:p>
    <w:p>
      <w:r>
        <w:t>O’BANNON V. NCAA 3</w:t>
      </w:r>
      <w:r>
        <w:br/>
        <w:t>The panel held that it was not precluded from reaching the</w:t>
      </w:r>
      <w:r>
        <w:br/>
        <w:t>merits of plaintiffs’ Sherman Act claim because:  (1) the</w:t>
      </w:r>
      <w:r>
        <w:br/>
        <w:t>Supreme Court did not hold in NCAA v. Bd. of Regents of the</w:t>
      </w:r>
      <w:r>
        <w:br/>
        <w:t>Univ. of Okla., 468 U.S. 85 (1984), that the NCAA’s</w:t>
      </w:r>
      <w:r>
        <w:br/>
        <w:t>amateurism rules are valid as a matter of law; (2) the rules are</w:t>
      </w:r>
      <w:r>
        <w:br/>
        <w:t>subject to the Sherman Act because they regulate commercial</w:t>
      </w:r>
      <w:r>
        <w:br/>
        <w:t>activity; and (3) the plaintiffs established that they suffered</w:t>
      </w:r>
      <w:r>
        <w:br/>
        <w:t>injury in fact, and therefore had standing, by showing that,</w:t>
      </w:r>
      <w:r>
        <w:br/>
        <w:t>absent the NCAA’s rules, video game makers would likely</w:t>
      </w:r>
      <w:r>
        <w:br/>
        <w:t>pay them for the right to use their names, images, and</w:t>
      </w:r>
      <w:r>
        <w:br/>
        <w:t>likenesses in college sports video games.</w:t>
      </w:r>
      <w:r>
        <w:br/>
        <w:t>The panel held that even though many of the NCAA’s</w:t>
      </w:r>
      <w:r>
        <w:br/>
        <w:t>rules were likely to be procompetitive, they were not exempt</w:t>
      </w:r>
      <w:r>
        <w:br/>
        <w:t>from antitrust scrutiny and must be analyzed under the Rule</w:t>
      </w:r>
      <w:r>
        <w:br/>
        <w:t>of Reason.  Applying the Rule of Reason, the panel held that</w:t>
      </w:r>
      <w:r>
        <w:br/>
        <w:t>the NCAA’s rules had significant anticompetitive effects</w:t>
      </w:r>
      <w:r>
        <w:br/>
        <w:t>within the college education market, in that they fixed an</w:t>
      </w:r>
      <w:r>
        <w:br/>
        <w:t>aspect of the “price” that recruits pay to attend college.  The</w:t>
      </w:r>
      <w:r>
        <w:br/>
        <w:t>record supported the district court’s finding that the rules</w:t>
      </w:r>
      <w:r>
        <w:br/>
        <w:t>served the procompetitive purposes of integrating academics</w:t>
      </w:r>
      <w:r>
        <w:br/>
        <w:t>with athletics and preserving the popularity of the NCAA’s</w:t>
      </w:r>
      <w:r>
        <w:br/>
        <w:t>product by promoting its current understanding of</w:t>
      </w:r>
      <w:r>
        <w:br/>
        <w:t>amateurism.  The panel concluded that the district court</w:t>
      </w:r>
      <w:r>
        <w:br/>
        <w:t>identified one proper less restrictive alternative to the current</w:t>
      </w:r>
      <w:r>
        <w:br/>
        <w:t>NCAA rules¯i.e., allowing NCAA members to give</w:t>
      </w:r>
      <w:r>
        <w:br/>
        <w:t>scholarships up to the full cost of attendance¯but the district</w:t>
      </w:r>
      <w:r>
        <w:br/>
        <w:t>court’s other remedy, allowing students to be paid cash</w:t>
      </w:r>
      <w:r>
        <w:br/>
        <w:t>compensation of up to $5,000 per year, was erroneous.  The</w:t>
      </w:r>
      <w:r>
        <w:br/>
        <w:t>panel vacated the district court’s judgment and permanent</w:t>
      </w:r>
      <w:r>
        <w:br/>
        <w:t>injunction insofar as they required the NCAA to allow its</w:t>
      </w:r>
      <w:r>
        <w:br/>
        <w:t>member schools to pay student-athletes up to $5,000 per year</w:t>
      </w:r>
      <w:r>
        <w:br/>
        <w:t>in deferred compensation.</w:t>
      </w:r>
    </w:p>
    <w:p>
      <w:r>
        <w:t>O’BANNON V. NCAA4</w:t>
      </w:r>
      <w:r>
        <w:br/>
        <w:t>Chief Judge Thomas concurred in part and dissented in</w:t>
      </w:r>
      <w:r>
        <w:br/>
        <w:t>part.  He disagreed with the majority’s conclusion that the</w:t>
      </w:r>
      <w:r>
        <w:br/>
        <w:t>district court clearly erred in ordering the NCAA to permit up</w:t>
      </w:r>
      <w:r>
        <w:br/>
        <w:t>to $5,000 in deferred compensation above student-athletes’</w:t>
      </w:r>
      <w:r>
        <w:br/>
        <w:t>full cost of attendance.</w:t>
      </w:r>
      <w:r>
        <w:br/>
        <w:t>COUNSEL</w:t>
      </w:r>
      <w:r>
        <w:br/>
        <w:t>Seth P. Waxman (argued), Leon B. Greenfield, Daniel S.</w:t>
      </w:r>
      <w:r>
        <w:br/>
        <w:t>Volchok, David M. Lehn, Weili J. Shaw, Matthew J. Tokson,</w:t>
      </w:r>
      <w:r>
        <w:br/>
        <w:t>Wilmer Cutler Pickering Hale and Dorr LLP, Washington,</w:t>
      </w:r>
      <w:r>
        <w:br/>
        <w:t>D.C.; Glenn D. Pomerantz, Kelly M. Klaus, Luis Li, Rohit K.</w:t>
      </w:r>
      <w:r>
        <w:br/>
        <w:t>Singla, Carolyn H. Luedtke, Thane Rehn, Justin P. Raphael,</w:t>
      </w:r>
      <w:r>
        <w:br/>
        <w:t>Jeslyn A. Miller, Munger, Tolles, &amp; Olson LLP, San</w:t>
      </w:r>
      <w:r>
        <w:br/>
        <w:t>Francisco, California; Gregory L. Curtner, Robert J.</w:t>
      </w:r>
      <w:r>
        <w:br/>
        <w:t>Wierenga, Kimberly K. Kefalas, Suzanne L. Wahl, Schiff</w:t>
      </w:r>
      <w:r>
        <w:br/>
        <w:t>Hardin LLP, Ann Arbor, Michigan, for Defendant-Appellant.</w:t>
      </w:r>
      <w:r>
        <w:br/>
        <w:t>Michael D. Hausfeld (argued), Hilary K. Scherrer, Sathya S.</w:t>
      </w:r>
      <w:r>
        <w:br/>
        <w:t>Gosselin, Swathi Bojedla, Hausfeld LLP, Washington, D.C.;</w:t>
      </w:r>
      <w:r>
        <w:br/>
        <w:t>Michael P. Lehmann, Bruce Wecker, Hausfeld LLP, San</w:t>
      </w:r>
      <w:r>
        <w:br/>
        <w:t>Francisco, California; Jonathan Massey, Massey &amp; Gail LLP,</w:t>
      </w:r>
      <w:r>
        <w:br/>
        <w:t>Washington, D.C., for Plaintiffs-Appellees.</w:t>
      </w:r>
      <w:r>
        <w:br/>
        <w:t>Jonathan M. Jacobson, Daniel P. Weick, Wilson Sonsini</w:t>
      </w:r>
      <w:r>
        <w:br/>
        <w:t>Goodrich &amp; Rosati Professional Corporation, New York,</w:t>
      </w:r>
      <w:r>
        <w:br/>
        <w:t>New York, for Amici Curiae Antitrust Scholars.</w:t>
      </w:r>
      <w:r>
        <w:br/>
        <w:t>Allen P. Grunes, Maurice E. Stucke, The Konkurrenz Group,</w:t>
      </w:r>
      <w:r>
        <w:br/>
        <w:t>Washington, D.C., for Amici Curiae Law and Economics and</w:t>
      </w:r>
      <w:r>
        <w:br/>
        <w:t>Antitrust Scholars.</w:t>
      </w:r>
    </w:p>
    <w:p>
      <w:r>
        <w:t>O’BANNON V. NCAA 5</w:t>
      </w:r>
      <w:r>
        <w:br/>
        <w:t>Nathan Siegel, Patrick Kabat, Levine Sullivan Koch &amp;</w:t>
      </w:r>
      <w:r>
        <w:br/>
        <w:t>Schulz, LLP, Washington, D.C., for Amici Curiae A&amp;E</w:t>
      </w:r>
      <w:r>
        <w:br/>
        <w:t>Television Networks, LLC, ABC, Inc., CBS Corporation,</w:t>
      </w:r>
      <w:r>
        <w:br/>
        <w:t>Discovery Communications, LLC, Fox Broadcasting</w:t>
      </w:r>
      <w:r>
        <w:br/>
        <w:t>Company, National Public Radio, Inc., NBCUniversal Media,</w:t>
      </w:r>
      <w:r>
        <w:br/>
        <w:t>LLC, The Reporter’s Committee for Freedom of the Press,</w:t>
      </w:r>
      <w:r>
        <w:br/>
        <w:t>and Turner Broadcasting System, Inc.</w:t>
      </w:r>
      <w:r>
        <w:br/>
        <w:t>Martin Michaelson, William L. Monts III, Joel D. Buckman,</w:t>
      </w:r>
      <w:r>
        <w:br/>
        <w:t>Hogan Lovells US LLP, Washington, D.C.; Ada Meloy,</w:t>
      </w:r>
      <w:r>
        <w:br/>
        <w:t>General Counsel, American Council on Education,</w:t>
      </w:r>
      <w:r>
        <w:br/>
        <w:t>Washington, D.C., for Amici Curiae American Council on</w:t>
      </w:r>
      <w:r>
        <w:br/>
        <w:t>Education, Association of Governing Boards of Universities</w:t>
      </w:r>
      <w:r>
        <w:br/>
        <w:t>and Colleges, and National Association of Independent</w:t>
      </w:r>
      <w:r>
        <w:br/>
        <w:t>Colleges and Universities.</w:t>
      </w:r>
      <w:r>
        <w:br/>
        <w:t>Duncan W. Crabtree-Ireland, Danielle S. Van Lier, Screen</w:t>
      </w:r>
      <w:r>
        <w:br/>
        <w:t>Actors Guild-American Federation of Television and Radio</w:t>
      </w:r>
      <w:r>
        <w:br/>
        <w:t>Artists, Los Angeles, California; Jonathan Faber, Luminary</w:t>
      </w:r>
      <w:r>
        <w:br/>
        <w:t>Group LLC, Shelbyville, Indiana, for Amici Curiae Screen</w:t>
      </w:r>
      <w:r>
        <w:br/>
        <w:t>Actors Guild-American Federation of Television &amp; Radio</w:t>
      </w:r>
      <w:r>
        <w:br/>
        <w:t>Artists and Luminary Group LLC.</w:t>
      </w:r>
      <w:r>
        <w:br/>
        <w:t>James B. Speta, Chicago, Illinois; Ernest A. Young, Apex,</w:t>
      </w:r>
      <w:r>
        <w:br/>
        <w:t>North Carolina, for Amici Curiae Intellectual Property and</w:t>
      </w:r>
      <w:r>
        <w:br/>
        <w:t>First Amendment Scholars.</w:t>
      </w:r>
      <w:r>
        <w:br/>
        <w:t>Steve W. Berman, Hagens Berman Sobol Shapiro LLP,</w:t>
      </w:r>
      <w:r>
        <w:br/>
        <w:t>Seattle, Washington; Jeff D. Friedman, Jon T. King, Hagens</w:t>
      </w:r>
      <w:r>
        <w:br/>
        <w:t>Berman Sobol Shapiro LLP, Berkeley, California, for Amicus</w:t>
      </w:r>
      <w:r>
        <w:br/>
        <w:t>Curiae Alston Kindler Group.</w:t>
      </w:r>
    </w:p>
    <w:p>
      <w:r>
        <w:t>O’BANNON V. NCAA6</w:t>
      </w:r>
      <w:r>
        <w:br/>
        <w:t>Jeffrey L. Kessler, David G. Feher, David L. Greenspan,</w:t>
      </w:r>
      <w:r>
        <w:br/>
        <w:t>Timothy M. Nevius, Joseph A. Litman, Winston &amp; Strawn</w:t>
      </w:r>
      <w:r>
        <w:br/>
        <w:t>LLP, New York, New York; Steffen N. Johnson, Winston &amp;</w:t>
      </w:r>
      <w:r>
        <w:br/>
        <w:t>Strawn LLP, Washington, D.C.; Derek J. Sarafa, Winston &amp;</w:t>
      </w:r>
      <w:r>
        <w:br/>
        <w:t>Strawn LLP, Chicago, Illinois, for Amici Curiae Martin</w:t>
      </w:r>
      <w:r>
        <w:br/>
        <w:t>Jenkins, Nigel Hayes, and Alec James.</w:t>
      </w:r>
      <w:r>
        <w:br/>
        <w:t>Steven N. Williams, Adam J. Zapala, Cotchett, Pitre &amp;</w:t>
      </w:r>
      <w:r>
        <w:br/>
        <w:t>McCarthy, LLP, Burlingame, California, for Amici Curiae</w:t>
      </w:r>
      <w:r>
        <w:br/>
        <w:t>Economists and Professors of Sports Management.</w:t>
      </w:r>
      <w:r>
        <w:br/>
        <w:t>Richard G. Johnson, Richard G. Johnson Co., L.P.A.,</w:t>
      </w:r>
      <w:r>
        <w:br/>
        <w:t>Cleveland, Ohio, for Amicus Curiae Andrew A. Oliver.</w:t>
      </w:r>
      <w:r>
        <w:br/>
        <w:t>Michael J. Boni, Joshua D. Snyder, John E. Sindoni, Boni &amp;</w:t>
      </w:r>
      <w:r>
        <w:br/>
        <w:t>Zack LLC, Bala Cynwyd, Pennsylvania, for Amici Curiae</w:t>
      </w:r>
      <w:r>
        <w:br/>
        <w:t>Sports Management Professors.</w:t>
      </w:r>
      <w:r>
        <w:br/>
        <w:t>David Martinez, Robins Kaplan LLP, Los Angeles,</w:t>
      </w:r>
      <w:r>
        <w:br/>
        <w:t>California, for Amici Curiae Twenty-Six Scholars of</w:t>
      </w:r>
      <w:r>
        <w:br/>
        <w:t>Antitrust and Sports Law.</w:t>
      </w:r>
    </w:p>
    <w:p>
      <w:r>
        <w:t>O’BANNON V. NCAA 7</w:t>
      </w:r>
      <w:r>
        <w:br/>
        <w:t>OPINION</w:t>
      </w:r>
      <w:r>
        <w:br/>
        <w:t>BYBEE, Circuit Judge:</w:t>
      </w:r>
      <w:r>
        <w:br/>
        <w:t>Section 1 of the Sherman Antitrust Act of 1890, 15 U.S.C.</w:t>
      </w:r>
      <w:r>
        <w:br/>
        <w:t>§ 1, prohibits “[e]very contract, combination . . . , or</w:t>
      </w:r>
      <w:r>
        <w:br/>
        <w:t>conspiracy, in restraint of trade or commerce.”  For more than</w:t>
      </w:r>
      <w:r>
        <w:br/>
        <w:t>a century, the National Collegiate Athletic Association</w:t>
      </w:r>
      <w:r>
        <w:br/>
        <w:t>(NCAA) has prescribed rules governing the eligibility of</w:t>
      </w:r>
      <w:r>
        <w:br/>
        <w:t>athletes at its more than 1,000 member colleges and</w:t>
      </w:r>
      <w:r>
        <w:br/>
        <w:t>universities.  Those rules prohibit student-athletes from being</w:t>
      </w:r>
      <w:r>
        <w:br/>
        <w:t>paid for the use of their names, images, and likenesses</w:t>
      </w:r>
      <w:r>
        <w:br/>
        <w:t>(NILs).  The question presented in this momentous case is</w:t>
      </w:r>
      <w:r>
        <w:br/>
        <w:t>whether the NCAA’s rules are subject to the antitrust laws</w:t>
      </w:r>
      <w:r>
        <w:br/>
        <w:t>and, if so, whether they are an unlawful restraint of trade.</w:t>
      </w:r>
      <w:r>
        <w:br/>
        <w:t>After a bench trial and in a thorough opinion, the district</w:t>
      </w:r>
      <w:r>
        <w:br/>
        <w:t>court concluded that the NCAA’s compensation rules were an</w:t>
      </w:r>
      <w:r>
        <w:br/>
        <w:t>unlawful restraint of trade.  It then enjoined the NCAA from</w:t>
      </w:r>
      <w:r>
        <w:br/>
        <w:t>prohibiting its member schools from giving student-athletes</w:t>
      </w:r>
      <w:r>
        <w:br/>
        <w:t>scholarships up to the full cost of attendance at their</w:t>
      </w:r>
      <w:r>
        <w:br/>
        <w:t>respective schools and up to $5,000 per year in deferred</w:t>
      </w:r>
      <w:r>
        <w:br/>
        <w:t>compensation, to be held in trust for student-athletes until</w:t>
      </w:r>
      <w:r>
        <w:br/>
        <w:t>after they leave college.  As far as we are aware, the district</w:t>
      </w:r>
      <w:r>
        <w:br/>
        <w:t>court’s decision is the first by any federal court to hold that</w:t>
      </w:r>
      <w:r>
        <w:br/>
        <w:t>any aspect of the NCAA’s amateurism rules violate the</w:t>
      </w:r>
      <w:r>
        <w:br/>
        <w:t>antitrust laws, let alone to mandate by injunction that the</w:t>
      </w:r>
      <w:r>
        <w:br/>
        <w:t>NCAA change its practices.</w:t>
      </w:r>
      <w:r>
        <w:br/>
        <w:t>We conclude that the district court’s decision was largely</w:t>
      </w:r>
      <w:r>
        <w:br/>
        <w:t>correct. Although we agree with the Supreme Court and our</w:t>
      </w:r>
      <w:r>
        <w:br/>
        <w:t>sister circuits that many of the NCAA’s amateurism rules are</w:t>
      </w:r>
      <w:r>
        <w:br/>
        <w:t>likely to be procompetitive, we hold that those rules are not</w:t>
      </w:r>
      <w:r>
        <w:br/>
        <w:t>exempt from antitrust scrutiny; rather, they must be analyzed</w:t>
      </w:r>
    </w:p>
    <w:p>
      <w:r>
        <w:t>O’BANNON V. NCAA8</w:t>
      </w:r>
      <w:r>
        <w:br/>
        <w:t>under the Rule of Reason.  Applying the Rule of Reason, we</w:t>
      </w:r>
      <w:r>
        <w:br/>
        <w:t>conclude that the district court correctly identified one proper</w:t>
      </w:r>
      <w:r>
        <w:br/>
        <w:t>alternative to the current NCAA compensation rules—i.e.,</w:t>
      </w:r>
      <w:r>
        <w:br/>
        <w:t>allowing NCAA members to give scholarships up to the full</w:t>
      </w:r>
      <w:r>
        <w:br/>
        <w:t>cost of attendance—but that the district court’s other remedy,</w:t>
      </w:r>
      <w:r>
        <w:br/>
        <w:t>allowing students to be paid cash compensation of up to</w:t>
      </w:r>
      <w:r>
        <w:br/>
        <w:t>$5,000 per year, was erroneous.  We therefore affirm in part</w:t>
      </w:r>
      <w:r>
        <w:br/>
        <w:t>and reverse in part.</w:t>
      </w:r>
      <w:r>
        <w:br/>
        <w:t>I</w:t>
      </w:r>
      <w:r>
        <w:br/>
        <w:t>A. The NCAA</w:t>
      </w:r>
      <w:r>
        <w:br/>
        <w:t>American colleges and universities have been competing</w:t>
      </w:r>
      <w:r>
        <w:br/>
        <w:t>in sports for nearly 150 years:  the era of intercollegiate</w:t>
      </w:r>
      <w:r>
        <w:br/>
        <w:t>athletics began, by most accounts, on November 6, 1869,</w:t>
      </w:r>
      <w:r>
        <w:br/>
        <w:t>when Rutgers and Princeton met in the first college football</w:t>
      </w:r>
      <w:r>
        <w:br/>
        <w:t>game in American history—a game more akin to soccer than</w:t>
      </w:r>
      <w:r>
        <w:br/>
        <w:t xml:space="preserve">to modern American football, played with “25 men to a side.” </w:t>
      </w:r>
      <w:r>
        <w:br/>
        <w:t>Joseph N. Crowley, In the Arena:  The NCAA’s First Century</w:t>
      </w:r>
      <w:r>
        <w:br/>
        <w:t>2 (2006), available at https://www.ncaapublications.com/p-</w:t>
      </w:r>
      <w:r>
        <w:br/>
        <w:t>4039-in-the-arena-the-ncaas-first-century.aspx.  College</w:t>
      </w:r>
      <w:r>
        <w:br/>
        <w:t>football quickly grew in popularity over the next few decades.</w:t>
      </w:r>
      <w:r>
        <w:br/>
        <w:t>Fin de siècle college football was a rough game.  Serious</w:t>
      </w:r>
      <w:r>
        <w:br/>
        <w:t>injuries were common, and it was not unheard of for players</w:t>
      </w:r>
      <w:r>
        <w:br/>
        <w:t>to be killed during games.  Schools were also free to hire</w:t>
      </w:r>
      <w:r>
        <w:br/>
        <w:t>nonstudent ringers to compete on their teams or to purchase</w:t>
      </w:r>
      <w:r>
        <w:br/>
        <w:t>players away from other schools.  By 1905, these and other</w:t>
      </w:r>
      <w:r>
        <w:br/>
        <w:t>problems had brought college football to a moment of crisis,</w:t>
      </w:r>
      <w:r>
        <w:br/>
        <w:t>and President Theodore Roosevelt convened a conference at</w:t>
      </w:r>
      <w:r>
        <w:br/>
        <w:t>the White House to address the issue of injuries in college</w:t>
      </w:r>
      <w:r>
        <w:br/>
        <w:t>football.  Later that year, the presidents of 62 colleges and</w:t>
      </w:r>
      <w:r>
        <w:br/>
        <w:t>universities founded the Intercollegiate Athletic Association</w:t>
      </w:r>
    </w:p>
    <w:p>
      <w:r>
        <w:t>O’BANNON V. NCAA 9</w:t>
      </w:r>
      <w:r>
        <w:br/>
        <w:t>to create uniform rules for college football.  In 1910, the IAA</w:t>
      </w:r>
      <w:r>
        <w:br/>
        <w:t>changed its name to the National Collegiate Athletic</w:t>
      </w:r>
      <w:r>
        <w:br/>
        <w:t>Association (NCAA), and it has kept that name to this day.</w:t>
      </w:r>
      <w:r>
        <w:br/>
        <w:t>The NCAA has grown to include some 1,100 member</w:t>
      </w:r>
      <w:r>
        <w:br/>
        <w:t>schools, organized into three divisions:  Division I, Division</w:t>
      </w:r>
      <w:r>
        <w:br/>
        <w:t>II, and Division III.  Division I schools are those with the</w:t>
      </w:r>
      <w:r>
        <w:br/>
        <w:t>largest athletic programs—schools must sponsor at least</w:t>
      </w:r>
      <w:r>
        <w:br/>
        <w:t>fourteen varsity sports teams to qualify for Division I—and</w:t>
      </w:r>
      <w:r>
        <w:br/>
        <w:t xml:space="preserve">they provide the most financial aid to student-athletes. </w:t>
      </w:r>
      <w:r>
        <w:br/>
        <w:t>Division I has about 350 members.</w:t>
      </w:r>
      <w:r>
        <w:br/>
        <w:t>For football competition only, Division I’s membership</w:t>
      </w:r>
      <w:r>
        <w:br/>
        <w:t>is divided into two subdivisions:  the Football Bowl</w:t>
      </w:r>
      <w:r>
        <w:br/>
        <w:t>Subdivision (FBS) and the Football Championship</w:t>
      </w:r>
      <w:r>
        <w:br/>
        <w:t>Subdivision (FCS).  FBS schools are permitted to offer more</w:t>
      </w:r>
      <w:r>
        <w:br/>
        <w:t>full scholarships to their football players and, as a result, the</w:t>
      </w:r>
      <w:r>
        <w:br/>
        <w:t xml:space="preserve">level of competition is generally higher in FBS than in FCS. </w:t>
      </w:r>
      <w:r>
        <w:br/>
        <w:t>FBS consists of about 120 of the nation’s premier college</w:t>
      </w:r>
      <w:r>
        <w:br/>
        <w:t>football schools.</w:t>
      </w:r>
      <w:r>
        <w:br/>
        <w:t>B. The Amateurism Rules</w:t>
      </w:r>
      <w:r>
        <w:br/>
        <w:t>One of the NCAA’s earliest reforms of intercollegiate</w:t>
      </w:r>
      <w:r>
        <w:br/>
        <w:t xml:space="preserve">sports was a requirement that the participants be amateurs. </w:t>
      </w:r>
      <w:r>
        <w:br/>
        <w:t>President C.A. Richmond of Union College commented in</w:t>
      </w:r>
      <w:r>
        <w:br/>
        <w:t>1921 that the competition among colleges to acquire the best</w:t>
      </w:r>
      <w:r>
        <w:br/>
        <w:t>players had come to resemble “the contest in dreadnoughts”</w:t>
      </w:r>
      <w:r>
        <w:br/>
        <w:t>that had led to World War I,1 and the NCAA sought to curb</w:t>
      </w:r>
      <w:r>
        <w:br/>
        <w:t xml:space="preserve">   1 The Dreadnought was a British battleship that featured large, long-</w:t>
      </w:r>
      <w:r>
        <w:br/>
        <w:t>range guns.  The term came to refer to a class of super battleship.  In</w:t>
      </w:r>
      <w:r>
        <w:br/>
        <w:t>drawing this comparison, Mr. Richmond showed himself to be a historian</w:t>
      </w:r>
      <w:r>
        <w:br/>
        <w:t>ahead of his time.  See generally Robert K. Massie, Dreadnought: Britain,</w:t>
      </w:r>
    </w:p>
    <w:p>
      <w:r>
        <w:t>O’BANNON V. NCAA10</w:t>
      </w:r>
      <w:r>
        <w:br/>
        <w:t>this problem by restricting eligibility for college sports to</w:t>
      </w:r>
      <w:r>
        <w:br/>
        <w:t>athletes who received no compensation whatsoever.2  But the</w:t>
      </w:r>
      <w:r>
        <w:br/>
        <w:t>NCAA, still a voluntary organization, lacked the ability to</w:t>
      </w:r>
      <w:r>
        <w:br/>
        <w:t>enforce this requirement effectively, and schools continued to</w:t>
      </w:r>
      <w:r>
        <w:br/>
        <w:t>pay their athletes under the table in a variety of creative ways;</w:t>
      </w:r>
      <w:r>
        <w:br/>
        <w:t>a 1929 study found that 81 out of 112 schools surveyed</w:t>
      </w:r>
      <w:r>
        <w:br/>
        <w:t>provided some sort of improper inducement to their athletes.</w:t>
      </w:r>
      <w:r>
        <w:br/>
        <w:t>The NCAA began to strengthen its enforcement</w:t>
      </w:r>
      <w:r>
        <w:br/>
        <w:t>capabilities in 1948, when it adopted what became known as</w:t>
      </w:r>
      <w:r>
        <w:br/>
        <w:t>the “Sanity Code”—a set of rules that prohibited schools</w:t>
      </w:r>
      <w:r>
        <w:br/>
        <w:t>from giving athletes financial aid that was based on athletic</w:t>
      </w:r>
      <w:r>
        <w:br/>
        <w:t>ability and not available to ordinary students.  See Daniel E.</w:t>
      </w:r>
      <w:r>
        <w:br/>
        <w:t>Lazaroff, The NCAA in Its Second Century: Defender of</w:t>
      </w:r>
      <w:r>
        <w:br/>
        <w:t>Amateurism or Antitrust Recidivist?, 86 Or. L. Rev. 329, 333</w:t>
      </w:r>
      <w:r>
        <w:br/>
        <w:t>(2007).  The Sanity Code also created a new “compliance</w:t>
      </w:r>
      <w:r>
        <w:br/>
        <w:t>mechanism” to enforce the NCAA’s rules—“a Compliance</w:t>
      </w:r>
      <w:r>
        <w:br/>
        <w:t>Committee that could terminate an institution’s NCAA</w:t>
      </w:r>
      <w:r>
        <w:br/>
        <w:t>membership.”  Id.</w:t>
      </w:r>
      <w:r>
        <w:br/>
        <w:t>Germany, and the Coming of the Great War (1991) (explaining how the</w:t>
      </w:r>
      <w:r>
        <w:br/>
        <w:t>naval arms race between Britain and Germany contributed to the outbreak</w:t>
      </w:r>
      <w:r>
        <w:br/>
        <w:t>of World War I).</w:t>
      </w:r>
      <w:r>
        <w:br/>
        <w:t xml:space="preserve">   2 The rise of the NCAA roughly paralleled that of the International</w:t>
      </w:r>
      <w:r>
        <w:br/>
        <w:t>Olympic Committee (IOC) and the Amateur Athletic Union (AAU), both</w:t>
      </w:r>
      <w:r>
        <w:br/>
        <w:t>in time and in philosophy.  Like the NCAA, both organizations have had</w:t>
      </w:r>
      <w:r>
        <w:br/>
        <w:t xml:space="preserve">to adapt to increasing professionalization and commercialization in sports. </w:t>
      </w:r>
      <w:r>
        <w:br/>
        <w:t>In the late twentieth century, the IOC abandoned its amateurism</w:t>
      </w:r>
      <w:r>
        <w:br/>
        <w:t>experiment.  The AAU, meanwhile, continues to operate as a sponsor of</w:t>
      </w:r>
      <w:r>
        <w:br/>
        <w:t>amateur sports programs and tournaments; it is currently best known for</w:t>
      </w:r>
      <w:r>
        <w:br/>
        <w:t>its many boys’ basketball teams, which have struggled to deal with the</w:t>
      </w:r>
      <w:r>
        <w:br/>
        <w:t>influence of professional agents and outside money.  See, e.g., Jason</w:t>
      </w:r>
      <w:r>
        <w:br/>
        <w:t>Zengerle, Breaks of the Game, N.Y. Times, Dec. 26, 2010, at BR8 (calling</w:t>
      </w:r>
      <w:r>
        <w:br/>
        <w:t>it “a commonplace for sportswriters to describe A.A.U. basketball as a</w:t>
      </w:r>
      <w:r>
        <w:br/>
        <w:t>cesspool of corruption”).</w:t>
      </w:r>
    </w:p>
    <w:p>
      <w:r>
        <w:t>O’BANNON V. NCAA 11</w:t>
      </w:r>
      <w:r>
        <w:br/>
        <w:t>In 1956, the NCAA departed from the Sanity Code’s</w:t>
      </w:r>
      <w:r>
        <w:br/>
        <w:t>approach to financial aid by changing its rules to permit its</w:t>
      </w:r>
      <w:r>
        <w:br/>
        <w:t>members, for the first time, to give student-athletes</w:t>
      </w:r>
      <w:r>
        <w:br/>
        <w:t>scholarships based on athletic ability.  These scholarships</w:t>
      </w:r>
      <w:r>
        <w:br/>
        <w:t>were capped at the amount of a full “grant in aid,” defined as</w:t>
      </w:r>
      <w:r>
        <w:br/>
        <w:t>the total cost of “tuition and fees, room and board, and</w:t>
      </w:r>
      <w:r>
        <w:br/>
        <w:t>required course-related books.”  Student-athletes were</w:t>
      </w:r>
      <w:r>
        <w:br/>
        <w:t>prohibited from receiving any “financial aid based on</w:t>
      </w:r>
      <w:r>
        <w:br/>
        <w:t>athletics ability” in excess of the value of a grant-in-aid, on</w:t>
      </w:r>
      <w:r>
        <w:br/>
        <w:t>pain of losing their eligibility for collegiate athletics. Student-</w:t>
      </w:r>
      <w:r>
        <w:br/>
        <w:t>athletes could seek additional financial aid not related to their</w:t>
      </w:r>
      <w:r>
        <w:br/>
        <w:t>athletic skills; if they chose to do this, the total amount of</w:t>
      </w:r>
      <w:r>
        <w:br/>
        <w:t>athletic and nonathletic financial aid they received could not</w:t>
      </w:r>
      <w:r>
        <w:br/>
        <w:t>exceed the “cost of attendance” at their respective schools.3</w:t>
      </w:r>
      <w:r>
        <w:br/>
        <w:t>In August 2014, the NCAA announced it would allow</w:t>
      </w:r>
      <w:r>
        <w:br/>
        <w:t>athletic conferences to authorize their member schools to</w:t>
      </w:r>
      <w:r>
        <w:br/>
        <w:t>increase scholarships up to the full cost of attendance.  The 80</w:t>
      </w:r>
      <w:r>
        <w:br/>
        <w:t>member schools of the five largest athletic conferences in the</w:t>
      </w:r>
      <w:r>
        <w:br/>
        <w:t>country voted in January 2015 to take that step, and the</w:t>
      </w:r>
      <w:r>
        <w:br/>
        <w:t>scholarship cap at those schools is now at the full cost of</w:t>
      </w:r>
      <w:r>
        <w:br/>
        <w:t>attendance.  Marc Tracy, Top Conferences to Allow Aid for</w:t>
      </w:r>
      <w:r>
        <w:br/>
        <w:t>Athletes’ Full Bills, N.Y. Times, Jan. 18, 2015, at SP8.</w:t>
      </w:r>
      <w:r>
        <w:br/>
        <w:t>In addition to its financial aid rules, the NCAA has</w:t>
      </w:r>
      <w:r>
        <w:br/>
        <w:t>adopted numerous other amateurism rules that limit student-</w:t>
      </w:r>
      <w:r>
        <w:br/>
        <w:t>athletes’ compensation and their interactions with</w:t>
      </w:r>
      <w:r>
        <w:br/>
        <w:t>professional sports leagues.  An athlete can lose his amateur</w:t>
      </w:r>
      <w:r>
        <w:br/>
        <w:t xml:space="preserve">   3 The “cost of attendance” at a particular school includes the items that</w:t>
      </w:r>
      <w:r>
        <w:br/>
        <w:t>make up a grant in aid plus “[nonrequired] books and supplies,</w:t>
      </w:r>
      <w:r>
        <w:br/>
        <w:t xml:space="preserve">transportation, and other expenses related to attendance at the institution.” </w:t>
      </w:r>
      <w:r>
        <w:br/>
        <w:t>The difference between a grant in aid and the cost of attendance is a few</w:t>
      </w:r>
      <w:r>
        <w:br/>
        <w:t>thousand dollars at most schools.</w:t>
      </w:r>
    </w:p>
    <w:p>
      <w:r>
        <w:t>O’BANNON V. NCAA12</w:t>
      </w:r>
      <w:r>
        <w:br/>
        <w:t>status, for example, if he signs a contract with a professional</w:t>
      </w:r>
      <w:r>
        <w:br/>
        <w:t>team, enters a professional league’s player draft, or hires an</w:t>
      </w:r>
      <w:r>
        <w:br/>
        <w:t>agent.  And, most importantly, an athlete is prohibited—with</w:t>
      </w:r>
      <w:r>
        <w:br/>
        <w:t>few exceptions—from receiving any “pay” based on his</w:t>
      </w:r>
      <w:r>
        <w:br/>
        <w:t>athletic ability, whether from boosters, companies seeking</w:t>
      </w:r>
      <w:r>
        <w:br/>
        <w:t>endorsements, or would-be licensors of the athlete’s name,</w:t>
      </w:r>
      <w:r>
        <w:br/>
        <w:t>image, and likeness (NIL).</w:t>
      </w:r>
      <w:r>
        <w:br/>
        <w:t>C. The O’Bannon and Keller Litigation</w:t>
      </w:r>
      <w:r>
        <w:br/>
        <w:t>In 2008, Ed O’Bannon, a former All-American basketball</w:t>
      </w:r>
      <w:r>
        <w:br/>
        <w:t>player at UCLA, visited a friend’s house, where his friend’s</w:t>
      </w:r>
      <w:r>
        <w:br/>
        <w:t>son told O’Bannon that he was depicted in a college</w:t>
      </w:r>
      <w:r>
        <w:br/>
        <w:t>basketball video game produced by Electronic Arts (EA), a</w:t>
      </w:r>
      <w:r>
        <w:br/>
        <w:t>software company that produced video games based on</w:t>
      </w:r>
      <w:r>
        <w:br/>
        <w:t>college football and men’s basketball from the late 1990s</w:t>
      </w:r>
      <w:r>
        <w:br/>
        <w:t>until around 2013.  The friend’s son turned on the video</w:t>
      </w:r>
      <w:r>
        <w:br/>
        <w:t>game, and O’Bannon saw an avatar of himself—a virtual</w:t>
      </w:r>
      <w:r>
        <w:br/>
        <w:t>player who visually resembled O’Bannon, played for UCLA,</w:t>
      </w:r>
      <w:r>
        <w:br/>
        <w:t>and wore O’Bannon’s jersey number, 31.  O’Bannon had</w:t>
      </w:r>
      <w:r>
        <w:br/>
        <w:t>never consented to the use of his likeness in the video game,</w:t>
      </w:r>
      <w:r>
        <w:br/>
        <w:t>and he had not been compensated for it.</w:t>
      </w:r>
      <w:r>
        <w:br/>
        <w:t>In 2009, O’Bannon sued the NCAA and the Collegiate</w:t>
      </w:r>
      <w:r>
        <w:br/>
        <w:t>Licensing Company (CLC), the entity which licenses the</w:t>
      </w:r>
      <w:r>
        <w:br/>
        <w:t>trademarks of the NCAA and a number of its member schools</w:t>
      </w:r>
      <w:r>
        <w:br/>
        <w:t>for commercial use, in federal court.  The gravamen of</w:t>
      </w:r>
      <w:r>
        <w:br/>
        <w:t>O’Bannon’s complaint was that the NCAA’s amateurism</w:t>
      </w:r>
      <w:r>
        <w:br/>
        <w:t>rules, insofar as they prevented student-athletes from being</w:t>
      </w:r>
      <w:r>
        <w:br/>
        <w:t>compensated for the use of their NILs, were an illegal</w:t>
      </w:r>
      <w:r>
        <w:br/>
        <w:t>restraint of trade under Section 1 of the Sherman Act,</w:t>
      </w:r>
      <w:r>
        <w:br/>
        <w:t>15 U.S.C. § 1.</w:t>
      </w:r>
    </w:p>
    <w:p>
      <w:r>
        <w:t>O’BANNON V. NCAA 13</w:t>
      </w:r>
      <w:r>
        <w:br/>
        <w:t>Around the same time, Sam Keller, the former starting</w:t>
      </w:r>
      <w:r>
        <w:br/>
        <w:t>quarterback for the Arizona State University and University</w:t>
      </w:r>
      <w:r>
        <w:br/>
        <w:t>of Nebraska football teams, separately brought suit against</w:t>
      </w:r>
      <w:r>
        <w:br/>
        <w:t>the NCAA, CLC, and EA.  Keller alleged that EA had</w:t>
      </w:r>
      <w:r>
        <w:br/>
        <w:t>impermissibly used student-athletes’ NILs in its video games</w:t>
      </w:r>
      <w:r>
        <w:br/>
        <w:t>and that the NCAA and CLC had wrongfully turned a blind</w:t>
      </w:r>
      <w:r>
        <w:br/>
        <w:t>eye to EA’s misappropriation of these NILs.  The complaint</w:t>
      </w:r>
      <w:r>
        <w:br/>
        <w:t>stated a claim under Indiana’s and California’s right of</w:t>
      </w:r>
      <w:r>
        <w:br/>
        <w:t>publicity statutes, as well as a number of common-law</w:t>
      </w:r>
      <w:r>
        <w:br/>
        <w:t>claims.</w:t>
      </w:r>
      <w:r>
        <w:br/>
        <w:t>The two cases were consolidated during pretrial</w:t>
      </w:r>
      <w:r>
        <w:br/>
        <w:t>proceedings.  The defendants moved to dismiss Keller’s</w:t>
      </w:r>
      <w:r>
        <w:br/>
        <w:t>right-of-publicity claims on First Amendment grounds.  The</w:t>
      </w:r>
      <w:r>
        <w:br/>
        <w:t>district court denied the motion to dismiss, and we affirmed</w:t>
      </w:r>
      <w:r>
        <w:br/>
        <w:t>that decision, holding that “[u]nder California’s</w:t>
      </w:r>
      <w:r>
        <w:br/>
        <w:t>transformative use defense, EA’s use of the likenesses of</w:t>
      </w:r>
      <w:r>
        <w:br/>
        <w:t>college athletes like Samuel Keller in its video games is not,</w:t>
      </w:r>
      <w:r>
        <w:br/>
        <w:t>as a matter of law, protected by the First Amendment.”  In re</w:t>
      </w:r>
      <w:r>
        <w:br/>
        <w:t>NCAA Student-Athlete Name &amp; Likeness Licensing Litig.</w:t>
      </w:r>
      <w:r>
        <w:br/>
        <w:t>(“Keller”), 724 F.3d 1268, 1284 (9th Cir. 2013).</w:t>
      </w:r>
      <w:r>
        <w:br/>
        <w:t>In November 2013, the district court granted the</w:t>
      </w:r>
      <w:r>
        <w:br/>
        <w:t>plaintiffs’ motion for class certification.  The court held that</w:t>
      </w:r>
      <w:r>
        <w:br/>
        <w:t>certification of a damages class under Rule 23(b)(3) was</w:t>
      </w:r>
      <w:r>
        <w:br/>
        <w:t>inappropriate, but it certified the following class under Rule</w:t>
      </w:r>
      <w:r>
        <w:br/>
        <w:t>23(b)(2) for injunctive and declaratory relief:</w:t>
      </w:r>
      <w:r>
        <w:br/>
        <w:t>All current and former student-athletes</w:t>
      </w:r>
      <w:r>
        <w:br/>
        <w:t>residing in the United States who compete on,</w:t>
      </w:r>
      <w:r>
        <w:br/>
        <w:t>or competed on, an NCAA Division I</w:t>
      </w:r>
      <w:r>
        <w:br/>
        <w:t>(formerly known as “University Division”</w:t>
      </w:r>
      <w:r>
        <w:br/>
        <w:t>before 1973) college or university men’s</w:t>
      </w:r>
      <w:r>
        <w:br/>
        <w:t>basketball team or on an NCAA Football</w:t>
      </w:r>
    </w:p>
    <w:p>
      <w:r>
        <w:t>O’BANNON V. NCAA14</w:t>
      </w:r>
      <w:r>
        <w:br/>
        <w:t>Bowl Subdivision (formerly known as</w:t>
      </w:r>
      <w:r>
        <w:br/>
        <w:t>Division I-A until 2006) men’s football team</w:t>
      </w:r>
      <w:r>
        <w:br/>
        <w:t>and whose images, likenesses and/or names</w:t>
      </w:r>
      <w:r>
        <w:br/>
        <w:t>may be, or have been, included or could have</w:t>
      </w:r>
      <w:r>
        <w:br/>
        <w:t>been included (by virtue of their appearance</w:t>
      </w:r>
      <w:r>
        <w:br/>
        <w:t>in a team roster) in game footage or in</w:t>
      </w:r>
      <w:r>
        <w:br/>
        <w:t>videogames licensed or sold by Defendants,</w:t>
      </w:r>
      <w:r>
        <w:br/>
        <w:t>their co-conspirators, or their licensees.4</w:t>
      </w:r>
      <w:r>
        <w:br/>
        <w:t>After class certification was granted, the plaintiffs</w:t>
      </w:r>
      <w:r>
        <w:br/>
        <w:t xml:space="preserve">voluntarily dismissed their damages claims with prejudice. </w:t>
      </w:r>
      <w:r>
        <w:br/>
        <w:t>The plaintiffs also settled their claims against EA and CLC,</w:t>
      </w:r>
      <w:r>
        <w:br/>
        <w:t xml:space="preserve">and the district court preliminarily approved the settlement. </w:t>
      </w:r>
      <w:r>
        <w:br/>
        <w:t>O’Bannon and Keller were deconsolidated, and in June 2014,</w:t>
      </w:r>
      <w:r>
        <w:br/>
        <w:t>the antitrust claims against the NCAA at issue in O’Bannon</w:t>
      </w:r>
      <w:r>
        <w:br/>
        <w:t>went to a bench trial before the district court.</w:t>
      </w:r>
      <w:r>
        <w:br/>
        <w:t xml:space="preserve">   4 As this class definition indicates, O’Bannon and Keller limited their</w:t>
      </w:r>
      <w:r>
        <w:br/>
        <w:t>suits only to high-level (Division I/FBS) college football and men’s</w:t>
      </w:r>
      <w:r>
        <w:br/>
        <w:t>basketball players.  They likely did so in part because almost all of EA’s</w:t>
      </w:r>
      <w:r>
        <w:br/>
        <w:t>college sports video games have been football and men’s basketball</w:t>
      </w:r>
      <w:r>
        <w:br/>
        <w:t>games, and in part because those two sports generate far more revenue</w:t>
      </w:r>
      <w:r>
        <w:br/>
        <w:t>than any other college sports.  See, e.g., Richard Sandomir &amp; Pete Thamel,</w:t>
      </w:r>
      <w:r>
        <w:br/>
        <w:t>Tournament Stays at CBS, Adding Cable and 3 Teams, N.Y. Times, Apr.</w:t>
      </w:r>
      <w:r>
        <w:br/>
        <w:t>23, 2010, at B9 (describing CBS’s agreement to pay $10.8 billion for the</w:t>
      </w:r>
      <w:r>
        <w:br/>
        <w:t>TV rights to the NCAA Division I men’s basketball tournament for a</w:t>
      </w:r>
      <w:r>
        <w:br/>
        <w:t>period of 13 years); Marc Tracy &amp; Tim Rohan, What Made College</w:t>
      </w:r>
      <w:r>
        <w:br/>
        <w:t>Football More Like the Pros? $7.3 Billion, for a Start, N.Y. Times, Dec.</w:t>
      </w:r>
      <w:r>
        <w:br/>
        <w:t>31, 2014, at A1 (describing ESPN’s agreement to pay “$7.3 billion over</w:t>
      </w:r>
      <w:r>
        <w:br/>
        <w:t>12 years to telecast seven [college football] games a year”); Nat’l</w:t>
      </w:r>
      <w:r>
        <w:br/>
        <w:t>Collegiate Ath. Ass’n, 2004–2013 NCAA Revenues and Expenses of</w:t>
      </w:r>
      <w:r>
        <w:br/>
        <w:t>Division I Intercollegiate Athletics Programs Report, at 37 (2014),</w:t>
      </w:r>
      <w:r>
        <w:br/>
        <w:t>available at https://www.ncaapublications.com/p-4344-division-i-</w:t>
      </w:r>
      <w:r>
        <w:br/>
        <w:t>revenues-and-expenses-2004-2013.aspx.  Thus, although NCAA member</w:t>
      </w:r>
      <w:r>
        <w:br/>
        <w:t>schools sponsor teams in a variety of other sports, both the district court’s</w:t>
      </w:r>
      <w:r>
        <w:br/>
        <w:t>analysis and our own focus on football and men’s basketball.</w:t>
      </w:r>
    </w:p>
    <w:p>
      <w:r>
        <w:t>O’BANNON V. NCAA 15</w:t>
      </w:r>
      <w:r>
        <w:br/>
        <w:t>D. The District Court’s Decision</w:t>
      </w:r>
      <w:r>
        <w:br/>
        <w:t>After a fourteen-day bench trial, the district court entered</w:t>
      </w:r>
      <w:r>
        <w:br/>
        <w:t>judgment for the plaintiffs, concluding that the NCAA’s rules</w:t>
      </w:r>
      <w:r>
        <w:br/>
        <w:t>prohibiting student-athletes from receiving compensation for</w:t>
      </w:r>
      <w:r>
        <w:br/>
        <w:t>their NILs violate Section 1 of the Sherman Act.  O’Bannon</w:t>
      </w:r>
      <w:r>
        <w:br/>
        <w:t>v. NCAA, 7 F. Supp. 3d 955 (N.D. Cal. 2014).</w:t>
      </w:r>
      <w:r>
        <w:br/>
        <w:t>1. The Markets</w:t>
      </w:r>
      <w:r>
        <w:br/>
        <w:t>The court began by identifying the markets in which the</w:t>
      </w:r>
      <w:r>
        <w:br/>
        <w:t>NCAA allegedly restrained trade.  It identified two markets</w:t>
      </w:r>
      <w:r>
        <w:br/>
        <w:t>that were potentially affected by the challenged NCAA rules.</w:t>
      </w:r>
      <w:r>
        <w:br/>
        <w:t>a. The college education market</w:t>
      </w:r>
      <w:r>
        <w:br/>
        <w:t>First, the court found that there is a “college education</w:t>
      </w:r>
      <w:r>
        <w:br/>
        <w:t>market” in which FBS football and Division I basketball</w:t>
      </w:r>
      <w:r>
        <w:br/>
        <w:t>schools compete to recruit the best high school players by</w:t>
      </w:r>
      <w:r>
        <w:br/>
        <w:t>offering them “unique bundles of goods and services” that</w:t>
      </w:r>
      <w:r>
        <w:br/>
        <w:t>include not only scholarships but also coaching, athletic</w:t>
      </w:r>
      <w:r>
        <w:br/>
        <w:t>facilities, and the opportunity to face high-quality athletic</w:t>
      </w:r>
      <w:r>
        <w:br/>
        <w:t>competition.  Id. at 965–66.  The court found that very few</w:t>
      </w:r>
      <w:r>
        <w:br/>
        <w:t>athletes talented enough to play FBS football or Division I</w:t>
      </w:r>
      <w:r>
        <w:br/>
        <w:t>basketball opt not to attend an FBS/Division I school; hardly</w:t>
      </w:r>
      <w:r>
        <w:br/>
        <w:t>any choose to attend an FCS, Division II, or Division III</w:t>
      </w:r>
      <w:r>
        <w:br/>
        <w:t>school or to compete in minor or foreign professional sports</w:t>
      </w:r>
      <w:r>
        <w:br/>
        <w:t>leagues, and athletes are not allowed to join either the NFL or</w:t>
      </w:r>
      <w:r>
        <w:br/>
        <w:t>the NBA directly from high school.5  Id. at 966.  Thus, the</w:t>
      </w:r>
      <w:r>
        <w:br/>
        <w:t xml:space="preserve">   5 The NFL has never allowed high school players to enter its draft.  The</w:t>
      </w:r>
      <w:r>
        <w:br/>
        <w:t>NBA did at one time, and a number of NBA stars (including LeBron</w:t>
      </w:r>
      <w:r>
        <w:br/>
        <w:t>James and Kobe Bryant) came to the league directly from high school, but</w:t>
      </w:r>
      <w:r>
        <w:br/>
        <w:t>in 2005, the NBA adopted a rule requiring draftees to be at least nineteen</w:t>
      </w:r>
    </w:p>
    <w:p>
      <w:r>
        <w:t>O’BANNON V. NCAA16</w:t>
      </w:r>
      <w:r>
        <w:br/>
        <w:t>court concluded, the market specifically for FBS football and</w:t>
      </w:r>
      <w:r>
        <w:br/>
        <w:t>Division I basketball scholarships is cognizable under the</w:t>
      </w:r>
      <w:r>
        <w:br/>
        <w:t>antitrust laws because “there are no professional [or college]</w:t>
      </w:r>
      <w:r>
        <w:br/>
        <w:t>football or basketball leagues capable of supplying a</w:t>
      </w:r>
      <w:r>
        <w:br/>
        <w:t>substitute for the bundle of goods and services that FBS</w:t>
      </w:r>
      <w:r>
        <w:br/>
        <w:t>football and Division I basketball schools provide.”  Id. at</w:t>
      </w:r>
      <w:r>
        <w:br/>
        <w:t>968.</w:t>
      </w:r>
      <w:r>
        <w:br/>
        <w:t>b. The group licensing market</w:t>
      </w:r>
      <w:r>
        <w:br/>
        <w:t>The second market identified by the district court was a</w:t>
      </w:r>
      <w:r>
        <w:br/>
        <w:t>“group licensing market” in which, but for the NCAA’s</w:t>
      </w:r>
      <w:r>
        <w:br/>
        <w:t>compensation rules, college football and basketball athletes</w:t>
      </w:r>
      <w:r>
        <w:br/>
        <w:t xml:space="preserve">would be able to sell group licenses for the use of their NILs. </w:t>
      </w:r>
      <w:r>
        <w:br/>
        <w:t>Id.  The court broke this “group licensing market” down into</w:t>
      </w:r>
      <w:r>
        <w:br/>
        <w:t>three submarkets in which players’ NILs could be profitably</w:t>
      </w:r>
      <w:r>
        <w:br/>
        <w:t>licensed:  (1) live game telecasts, (2) sports video games, and</w:t>
      </w:r>
      <w:r>
        <w:br/>
        <w:t>(3) game rebroadcasts, advertisements, and other archival</w:t>
      </w:r>
      <w:r>
        <w:br/>
        <w:t>footage.6  Id.  With respect to live game telecasts, the court</w:t>
      </w:r>
      <w:r>
        <w:br/>
        <w:t>noted that the TV networks that broadcast live college</w:t>
      </w:r>
      <w:r>
        <w:br/>
        <w:t>football and basketball games “often seek to acquire the</w:t>
      </w:r>
      <w:r>
        <w:br/>
        <w:t>rights to use” the players’ NILs, which the court concluded</w:t>
      </w:r>
      <w:r>
        <w:br/>
        <w:t>“demonstrate[s] that there is a demand for these rights” on the</w:t>
      </w:r>
      <w:r>
        <w:br/>
        <w:t>networks’ part.  Id. at 968–69.  With respect to video games,</w:t>
      </w:r>
      <w:r>
        <w:br/>
        <w:t>the court found that the use of NILs increased the</w:t>
      </w:r>
      <w:r>
        <w:br/>
        <w:t>attractiveness of college sports video games to consumers,</w:t>
      </w:r>
      <w:r>
        <w:br/>
        <w:t>years old and one year out of high school, a rule it has retained to the</w:t>
      </w:r>
      <w:r>
        <w:br/>
        <w:t>present day.  See Howard Beck, N.B.A. Draft Will Close Book on High</w:t>
      </w:r>
      <w:r>
        <w:br/>
        <w:t>School Stars, N.Y. Times, June 28, 2005, at D1.</w:t>
      </w:r>
      <w:r>
        <w:br/>
        <w:t xml:space="preserve">   6 Although the plaintiffs presented some evidence of other licensing</w:t>
      </w:r>
      <w:r>
        <w:br/>
        <w:t>opportunities for merchandise such as jerseys and bobbleheads, they</w:t>
      </w:r>
      <w:r>
        <w:br/>
        <w:t>abandoned these claims and the district court did not consider such</w:t>
      </w:r>
      <w:r>
        <w:br/>
        <w:t>markets further.  O’Bannon, 7 F. Supp. 3d at 968 n.4.</w:t>
      </w:r>
    </w:p>
    <w:p>
      <w:r>
        <w:t>O’BANNON V. NCAA 17</w:t>
      </w:r>
      <w:r>
        <w:br/>
        <w:t>creating a demand for players’ NILs.7  Id. at 970.  And with</w:t>
      </w:r>
      <w:r>
        <w:br/>
        <w:t>respect to archival footage, the court noted that the NCAA</w:t>
      </w:r>
      <w:r>
        <w:br/>
        <w:t>had licensed footage of student-athletes—including current</w:t>
      </w:r>
      <w:r>
        <w:br/>
        <w:t>athletes—to a third-party licensing company, T3Media,</w:t>
      </w:r>
      <w:r>
        <w:br/>
        <w:t>proving that there is demand for such footage.  Id. at 970–71.</w:t>
      </w:r>
      <w:r>
        <w:br/>
        <w:t>2. The Rule of Reason</w:t>
      </w:r>
      <w:r>
        <w:br/>
        <w:t>Having concluded that the NCAA’s compensation rules</w:t>
      </w:r>
      <w:r>
        <w:br/>
        <w:t>potentially restrained competition in these two markets, the</w:t>
      </w:r>
      <w:r>
        <w:br/>
        <w:t>court proceeded to analyze the legality of the challenged</w:t>
      </w:r>
      <w:r>
        <w:br/>
        <w:t>NCAA rules with respect to those markets, applying the Rule</w:t>
      </w:r>
      <w:r>
        <w:br/>
        <w:t>of Reason.  Id. at 984–1009.  The district court found that the</w:t>
      </w:r>
      <w:r>
        <w:br/>
        <w:t>NCAA’s rules have an anticompetitive effect in the college</w:t>
      </w:r>
      <w:r>
        <w:br/>
        <w:t>education market but not in the group licensing market.  It</w:t>
      </w:r>
      <w:r>
        <w:br/>
        <w:t xml:space="preserve">then concluded that the rules serve procompetitive purposes. </w:t>
      </w:r>
      <w:r>
        <w:br/>
        <w:t>Finally, it determined that the procompetitive purposes of the</w:t>
      </w:r>
      <w:r>
        <w:br/>
        <w:t>rules could be achieved by less restrictive alternative</w:t>
      </w:r>
      <w:r>
        <w:br/>
        <w:t>restraints and that the current rules were therefore unlawful.</w:t>
      </w:r>
      <w:r>
        <w:br/>
        <w:t>a. Anticompetitive effects</w:t>
      </w:r>
      <w:r>
        <w:br/>
        <w:t>At the first step of the Rule of Reason, the court found</w:t>
      </w:r>
      <w:r>
        <w:br/>
        <w:t>that the NCAA’s rules have an anticompetitive effect on the</w:t>
      </w:r>
      <w:r>
        <w:br/>
        <w:t>college education market.  Were it not for those rules, the</w:t>
      </w:r>
      <w:r>
        <w:br/>
        <w:t>court explained, schools would compete with each other by</w:t>
      </w:r>
      <w:r>
        <w:br/>
        <w:t>offering recruits compensation exceeding the cost of</w:t>
      </w:r>
      <w:r>
        <w:br/>
        <w:t>attendance, which would “effectively lower the price that the</w:t>
      </w:r>
      <w:r>
        <w:br/>
        <w:t xml:space="preserve">   7 The court acknowledged that the NCAA had recently terminated its</w:t>
      </w:r>
      <w:r>
        <w:br/>
        <w:t>relationship with EA by declining to renew its license for such video</w:t>
      </w:r>
      <w:r>
        <w:br/>
        <w:t>games, but the court found that there was no evidence that the NCAA</w:t>
      </w:r>
      <w:r>
        <w:br/>
        <w:t>would not renew the relationship in the future.  O’Bannon, 7 F. Supp. 3d</w:t>
      </w:r>
      <w:r>
        <w:br/>
        <w:t>at 970.</w:t>
      </w:r>
    </w:p>
    <w:p>
      <w:r>
        <w:t>O’BANNON V. NCAA18</w:t>
      </w:r>
      <w:r>
        <w:br/>
        <w:t>recruits must pay for the combination of educational and</w:t>
      </w:r>
      <w:r>
        <w:br/>
        <w:t xml:space="preserve">athletic opportunities that the schools provide.”  Id. at 972. </w:t>
      </w:r>
      <w:r>
        <w:br/>
        <w:t>The rules prohibiting compensation for the use of student-</w:t>
      </w:r>
      <w:r>
        <w:br/>
        <w:t>athletes’ NILs are thus a price-fixing agreement:  recruits pay</w:t>
      </w:r>
      <w:r>
        <w:br/>
        <w:t>for the bundles of services provided by colleges with their</w:t>
      </w:r>
      <w:r>
        <w:br/>
        <w:t>labor and their NILs, but the “sellers” of these bundles—the</w:t>
      </w:r>
      <w:r>
        <w:br/>
        <w:t>colleges—collectively “agree to value [NILs] at zero.”  Id. at</w:t>
      </w:r>
      <w:r>
        <w:br/>
        <w:t>973.  Under this theory, colleges and universities behave as</w:t>
      </w:r>
      <w:r>
        <w:br/>
        <w:t>a cartel—a group of sellers who have colluded to fix the price</w:t>
      </w:r>
      <w:r>
        <w:br/>
        <w:t>of their product.</w:t>
      </w:r>
      <w:r>
        <w:br/>
        <w:t>The court found in the alternative that the college</w:t>
      </w:r>
      <w:r>
        <w:br/>
        <w:t>education market can be thought of as a market in which</w:t>
      </w:r>
      <w:r>
        <w:br/>
        <w:t>student-athletes are sellers rather than buyers and the schools</w:t>
      </w:r>
      <w:r>
        <w:br/>
        <w:t>are purchasers of athletic services.  In the court’s alternative</w:t>
      </w:r>
      <w:r>
        <w:br/>
        <w:t>view, the college education market is a monopsony—a</w:t>
      </w:r>
      <w:r>
        <w:br/>
        <w:t>market in which there is only one buyer (the NCAA schools,</w:t>
      </w:r>
      <w:r>
        <w:br/>
        <w:t>acting collectively) for a particular good or service (the labor</w:t>
      </w:r>
      <w:r>
        <w:br/>
        <w:t>and NIL rights of student-athletes), and the colleges’</w:t>
      </w:r>
      <w:r>
        <w:br/>
        <w:t>agreement not to pay anything to purchase recruits’ NILs</w:t>
      </w:r>
      <w:r>
        <w:br/>
        <w:t>causes harm to competition.  Id. at 973, 991.</w:t>
      </w:r>
      <w:r>
        <w:br/>
        <w:t>By contrast, the court found that the NCAA’s rules do not</w:t>
      </w:r>
      <w:r>
        <w:br/>
        <w:t>have an anticompetitive effect on any of the submarkets of</w:t>
      </w:r>
      <w:r>
        <w:br/>
        <w:t>the group licensing market.  The court explained that</w:t>
      </w:r>
      <w:r>
        <w:br/>
        <w:t>although these submarkets exist, there would be no</w:t>
      </w:r>
      <w:r>
        <w:br/>
        <w:t>competition in any of them if the challenged NCAA rules</w:t>
      </w:r>
      <w:r>
        <w:br/>
        <w:t>were abolished.  The court reasoned that the value of an NIL</w:t>
      </w:r>
      <w:r>
        <w:br/>
        <w:t>license to a live game broadcaster or a video game company</w:t>
      </w:r>
      <w:r>
        <w:br/>
        <w:t>would depend on the licensee’s acquiring every other NIL</w:t>
      </w:r>
      <w:r>
        <w:br/>
        <w:t>license that was available.  A live game broadcaster, for</w:t>
      </w:r>
      <w:r>
        <w:br/>
        <w:t>example, would need to acquire a license from every team or</w:t>
      </w:r>
      <w:r>
        <w:br/>
        <w:t>player whose games it might telecast.  Similarly, a video</w:t>
      </w:r>
      <w:r>
        <w:br/>
        <w:t>game producer would want to acquire NIL rights for all of the</w:t>
      </w:r>
    </w:p>
    <w:p>
      <w:r>
        <w:t>O’BANNON V. NCAA 19</w:t>
      </w:r>
      <w:r>
        <w:br/>
        <w:t>teams it needed to include in the game.  Given these</w:t>
      </w:r>
      <w:r>
        <w:br/>
        <w:t>requirements, the court deemed it highly unlikely that groups</w:t>
      </w:r>
      <w:r>
        <w:br/>
        <w:t>of student-athletes would compete with each other to sell</w:t>
      </w:r>
      <w:r>
        <w:br/>
        <w:t>their NIL rights; on the contrary, they would have an</w:t>
      </w:r>
      <w:r>
        <w:br/>
        <w:t>incentive to cooperate to make sure that the package of NIL</w:t>
      </w:r>
      <w:r>
        <w:br/>
        <w:t>rights sold to buyers was as complete as possible.  Id. at</w:t>
      </w:r>
      <w:r>
        <w:br/>
        <w:t>993–98.  With respect to archival footage, meanwhile, the</w:t>
      </w:r>
      <w:r>
        <w:br/>
        <w:t>court found that the NCAA’s licensing arrangement with</w:t>
      </w:r>
      <w:r>
        <w:br/>
        <w:t>T3Media did not deprive student-athletes of any</w:t>
      </w:r>
      <w:r>
        <w:br/>
        <w:t>compensation they might otherwise receive because T3Media</w:t>
      </w:r>
      <w:r>
        <w:br/>
        <w:t>is prohibited from licensing footage of current athletes and</w:t>
      </w:r>
      <w:r>
        <w:br/>
        <w:t>must obtain the consent of any former athlete whose NIL</w:t>
      </w:r>
      <w:r>
        <w:br/>
        <w:t>appears in its footage.  Id. at 998–99.</w:t>
      </w:r>
      <w:r>
        <w:br/>
        <w:t>b. Procompetitive purposes</w:t>
      </w:r>
      <w:r>
        <w:br/>
        <w:t>At the second step of the Rule of Reason, the NCAA</w:t>
      </w:r>
      <w:r>
        <w:br/>
        <w:t>proffered four procompetitive purposes for its rules</w:t>
      </w:r>
      <w:r>
        <w:br/>
        <w:t>prohibiting student-athletes from receiving compensation for</w:t>
      </w:r>
      <w:r>
        <w:br/>
        <w:t>the use of their NILs:  (1) preserving “amateurism” in college</w:t>
      </w:r>
      <w:r>
        <w:br/>
        <w:t>sports; (2) promoting competitive balance in FBS football and</w:t>
      </w:r>
      <w:r>
        <w:br/>
        <w:t>Division I basketball; (3) integrating academics and athletics;</w:t>
      </w:r>
      <w:r>
        <w:br/>
        <w:t>and (4) increasing output in the college education market.  Id.</w:t>
      </w:r>
      <w:r>
        <w:br/>
        <w:t>at 999.  The court accepted the first and third justifications in</w:t>
      </w:r>
      <w:r>
        <w:br/>
        <w:t>part while rejecting the others.</w:t>
      </w:r>
      <w:r>
        <w:br/>
        <w:t>(1) Amateurism.  The NCAA argued to the district court</w:t>
      </w:r>
      <w:r>
        <w:br/>
        <w:t>that restrictions on student-athlete compensation are</w:t>
      </w:r>
      <w:r>
        <w:br/>
        <w:t>“necessary to preserve the amateur tradition and identity of</w:t>
      </w:r>
      <w:r>
        <w:br/>
        <w:t>college sports.”  Id.  It contended that amateurism had been</w:t>
      </w:r>
      <w:r>
        <w:br/>
        <w:t>one of the NCAA’s core principles since its founding and that</w:t>
      </w:r>
      <w:r>
        <w:br/>
        <w:t>amateurism is a key driver of college sports’ popularity with</w:t>
      </w:r>
      <w:r>
        <w:br/>
        <w:t>consumers and fans.  Id. at 999–1000.</w:t>
      </w:r>
    </w:p>
    <w:p>
      <w:r>
        <w:t>O’BANNON V. NCAA20</w:t>
      </w:r>
      <w:r>
        <w:br/>
        <w:t>The district court rejected the NCAA’s contention that it</w:t>
      </w:r>
      <w:r>
        <w:br/>
        <w:t>had a “longstanding commitment to amateurism,” concluding</w:t>
      </w:r>
      <w:r>
        <w:br/>
        <w:t>instead that the NCAA’s definition of amateurism was</w:t>
      </w:r>
      <w:r>
        <w:br/>
        <w:t>“malleable,” changing frequently over time in “significant</w:t>
      </w:r>
      <w:r>
        <w:br/>
        <w:t>and contradictory ways.”  Id. at 1000.  The court suggested</w:t>
      </w:r>
      <w:r>
        <w:br/>
        <w:t>that, even today, the NCAA’s definition of amateurism is</w:t>
      </w:r>
      <w:r>
        <w:br/>
        <w:t>inconsistent:  although players generally cannot receive</w:t>
      </w:r>
      <w:r>
        <w:br/>
        <w:t>compensation other than scholarships, tennis players are</w:t>
      </w:r>
      <w:r>
        <w:br/>
        <w:t>permitted to accept up to $10,000 in prize money before</w:t>
      </w:r>
      <w:r>
        <w:br/>
        <w:t>enrolling in college, and student-athletes are permitted to</w:t>
      </w:r>
      <w:r>
        <w:br/>
        <w:t>accept Pell grants even when those grants raise their total</w:t>
      </w:r>
      <w:r>
        <w:br/>
        <w:t>financial aid package above their cost of attendance.  Id.  It</w:t>
      </w:r>
      <w:r>
        <w:br/>
        <w:t>thus concluded that amateurism was not, in fact, a “core</w:t>
      </w:r>
      <w:r>
        <w:br/>
        <w:t>principle[]” of the NCAA.  Id.</w:t>
      </w:r>
      <w:r>
        <w:br/>
        <w:t>The district court was not persuaded that amateurism is</w:t>
      </w:r>
      <w:r>
        <w:br/>
        <w:t>the primary driver of consumer demand for college</w:t>
      </w:r>
      <w:r>
        <w:br/>
        <w:t>sports—but it did find that amateurism serves some</w:t>
      </w:r>
      <w:r>
        <w:br/>
        <w:t>procompetitive purposes.  The court first concluded that</w:t>
      </w:r>
      <w:r>
        <w:br/>
        <w:t>consumers are primarily attracted to college sports for</w:t>
      </w:r>
      <w:r>
        <w:br/>
        <w:t>reasons unrelated to amateurism, such as loyalty to their alma</w:t>
      </w:r>
      <w:r>
        <w:br/>
        <w:t xml:space="preserve">mater or affinity for the school in their region of the country. </w:t>
      </w:r>
      <w:r>
        <w:br/>
        <w:t>Id. at 977–78.  It also found much of the NCAA’s evidence</w:t>
      </w:r>
      <w:r>
        <w:br/>
        <w:t>about amateurism unreliable.  For example, the NCAA</w:t>
      </w:r>
      <w:r>
        <w:br/>
        <w:t>provided a survey conducted by Dr. J. Michael Dennis, a</w:t>
      </w:r>
      <w:r>
        <w:br/>
        <w:t>“survey research expert,” which purported to show that</w:t>
      </w:r>
      <w:r>
        <w:br/>
        <w:t>Americans “generally oppose[] the idea of paying college</w:t>
      </w:r>
      <w:r>
        <w:br/>
        <w:t>football and basketball players.”  Id. at 975.  The court</w:t>
      </w:r>
      <w:r>
        <w:br/>
        <w:t>deemed the Dennis survey “unpersuasive” for a couple</w:t>
      </w:r>
      <w:r>
        <w:br/>
        <w:t>reasons, one of which was that it believed the survey’s initial</w:t>
      </w:r>
      <w:r>
        <w:br/>
        <w:t>question skewed the results by priming respondents to think</w:t>
      </w:r>
      <w:r>
        <w:br/>
        <w:t>about illicit payments to student-athletes rather than the</w:t>
      </w:r>
      <w:r>
        <w:br/>
        <w:t>possibility of allowing athletes to be paid.  Id.</w:t>
      </w:r>
    </w:p>
    <w:p>
      <w:r>
        <w:t>O’BANNON V. NCAA 21</w:t>
      </w:r>
      <w:r>
        <w:br/>
        <w:t>But the district court ultimately found that the NCAA’s</w:t>
      </w:r>
      <w:r>
        <w:br/>
        <w:t>“current understanding of amateurism” plays some role in</w:t>
      </w:r>
      <w:r>
        <w:br/>
        <w:t>preserving “the popularity of the NCAA’s product.”  Id. at</w:t>
      </w:r>
      <w:r>
        <w:br/>
        <w:t>1005.  It found that the NCAA’s current rules serve a</w:t>
      </w:r>
      <w:r>
        <w:br/>
        <w:t>procompetitive benefit by promoting this understanding of</w:t>
      </w:r>
      <w:r>
        <w:br/>
        <w:t>amateurism, which in turn helps preserve consumer demand</w:t>
      </w:r>
      <w:r>
        <w:br/>
        <w:t>for college sports.</w:t>
      </w:r>
      <w:r>
        <w:br/>
        <w:t>(2) Competitive Balance.  The NCAA argued before the</w:t>
      </w:r>
      <w:r>
        <w:br/>
        <w:t>district court that restricting compensation to student-athletes</w:t>
      </w:r>
      <w:r>
        <w:br/>
        <w:t>helps level the playing field between FBS and Division I</w:t>
      </w:r>
      <w:r>
        <w:br/>
        <w:t>schools in recruiting, thereby maintaining competitive</w:t>
      </w:r>
      <w:r>
        <w:br/>
        <w:t xml:space="preserve">balance among those schools’ football and basketball teams. </w:t>
      </w:r>
      <w:r>
        <w:br/>
        <w:t>Id. at 1001–02.</w:t>
      </w:r>
      <w:r>
        <w:br/>
        <w:t>The district court acknowledged that promoting</w:t>
      </w:r>
      <w:r>
        <w:br/>
        <w:t>competitive balance could be a valid procompetitive purpose</w:t>
      </w:r>
      <w:r>
        <w:br/>
        <w:t>under the antitrust laws, but it concluded that the challenged</w:t>
      </w:r>
      <w:r>
        <w:br/>
        <w:t>NCAA rules do not promote competitive balance.  The court</w:t>
      </w:r>
      <w:r>
        <w:br/>
        <w:t>noted that numerous economists have studied the NCAA over</w:t>
      </w:r>
      <w:r>
        <w:br/>
        <w:t>the years and that “nearly all” of them have concluded that</w:t>
      </w:r>
      <w:r>
        <w:br/>
        <w:t>the NCAA’s compensation rules do not promote competitive</w:t>
      </w:r>
      <w:r>
        <w:br/>
        <w:t>balance.  Id. at 978.  The court also explained that although</w:t>
      </w:r>
      <w:r>
        <w:br/>
        <w:t>the NCAA forbids its member schools to pay student-athletes</w:t>
      </w:r>
      <w:r>
        <w:br/>
        <w:t>anything beyond a fixed scholarship, it allows schools to</w:t>
      </w:r>
      <w:r>
        <w:br/>
        <w:t>spend as much as they like on other aspects of their athletic</w:t>
      </w:r>
      <w:r>
        <w:br/>
        <w:t>programs, such as coaching, facilities, and the like, which</w:t>
      </w:r>
      <w:r>
        <w:br/>
        <w:t>“negate[s] whatever equalizing effect the NCAA’s restraints</w:t>
      </w:r>
      <w:r>
        <w:br/>
        <w:t>on student-athlete compensation might have once had.”  Id.</w:t>
      </w:r>
      <w:r>
        <w:br/>
        <w:t>at 1002.  The court concluded that competitive balance was</w:t>
      </w:r>
      <w:r>
        <w:br/>
        <w:t>thus not a viable justification for restricting student-athlete</w:t>
      </w:r>
      <w:r>
        <w:br/>
        <w:t>compensation.</w:t>
      </w:r>
    </w:p>
    <w:p>
      <w:r>
        <w:t>O’BANNON V. NCAA22</w:t>
      </w:r>
      <w:r>
        <w:br/>
        <w:t>(3) Integrating Academics and Athletics.  The NCAA’s</w:t>
      </w:r>
      <w:r>
        <w:br/>
        <w:t>third procompetitive justification for its restraints on student-</w:t>
      </w:r>
      <w:r>
        <w:br/>
        <w:t>athlete compensation was that these restraints integrate</w:t>
      </w:r>
      <w:r>
        <w:br/>
        <w:t>academics and athletics and thereby “improve the quality of</w:t>
      </w:r>
      <w:r>
        <w:br/>
        <w:t xml:space="preserve">educational services provided to student-athletes.”  Id. </w:t>
      </w:r>
      <w:r>
        <w:br/>
        <w:t>According to the NCAA, student-athletes derive long-term</w:t>
      </w:r>
      <w:r>
        <w:br/>
        <w:t>benefits from participating fully in academic life at their</w:t>
      </w:r>
      <w:r>
        <w:br/>
        <w:t xml:space="preserve">schools, which the compensation rules encourage them to do. </w:t>
      </w:r>
      <w:r>
        <w:br/>
        <w:t>Id. at 979–80.</w:t>
      </w:r>
      <w:r>
        <w:br/>
        <w:t>The district court allowed that this was a viable</w:t>
      </w:r>
      <w:r>
        <w:br/>
        <w:t>procompetitive justification for the NCAA’s regulating the</w:t>
      </w:r>
      <w:r>
        <w:br/>
        <w:t>college education market, but it concluded that most of the</w:t>
      </w:r>
      <w:r>
        <w:br/>
        <w:t>benefits of academic and athletic “integration” are not the</w:t>
      </w:r>
      <w:r>
        <w:br/>
        <w:t>result of the NCAA’s rules restricting compensation.  Rather,</w:t>
      </w:r>
      <w:r>
        <w:br/>
        <w:t>these benefits are achieved by other NCAA rules—such as</w:t>
      </w:r>
      <w:r>
        <w:br/>
        <w:t>those requiring student-athletes to attend class, prohibiting</w:t>
      </w:r>
      <w:r>
        <w:br/>
        <w:t>athletes-only dorms, and forbidding student-athletes to</w:t>
      </w:r>
      <w:r>
        <w:br/>
        <w:t>practice more than a certain number of hours per week.  Id. at</w:t>
      </w:r>
      <w:r>
        <w:br/>
        <w:t>980.  The court explained that the only way in which the</w:t>
      </w:r>
      <w:r>
        <w:br/>
        <w:t>compensation rules might facilitate the integration of athletics</w:t>
      </w:r>
      <w:r>
        <w:br/>
        <w:t>and academics is that, by prohibiting student-athletes from</w:t>
      </w:r>
      <w:r>
        <w:br/>
        <w:t>being paid large sums of money not available to ordinary</w:t>
      </w:r>
      <w:r>
        <w:br/>
        <w:t>students, the rules prevent the creation of a social “wedge”</w:t>
      </w:r>
      <w:r>
        <w:br/>
        <w:t>between student-athletes and the rest of the student body.  Id.</w:t>
      </w:r>
      <w:r>
        <w:br/>
        <w:t>at 980, 1003.  It held, however, that even though the</w:t>
      </w:r>
      <w:r>
        <w:br/>
        <w:t>avoidance of such a “wedge” is a legitimate procompetitive</w:t>
      </w:r>
      <w:r>
        <w:br/>
        <w:t>goal, it does not justify a total, “sweeping prohibition” on</w:t>
      </w:r>
      <w:r>
        <w:br/>
        <w:t>paying student-athletes for the use of their NILs.  Id. at 1003.</w:t>
      </w:r>
      <w:r>
        <w:br/>
        <w:t>(4) Increasing Output.  The fourth and final</w:t>
      </w:r>
      <w:r>
        <w:br/>
        <w:t>procompetitive justification alleged by the NCAA was that</w:t>
      </w:r>
      <w:r>
        <w:br/>
        <w:t>the restraints on student-athlete compensation “increase</w:t>
      </w:r>
      <w:r>
        <w:br/>
        <w:t>output” in the college education market by increasing the</w:t>
      </w:r>
    </w:p>
    <w:p>
      <w:r>
        <w:t>O’BANNON V. NCAA 23</w:t>
      </w:r>
      <w:r>
        <w:br/>
        <w:t>available opportunities for students to play FBS football or</w:t>
      </w:r>
      <w:r>
        <w:br/>
        <w:t>Division I basketball.  Id. at 1003–04.  The NCAA contended</w:t>
      </w:r>
      <w:r>
        <w:br/>
        <w:t>that its rules accomplish this goal by attracting schools with</w:t>
      </w:r>
      <w:r>
        <w:br/>
        <w:t>a philosophical commitment to amateurism to compete in</w:t>
      </w:r>
      <w:r>
        <w:br/>
        <w:t>Division I and by enabling schools to compete in Division I</w:t>
      </w:r>
      <w:r>
        <w:br/>
        <w:t>that otherwise could not afford to do so.  Id. at 1004.</w:t>
      </w:r>
      <w:r>
        <w:br/>
        <w:t>The district court rejected this justification.  The court</w:t>
      </w:r>
      <w:r>
        <w:br/>
        <w:t>found the idea that schools join Division I because of a</w:t>
      </w:r>
      <w:r>
        <w:br/>
        <w:t>philosophical commitment to amateurism “implausible,”</w:t>
      </w:r>
      <w:r>
        <w:br/>
        <w:t>noting that some major-conference schools had lobbied to</w:t>
      </w:r>
      <w:r>
        <w:br/>
        <w:t>change the NCAA’s scholarship rules to raise compensation</w:t>
      </w:r>
      <w:r>
        <w:br/>
        <w:t>limits.  Id. at 981.  The court also explained that schools in</w:t>
      </w:r>
      <w:r>
        <w:br/>
        <w:t>FCS, Division  II, and Division III are subject to the same</w:t>
      </w:r>
      <w:r>
        <w:br/>
        <w:t>amateurism rules as Division I schools, making it unlikely</w:t>
      </w:r>
      <w:r>
        <w:br/>
        <w:t>that schools choose to join Division I because of the</w:t>
      </w:r>
      <w:r>
        <w:br/>
        <w:t>amateurism rules.  Id.</w:t>
      </w:r>
      <w:r>
        <w:br/>
        <w:t>The court likewise found no support in the record for the</w:t>
      </w:r>
      <w:r>
        <w:br/>
        <w:t>notion that the NCAA’s compensation rules enable more</w:t>
      </w:r>
      <w:r>
        <w:br/>
        <w:t>schools to compete in Division I.  The court found that,</w:t>
      </w:r>
      <w:r>
        <w:br/>
        <w:t>because Division I schools do not share revenue, there is no</w:t>
      </w:r>
      <w:r>
        <w:br/>
        <w:t>reason to believe that the cost savings from not paying</w:t>
      </w:r>
      <w:r>
        <w:br/>
        <w:t>student-athletes are being used to fund additional scholarships</w:t>
      </w:r>
      <w:r>
        <w:br/>
        <w:t>at low-revenue schools or to enable those schools to join</w:t>
      </w:r>
      <w:r>
        <w:br/>
        <w:t>Division I.  Id. at 1004.  The court also noted that the</w:t>
      </w:r>
      <w:r>
        <w:br/>
        <w:t>plaintiffs were not seeking to require that all schools pay</w:t>
      </w:r>
      <w:r>
        <w:br/>
        <w:t>their student-athletes; rather, they sought an injunction</w:t>
      </w:r>
      <w:r>
        <w:br/>
        <w:t>permitting schools to do so.  Schools that could not afford to</w:t>
      </w:r>
      <w:r>
        <w:br/>
        <w:t>pay their student-athletes would not need to do so if the</w:t>
      </w:r>
      <w:r>
        <w:br/>
        <w:t>plaintiffs prevailed and would therefore not be driven out of</w:t>
      </w:r>
      <w:r>
        <w:br/>
        <w:t>Division I by a ruling in the plaintiffs’ favor.  Id.</w:t>
      </w:r>
    </w:p>
    <w:p>
      <w:r>
        <w:t>O’BANNON V. NCAA24</w:t>
      </w:r>
      <w:r>
        <w:br/>
        <w:t>c. Less restrictive alternatives</w:t>
      </w:r>
      <w:r>
        <w:br/>
        <w:t>Having found that the NCAA had presented two</w:t>
      </w:r>
      <w:r>
        <w:br/>
        <w:t>procompetitive justifications for “circumscribed” limits on</w:t>
      </w:r>
      <w:r>
        <w:br/>
        <w:t>student-athlete compensation—i.e., increasing consumer</w:t>
      </w:r>
      <w:r>
        <w:br/>
        <w:t>demand for college sports and preventing the formation of a</w:t>
      </w:r>
      <w:r>
        <w:br/>
        <w:t>“wedge” between student-athletes and other students—the</w:t>
      </w:r>
      <w:r>
        <w:br/>
        <w:t>court proceeded to the third and final step of the Rule of</w:t>
      </w:r>
      <w:r>
        <w:br/>
        <w:t>Reason, where it considered whether there were means of</w:t>
      </w:r>
      <w:r>
        <w:br/>
        <w:t>achieving the NCAA’s procompetitive purposes that were</w:t>
      </w:r>
      <w:r>
        <w:br/>
        <w:t>“substantially less restrictive” than a total ban on</w:t>
      </w:r>
      <w:r>
        <w:br/>
        <w:t>compensating student-athletes for use of their NILs.  Id. at</w:t>
      </w:r>
      <w:r>
        <w:br/>
        <w:t>1004–05.</w:t>
      </w:r>
      <w:r>
        <w:br/>
        <w:t>The court held that the plaintiffs had identified two</w:t>
      </w:r>
      <w:r>
        <w:br/>
        <w:t>legitimate, less restrictive alternatives to the current NCAA</w:t>
      </w:r>
      <w:r>
        <w:br/>
        <w:t>rules:  (1) allowing schools to award stipends to student-</w:t>
      </w:r>
      <w:r>
        <w:br/>
        <w:t>athletes up to the full cost of attendance, thereby making up</w:t>
      </w:r>
      <w:r>
        <w:br/>
        <w:t>for any “shortfall” in their grants-in-aid, and (2) permitting</w:t>
      </w:r>
      <w:r>
        <w:br/>
        <w:t>schools to hold a portion of their licensing revenues in trust,</w:t>
      </w:r>
      <w:r>
        <w:br/>
        <w:t>to be distributed to student-athletes in equal shares after they</w:t>
      </w:r>
      <w:r>
        <w:br/>
        <w:t>leave college.8  Id. at 1005–06.  The court determined that</w:t>
      </w:r>
      <w:r>
        <w:br/>
        <w:t>neither of these alternatives to the total ban on NIL</w:t>
      </w:r>
      <w:r>
        <w:br/>
        <w:t>compensation would undermine the NCAA’s procompetitive</w:t>
      </w:r>
      <w:r>
        <w:br/>
        <w:t>purposes.  The court also held that it would be permissible for</w:t>
      </w:r>
      <w:r>
        <w:br/>
        <w:t>the NCAA to prohibit schools from funding these stipends or</w:t>
      </w:r>
      <w:r>
        <w:br/>
        <w:t>trusts with anything other than revenue derived from the use</w:t>
      </w:r>
      <w:r>
        <w:br/>
        <w:t>of players’ NILs.  Id. at 1005.</w:t>
      </w:r>
      <w:r>
        <w:br/>
        <w:t xml:space="preserve">   8 The district court rejected a third proposal:  permitting student-athletes</w:t>
      </w:r>
      <w:r>
        <w:br/>
        <w:t>to receive compensation from school-approved endorsements.  O’Bannon,</w:t>
      </w:r>
      <w:r>
        <w:br/>
        <w:t>7 F. Supp. 3d at 984.  The court found that this proposal would undermine</w:t>
      </w:r>
      <w:r>
        <w:br/>
        <w:t>the NCAA’s efforts to protect its student-athletes from commercial</w:t>
      </w:r>
      <w:r>
        <w:br/>
        <w:t>exploitation.  Id.</w:t>
      </w:r>
    </w:p>
    <w:p>
      <w:r>
        <w:t>O’BANNON V. NCAA 25</w:t>
      </w:r>
      <w:r>
        <w:br/>
        <w:t>After entering judgment for the plaintiffs on their antitrust</w:t>
      </w:r>
      <w:r>
        <w:br/>
        <w:t>claims, the district court permanently enjoined the NCAA</w:t>
      </w:r>
      <w:r>
        <w:br/>
        <w:t>from prohibiting its member schools from (1) compensating</w:t>
      </w:r>
      <w:r>
        <w:br/>
        <w:t>FBS football and Division I men’s basketball players for the</w:t>
      </w:r>
      <w:r>
        <w:br/>
        <w:t>use of their NILs by awarding them grants-in-aid up to the</w:t>
      </w:r>
      <w:r>
        <w:br/>
        <w:t>full cost of attendance at their respective schools, or</w:t>
      </w:r>
      <w:r>
        <w:br/>
        <w:t>(2) paying up to $5,000 per year in deferred compensation to</w:t>
      </w:r>
      <w:r>
        <w:br/>
        <w:t>FBS football and Division I men’s basketball players for the</w:t>
      </w:r>
      <w:r>
        <w:br/>
        <w:t>use of their NILs, through trust funds distributable after they</w:t>
      </w:r>
      <w:r>
        <w:br/>
        <w:t>leave school.  The NCAA timely appealed, and we have</w:t>
      </w:r>
      <w:r>
        <w:br/>
        <w:t>jurisdiction under 28 U.S.C. § 1291.</w:t>
      </w:r>
      <w:r>
        <w:br/>
        <w:t>II</w:t>
      </w:r>
      <w:r>
        <w:br/>
        <w:t>We review the district court’s findings of fact after the</w:t>
      </w:r>
      <w:r>
        <w:br/>
        <w:t>bench trial for clear error and review the district court’s</w:t>
      </w:r>
      <w:r>
        <w:br/>
        <w:t>conclusions of law de novo.  FTC v. BurnLounge, Inc.,</w:t>
      </w:r>
      <w:r>
        <w:br/>
        <w:t>753 F.3d 878, 883 (9th Cir. 2014).  Our clear-error review of</w:t>
      </w:r>
      <w:r>
        <w:br/>
        <w:t>the district court’s findings of fact is “deferential”; “we will</w:t>
      </w:r>
      <w:r>
        <w:br/>
        <w:t>accept the district court’s findings of fact unless we are left</w:t>
      </w:r>
      <w:r>
        <w:br/>
        <w:t>with the definite and firm conviction that a mistake has been</w:t>
      </w:r>
      <w:r>
        <w:br/>
        <w:t>committed.”  Id. (alteration and internal quotation marks</w:t>
      </w:r>
      <w:r>
        <w:br/>
        <w:t>omitted).</w:t>
      </w:r>
      <w:r>
        <w:br/>
        <w:t>III</w:t>
      </w:r>
      <w:r>
        <w:br/>
        <w:t>On appeal, the NCAA contends that the plaintiffs’</w:t>
      </w:r>
      <w:r>
        <w:br/>
        <w:t>Sherman Act claim fails on the merits, but it also argues that</w:t>
      </w:r>
      <w:r>
        <w:br/>
        <w:t>we are precluded altogether from reaching the merits, for</w:t>
      </w:r>
      <w:r>
        <w:br/>
        <w:t>three independent reasons:  (1) The Supreme Court held in</w:t>
      </w:r>
      <w:r>
        <w:br/>
        <w:t>NCAA v. Board of Regents of the University of Oklahoma,</w:t>
      </w:r>
      <w:r>
        <w:br/>
        <w:t>468 U.S. 85 (1984), that the NCAA’s amateurism rules are</w:t>
      </w:r>
      <w:r>
        <w:br/>
        <w:t>“valid as a matter of law”; (2) the compensation rules at issue</w:t>
      </w:r>
      <w:r>
        <w:br/>
        <w:t>here are not covered by the Sherman Act at all because they</w:t>
      </w:r>
    </w:p>
    <w:p>
      <w:r>
        <w:t>O’BANNON V. NCAA26</w:t>
      </w:r>
      <w:r>
        <w:br/>
        <w:t>do not regulate commercial activity; and (3) the plaintiffs</w:t>
      </w:r>
      <w:r>
        <w:br/>
        <w:t>have no standing to sue under the Sherman Act because they</w:t>
      </w:r>
      <w:r>
        <w:br/>
        <w:t>have not suffered “antitrust injury.”  We find none of these</w:t>
      </w:r>
      <w:r>
        <w:br/>
        <w:t>three arguments persuasive.</w:t>
      </w:r>
      <w:r>
        <w:br/>
        <w:t>A. Board of Regents Did Not Declare the NCAA’s</w:t>
      </w:r>
      <w:r>
        <w:br/>
        <w:t>Amateurism Rules “Valid as a Matter of Law”</w:t>
      </w:r>
      <w:r>
        <w:br/>
        <w:t>We consider, first, the NCAA’s claim that, under Board</w:t>
      </w:r>
      <w:r>
        <w:br/>
        <w:t>of Regents, all NCAA amateurism rules are “valid as a matter</w:t>
      </w:r>
      <w:r>
        <w:br/>
        <w:t>of law.”</w:t>
      </w:r>
      <w:r>
        <w:br/>
        <w:t>Board of Regents concerned the NCAA’s then-prevailing</w:t>
      </w:r>
      <w:r>
        <w:br/>
        <w:t>rules for televising college football games.  The rules allowed</w:t>
      </w:r>
      <w:r>
        <w:br/>
        <w:t>television networks to negotiate directly with schools and</w:t>
      </w:r>
      <w:r>
        <w:br/>
        <w:t>conferences for the right to televise games, but they imposed</w:t>
      </w:r>
      <w:r>
        <w:br/>
        <w:t>caps on the total number of games that could be broadcast on</w:t>
      </w:r>
      <w:r>
        <w:br/>
        <w:t>television each year and the number of games that any</w:t>
      </w:r>
      <w:r>
        <w:br/>
        <w:t>particular school could televise.  Id. at 91–94.  The University</w:t>
      </w:r>
      <w:r>
        <w:br/>
        <w:t>of Oklahoma and the University of Georgia challenged this</w:t>
      </w:r>
      <w:r>
        <w:br/>
        <w:t>regime as an illegal restraint of trade under Section 1.</w:t>
      </w:r>
      <w:r>
        <w:br/>
        <w:t>The Court observed that the television rules resembled</w:t>
      </w:r>
      <w:r>
        <w:br/>
        <w:t>two kinds of agreements that are ordinarily considered per se</w:t>
      </w:r>
      <w:r>
        <w:br/>
        <w:t>unlawful when made among horizontal competitors in the</w:t>
      </w:r>
      <w:r>
        <w:br/>
        <w:t>same market:  a price-fixing agreement (in that the rules set</w:t>
      </w:r>
      <w:r>
        <w:br/>
        <w:t>a minimum aggregate price that the television networks were</w:t>
      </w:r>
      <w:r>
        <w:br/>
        <w:t>required to pay the NCAA’s members) and an output-</w:t>
      </w:r>
      <w:r>
        <w:br/>
        <w:t>restriction agreement (in that the rules artificially capped the</w:t>
      </w:r>
      <w:r>
        <w:br/>
        <w:t xml:space="preserve">number of televised game licenses for sale).  Id. at 99–100. </w:t>
      </w:r>
      <w:r>
        <w:br/>
        <w:t>But it concluded that applying a per se rule of invalidity to the</w:t>
      </w:r>
      <w:r>
        <w:br/>
        <w:t>NCAA’s television rules would be “inappropriate” because</w:t>
      </w:r>
      <w:r>
        <w:br/>
        <w:t>college football is “an industry in which horizontal restraints</w:t>
      </w:r>
    </w:p>
    <w:p>
      <w:r>
        <w:t>O’BANNON V. NCAA 27</w:t>
      </w:r>
      <w:r>
        <w:br/>
        <w:t>on competition are essential if the product is to be available</w:t>
      </w:r>
      <w:r>
        <w:br/>
        <w:t>at all.”  Id. at 100–01.  The Court elaborated:</w:t>
      </w:r>
      <w:r>
        <w:br/>
        <w:t>What the NCAA and its member institutions</w:t>
      </w:r>
      <w:r>
        <w:br/>
        <w:t>market in this case is competition itself—</w:t>
      </w:r>
      <w:r>
        <w:br/>
        <w:t>contests between competing institutions.  Of</w:t>
      </w:r>
      <w:r>
        <w:br/>
        <w:t>course, this would be completely ineffective</w:t>
      </w:r>
      <w:r>
        <w:br/>
        <w:t>if there were no rules on which the</w:t>
      </w:r>
      <w:r>
        <w:br/>
        <w:t>competitors agreed to create and define the</w:t>
      </w:r>
      <w:r>
        <w:br/>
        <w:t>competition to be marketed.  A myriad of</w:t>
      </w:r>
      <w:r>
        <w:br/>
        <w:t>rules affecting such matters as the size of the</w:t>
      </w:r>
      <w:r>
        <w:br/>
        <w:t>field, the number of players on a team, and the</w:t>
      </w:r>
      <w:r>
        <w:br/>
        <w:t>extent to which physical violence is to be</w:t>
      </w:r>
      <w:r>
        <w:br/>
        <w:t>encouraged or proscribed, all must be agreed</w:t>
      </w:r>
      <w:r>
        <w:br/>
        <w:t>upon, and all restrain the manner in which</w:t>
      </w:r>
      <w:r>
        <w:br/>
        <w:t>institutions compete.  Moreover, the NCAA</w:t>
      </w:r>
      <w:r>
        <w:br/>
        <w:t>seeks to market a particular brand of</w:t>
      </w:r>
      <w:r>
        <w:br/>
        <w:t>football—college football. . . .  In order to</w:t>
      </w:r>
      <w:r>
        <w:br/>
        <w:t>preserve the character and quality of th[is]</w:t>
      </w:r>
      <w:r>
        <w:br/>
        <w:t>“product,” athletes must not be paid, must be</w:t>
      </w:r>
      <w:r>
        <w:br/>
        <w:t>required to attend class, and the like.  And the</w:t>
      </w:r>
      <w:r>
        <w:br/>
        <w:t>integrity of the “product” cannot be preserved</w:t>
      </w:r>
      <w:r>
        <w:br/>
        <w:t>except by mutual agreement; if an institution</w:t>
      </w:r>
      <w:r>
        <w:br/>
        <w:t>adopted such restrictions unilaterally, its</w:t>
      </w:r>
      <w:r>
        <w:br/>
        <w:t>effectiveness as a competitor on the playing</w:t>
      </w:r>
      <w:r>
        <w:br/>
        <w:t>field might soon be destroyed.  Thus, the</w:t>
      </w:r>
      <w:r>
        <w:br/>
        <w:t>NCAA plays a vital role in enabling college</w:t>
      </w:r>
      <w:r>
        <w:br/>
        <w:t>football to preserve its character, and as a</w:t>
      </w:r>
      <w:r>
        <w:br/>
        <w:t>result enables a product to be marketed which</w:t>
      </w:r>
      <w:r>
        <w:br/>
        <w:t>might otherwise be unavailable.  In</w:t>
      </w:r>
      <w:r>
        <w:br/>
        <w:t>performing this role, its actions widen</w:t>
      </w:r>
      <w:r>
        <w:br/>
        <w:t>consumer choice—not only the choices</w:t>
      </w:r>
      <w:r>
        <w:br/>
        <w:t>available to sports fans but also those</w:t>
      </w:r>
    </w:p>
    <w:p>
      <w:r>
        <w:t>O’BANNON V. NCAA28</w:t>
      </w:r>
      <w:r>
        <w:br/>
        <w:t>available to athletes—and hence can be</w:t>
      </w:r>
      <w:r>
        <w:br/>
        <w:t>viewed as procompetitive.</w:t>
      </w:r>
      <w:r>
        <w:br/>
        <w:t>Id. at 101–02 (emphasis added).  The Court held that the</w:t>
      </w:r>
      <w:r>
        <w:br/>
        <w:t>NCAA’s rules should therefore be analyzed under the Rule of</w:t>
      </w:r>
      <w:r>
        <w:br/>
        <w:t>Reason.</w:t>
      </w:r>
      <w:r>
        <w:br/>
        <w:t>Applying the Rule of Reason, the Court struck down the</w:t>
      </w:r>
      <w:r>
        <w:br/>
        <w:t>television rules on the ground that they did not serve any</w:t>
      </w:r>
      <w:r>
        <w:br/>
        <w:t>legitimate procompetitive purpose.  Id. at 113–20.  It then</w:t>
      </w:r>
      <w:r>
        <w:br/>
        <w:t>concluded its opinion by stating:</w:t>
      </w:r>
      <w:r>
        <w:br/>
        <w:t>The NCAA plays a critical role in the</w:t>
      </w:r>
      <w:r>
        <w:br/>
        <w:t>maintenance of a revered tradition of</w:t>
      </w:r>
      <w:r>
        <w:br/>
        <w:t>amateurism in college sports.  There can be no</w:t>
      </w:r>
      <w:r>
        <w:br/>
        <w:t>question but that it needs ample latitude to</w:t>
      </w:r>
      <w:r>
        <w:br/>
        <w:t>play that role, or that the preservation of the</w:t>
      </w:r>
      <w:r>
        <w:br/>
        <w:t>student-athlete in higher education adds</w:t>
      </w:r>
      <w:r>
        <w:br/>
        <w:t>richness and diversity to intercollegiate</w:t>
      </w:r>
      <w:r>
        <w:br/>
        <w:t>athletics and is entirely consistent with the</w:t>
      </w:r>
      <w:r>
        <w:br/>
        <w:t>goals of the Sherman Act.  But consistent with</w:t>
      </w:r>
      <w:r>
        <w:br/>
        <w:t>the Sherman Act, the role of the NCAA must</w:t>
      </w:r>
      <w:r>
        <w:br/>
        <w:t>be to preserve a tradition that might otherwise</w:t>
      </w:r>
      <w:r>
        <w:br/>
        <w:t>die; rules that restrict output are hardly</w:t>
      </w:r>
      <w:r>
        <w:br/>
        <w:t>consistent with this role.  Today we hold only</w:t>
      </w:r>
      <w:r>
        <w:br/>
        <w:t>that the record supports the District Court’s</w:t>
      </w:r>
      <w:r>
        <w:br/>
        <w:t>conclusion that by curtailing output and</w:t>
      </w:r>
      <w:r>
        <w:br/>
        <w:t>blunting the ability of member institutions to</w:t>
      </w:r>
      <w:r>
        <w:br/>
        <w:t>respond to consumer preference, the NCAA</w:t>
      </w:r>
      <w:r>
        <w:br/>
        <w:t>has restricted rather than enhanced the place</w:t>
      </w:r>
      <w:r>
        <w:br/>
        <w:t>of intercollegiate athletics in the Nation’s life.</w:t>
      </w:r>
      <w:r>
        <w:br/>
        <w:t>Id. at 120 (emphasis added).</w:t>
      </w:r>
    </w:p>
    <w:p>
      <w:r>
        <w:t>O’BANNON V. NCAA 29</w:t>
      </w:r>
      <w:r>
        <w:br/>
        <w:t>Quoting heavily from the language in Board of Regents</w:t>
      </w:r>
      <w:r>
        <w:br/>
        <w:t>that we have emphasized, the NCAA contends that any</w:t>
      </w:r>
      <w:r>
        <w:br/>
        <w:t>Section 1 challenge to its amateurism rules must fail as a</w:t>
      </w:r>
      <w:r>
        <w:br/>
        <w:t>matter of law because the Board of Regents Court held that</w:t>
      </w:r>
      <w:r>
        <w:br/>
        <w:t>those rules are presumptively valid.  We disagree.</w:t>
      </w:r>
      <w:r>
        <w:br/>
        <w:t>The Board of Regents Court certainly discussed the</w:t>
      </w:r>
      <w:r>
        <w:br/>
        <w:t>NCAA’s amateurism rules at great length, but it did not do so</w:t>
      </w:r>
      <w:r>
        <w:br/>
        <w:t>in order to pass upon the rules’ merits, given that they were</w:t>
      </w:r>
      <w:r>
        <w:br/>
        <w:t>not before the Court.  Rather, the Court discussed the</w:t>
      </w:r>
      <w:r>
        <w:br/>
        <w:t>amateurism rules for a different and particular purpose:  to</w:t>
      </w:r>
      <w:r>
        <w:br/>
        <w:t>explain why NCAA rules should be analyzed under the Rule</w:t>
      </w:r>
      <w:r>
        <w:br/>
        <w:t>of Reason, rather than held to be illegal per se.  The point was</w:t>
      </w:r>
      <w:r>
        <w:br/>
        <w:t>a significant one.  Naked horizontal agreements among</w:t>
      </w:r>
      <w:r>
        <w:br/>
        <w:t>competitors to fix the price of a good or service, or to restrict</w:t>
      </w:r>
      <w:r>
        <w:br/>
        <w:t>their output, are usually condemned as per se unlawful.  See,</w:t>
      </w:r>
      <w:r>
        <w:br/>
        <w:t>e.g., United States v. Trenton Potteries Co., 273 U.S. 392,</w:t>
      </w:r>
      <w:r>
        <w:br/>
        <w:t>398 (1927); see also, e.g., Broad. Music, Inc. v. CBS, Inc.,</w:t>
      </w:r>
      <w:r>
        <w:br/>
        <w:t>441 U.S. 1, 19–20 (1979) (arrangements that “almost always</w:t>
      </w:r>
      <w:r>
        <w:br/>
        <w:t>tend to restrict competition and decrease output” are usually</w:t>
      </w:r>
      <w:r>
        <w:br/>
        <w:t>per se illegal).  The Board of Regents Court decided,</w:t>
      </w:r>
      <w:r>
        <w:br/>
        <w:t>however, that because college sports could not exist without</w:t>
      </w:r>
      <w:r>
        <w:br/>
        <w:t>certain horizontal agreements, NCAA rules should not be</w:t>
      </w:r>
      <w:r>
        <w:br/>
        <w:t>held per se unlawful even when—like the television rules in</w:t>
      </w:r>
      <w:r>
        <w:br/>
        <w:t>Board of Regents—they appear to be pure “restraints on the</w:t>
      </w:r>
      <w:r>
        <w:br/>
        <w:t>ability of member institutions to compete in terms of price</w:t>
      </w:r>
      <w:r>
        <w:br/>
        <w:t>and output.”  Bd. of Regents, 468 U.S. at 103.</w:t>
      </w:r>
      <w:r>
        <w:br/>
        <w:t>Board of Regents, in other words, did not approve the</w:t>
      </w:r>
      <w:r>
        <w:br/>
        <w:t>NCAA’s amateurism rules as categorically consistent with</w:t>
      </w:r>
      <w:r>
        <w:br/>
        <w:t>the Sherman Act.  Rather, it held that, because many NCAA</w:t>
      </w:r>
    </w:p>
    <w:p>
      <w:r>
        <w:t>O’BANNON V. NCAA30</w:t>
      </w:r>
      <w:r>
        <w:br/>
        <w:t>rules (among them, the amateurism rules)9 are part of the</w:t>
      </w:r>
      <w:r>
        <w:br/>
        <w:t>“character and quality of the [NCAA’s] ‘product,’” id. at 102,</w:t>
      </w:r>
      <w:r>
        <w:br/>
        <w:t>no NCAA rule should be invalidated without a Rule of</w:t>
      </w:r>
      <w:r>
        <w:br/>
        <w:t>Reason analysis.  The Court’s long encomium to amateurism,</w:t>
      </w:r>
      <w:r>
        <w:br/>
        <w:t>though impressive-sounding, was therefore dicta.  To be sure,</w:t>
      </w:r>
      <w:r>
        <w:br/>
        <w:t>“[w]e do not treat considered dicta from the Supreme Court</w:t>
      </w:r>
      <w:r>
        <w:br/>
        <w:t>lightly”; such dicta should be accorded “appropriate</w:t>
      </w:r>
      <w:r>
        <w:br/>
        <w:t>deference.”  United States v. Augustine, 712 F.3d 1290, 1295</w:t>
      </w:r>
      <w:r>
        <w:br/>
        <w:t>(9th Cir. 2013).  Where applicable, we will give the quoted</w:t>
      </w:r>
      <w:r>
        <w:br/>
        <w:t>passages from Board of Regents that deference.  But we are</w:t>
      </w:r>
      <w:r>
        <w:br/>
        <w:t>not bound by Board of Regents to conclude that every NCAA</w:t>
      </w:r>
      <w:r>
        <w:br/>
        <w:t>rule that somehow relates to amateurism is automatically</w:t>
      </w:r>
      <w:r>
        <w:br/>
        <w:t>valid.</w:t>
      </w:r>
      <w:r>
        <w:br/>
        <w:t>What is more, even if the language in Board of Regents</w:t>
      </w:r>
      <w:r>
        <w:br/>
        <w:t>addressing amateurism were not dicta, it would not support</w:t>
      </w:r>
      <w:r>
        <w:br/>
        <w:t xml:space="preserve">the tremendous weight that the NCAA seeks to place upon it. </w:t>
      </w:r>
      <w:r>
        <w:br/>
        <w:t>The Court’s opinion supports the proposition that the</w:t>
      </w:r>
      <w:r>
        <w:br/>
        <w:t>preservation of amateurism is a legitimate procompetitive</w:t>
      </w:r>
      <w:r>
        <w:br/>
        <w:t>purpose for the NCAA to pursue, but the NCAA is not asking</w:t>
      </w:r>
      <w:r>
        <w:br/>
        <w:t>us to find merely that its amateurism rules are</w:t>
      </w:r>
      <w:r>
        <w:br/>
        <w:t>procompetitive; rather, it asks us to hold that those rules are</w:t>
      </w:r>
      <w:r>
        <w:br/>
        <w:t>essentially exempt from antitrust scrutiny.10  Nothing in</w:t>
      </w:r>
      <w:r>
        <w:br/>
        <w:t xml:space="preserve">   9 Importantly, the Court was quite clear that the preservation of</w:t>
      </w:r>
      <w:r>
        <w:br/>
        <w:t>amateurism, standing alone, was not the justification for its decision to</w:t>
      </w:r>
      <w:r>
        <w:br/>
        <w:t>reject a per se analysis.  Bd. of Regents, 468 U.S. at 100–01 (“This</w:t>
      </w:r>
      <w:r>
        <w:br/>
        <w:t>decision [not to apply a per se rule] is not based on . . . our respect for the</w:t>
      </w:r>
      <w:r>
        <w:br/>
        <w:t>NCAA’s historic role in the preservation and encouragement of</w:t>
      </w:r>
      <w:r>
        <w:br/>
        <w:t>intercollegiate amateur athletics.”).</w:t>
      </w:r>
      <w:r>
        <w:br/>
        <w:t xml:space="preserve">   10 The NCAA appears at some places in its briefs to concede that the</w:t>
      </w:r>
      <w:r>
        <w:br/>
        <w:t>amateurism rules are subject to Rule of Reason analysis and merely to</w:t>
      </w:r>
      <w:r>
        <w:br/>
        <w:t>argue that Board of Regents “dictates the outcome” of that analysis.  But</w:t>
      </w:r>
    </w:p>
    <w:p>
      <w:r>
        <w:t>O’BANNON V. NCAA 31</w:t>
      </w:r>
      <w:r>
        <w:br/>
        <w:t>Board of Regents supports such an exemption.  To say that</w:t>
      </w:r>
      <w:r>
        <w:br/>
        <w:t>the NCAA’s amateurism rules are procompetitive, as Board</w:t>
      </w:r>
      <w:r>
        <w:br/>
        <w:t>of Regents did, is not to say that they are automatically</w:t>
      </w:r>
      <w:r>
        <w:br/>
        <w:t>lawful; a restraint that serves a procompetitive purpose can</w:t>
      </w:r>
      <w:r>
        <w:br/>
        <w:t>still be invalid under the Rule of Reason if a substantially less</w:t>
      </w:r>
      <w:r>
        <w:br/>
        <w:t>restrictive rule would further the same objectives equally</w:t>
      </w:r>
      <w:r>
        <w:br/>
        <w:t>well.  See Bd. of Regents, 468 U.S. at 101 n.23 (“While as the</w:t>
      </w:r>
      <w:r>
        <w:br/>
        <w:t>guardian of an important American tradition, the NCAA’s</w:t>
      </w:r>
      <w:r>
        <w:br/>
        <w:t>motives must be accorded a respectful presumption of</w:t>
      </w:r>
      <w:r>
        <w:br/>
        <w:t>validity, it is nevertheless well settled that good motives will</w:t>
      </w:r>
      <w:r>
        <w:br/>
        <w:t>not validate an otherwise anticompetitive practice.”).</w:t>
      </w:r>
      <w:r>
        <w:br/>
        <w:t>The NCAA cites decisions of three of our sister circuits,</w:t>
      </w:r>
      <w:r>
        <w:br/>
        <w:t xml:space="preserve">claiming that each adopted its view of Board of Regents. </w:t>
      </w:r>
      <w:r>
        <w:br/>
        <w:t>Two of these three cases, however, ultimately subjected the</w:t>
      </w:r>
      <w:r>
        <w:br/>
        <w:t>NCAA’s rules to Rule of Reason scrutiny—the very approach</w:t>
      </w:r>
      <w:r>
        <w:br/>
        <w:t>we adopt today.  See Smith v. NCAA, 139 F.3d 180, 186 (3d</w:t>
      </w:r>
      <w:r>
        <w:br/>
        <w:t>Cir. 1998), vacated on other grounds by NCAA v. Smith,</w:t>
      </w:r>
      <w:r>
        <w:br/>
        <w:t>525 U.S. 459 (1999); McCormack v. NCAA, 845 F.2d 1338,</w:t>
      </w:r>
      <w:r>
        <w:br/>
        <w:t>1344–45 (5th Cir. 1988).  Only one—the Seventh Circuit’s</w:t>
      </w:r>
      <w:r>
        <w:br/>
        <w:t>decision in Agnew v. NCAA, 683 F.3d 328 (7th Cir. 2012)—</w:t>
      </w:r>
      <w:r>
        <w:br/>
        <w:t>comes close to agreeing with the NCAA’s interpretation of</w:t>
      </w:r>
      <w:r>
        <w:br/>
        <w:t>Board of Regents, and we find it unpersuasive.</w:t>
      </w:r>
      <w:r>
        <w:br/>
        <w:t>In Agnew, two former college football players who lost</w:t>
      </w:r>
      <w:r>
        <w:br/>
        <w:t>their scholarships challenged certain NCAA rules that</w:t>
      </w:r>
      <w:r>
        <w:br/>
        <w:t>prohibited schools from offering multi-year scholarships and</w:t>
      </w:r>
      <w:r>
        <w:br/>
        <w:t>capped the number of football scholarships each school could</w:t>
      </w:r>
      <w:r>
        <w:br/>
        <w:t>offer.  Id. at 332–33.  The Agnew court read Board of Regents</w:t>
      </w:r>
      <w:r>
        <w:br/>
        <w:t>broadly and concluded that, “when an NCAA bylaw is clearly</w:t>
      </w:r>
      <w:r>
        <w:br/>
        <w:t>meant to help maintain the ‘revered tradition of amateurism</w:t>
      </w:r>
      <w:r>
        <w:br/>
        <w:t>we see no distinction between that position and an argument for blanket</w:t>
      </w:r>
      <w:r>
        <w:br/>
        <w:t>antitrust immunity.</w:t>
      </w:r>
    </w:p>
    <w:p>
      <w:r>
        <w:t>O’BANNON V. NCAA32</w:t>
      </w:r>
      <w:r>
        <w:br/>
        <w:t>in college sports’ or the ‘preservation of the student-athlete in</w:t>
      </w:r>
      <w:r>
        <w:br/>
        <w:t>higher education,’ the bylaw [should] be presumed</w:t>
      </w:r>
      <w:r>
        <w:br/>
        <w:t>procompetitive.”  Id. at 342–43 (quoting Bd. of Regents,</w:t>
      </w:r>
      <w:r>
        <w:br/>
        <w:t>468 U.S. at 120).  The court concluded, however, that the</w:t>
      </w:r>
      <w:r>
        <w:br/>
        <w:t>scholarship limitations that were before it did not “implicate</w:t>
      </w:r>
      <w:r>
        <w:br/>
        <w:t>the preservation of amateurism,” since awarding more or</w:t>
      </w:r>
      <w:r>
        <w:br/>
        <w:t>longer scholarships to college athletes would not change their</w:t>
      </w:r>
      <w:r>
        <w:br/>
        <w:t>status as amateurs.  Id. at 344.  Thus, no “procompetitive</w:t>
      </w:r>
      <w:r>
        <w:br/>
        <w:t xml:space="preserve">presumption” applied to the scholarship rules.  Id. at 345. </w:t>
      </w:r>
      <w:r>
        <w:br/>
        <w:t>Instead of dismissing the plaintiffs’ antitrust claims on the</w:t>
      </w:r>
      <w:r>
        <w:br/>
        <w:t>merits, the court dismissed them on the unrelated ground that</w:t>
      </w:r>
      <w:r>
        <w:br/>
        <w:t>the plaintiffs had failed to plead the existence of a cognizable</w:t>
      </w:r>
      <w:r>
        <w:br/>
        <w:t>market.  Id.</w:t>
      </w:r>
      <w:r>
        <w:br/>
        <w:t>Like the amateurism language in Board of Regents,</w:t>
      </w:r>
      <w:r>
        <w:br/>
        <w:t>Agnew’s “procompetitive presumption” was dicta that was</w:t>
      </w:r>
      <w:r>
        <w:br/>
        <w:t xml:space="preserve">ultimately unnecessary to the court’s resolution of that case. </w:t>
      </w:r>
      <w:r>
        <w:br/>
        <w:t>But we would not adopt the Agnew presumption even if it</w:t>
      </w:r>
      <w:r>
        <w:br/>
        <w:t>were not dicta.  Agnew’s analysis rested on the dubious</w:t>
      </w:r>
      <w:r>
        <w:br/>
        <w:t>proposition that in Board of Regents, the Supreme Court</w:t>
      </w:r>
      <w:r>
        <w:br/>
        <w:t>“blessed” NCAA rules that were not before it, and did so to</w:t>
      </w:r>
      <w:r>
        <w:br/>
        <w:t>a sufficient degree to virtually exempt those rules from</w:t>
      </w:r>
      <w:r>
        <w:br/>
        <w:t>antitrust scrutiny.  Id. at 341. We doubt that was the Court’s</w:t>
      </w:r>
      <w:r>
        <w:br/>
        <w:t>intent, and we will not give such an aggressive construction</w:t>
      </w:r>
      <w:r>
        <w:br/>
        <w:t>to its words.</w:t>
      </w:r>
      <w:r>
        <w:br/>
        <w:t>In sum, we accept Board of Regents’ guidance as</w:t>
      </w:r>
      <w:r>
        <w:br/>
        <w:t>informative with respect to the procompetitive purposes</w:t>
      </w:r>
      <w:r>
        <w:br/>
        <w:t>served by the NCAA’s amateurism rules, but we will go no</w:t>
      </w:r>
      <w:r>
        <w:br/>
        <w:t>further than that.  The amateurism rules’ validity must be</w:t>
      </w:r>
      <w:r>
        <w:br/>
        <w:t>proved, not presumed.</w:t>
      </w:r>
    </w:p>
    <w:p>
      <w:r>
        <w:t>O’BANNON V. NCAA 33</w:t>
      </w:r>
      <w:r>
        <w:br/>
        <w:t>B. The Compensation Rules Regulate “Commercial</w:t>
      </w:r>
      <w:r>
        <w:br/>
        <w:t>Activity”</w:t>
      </w:r>
      <w:r>
        <w:br/>
        <w:t>The NCAA next argues that we cannot reach the merits of</w:t>
      </w:r>
      <w:r>
        <w:br/>
        <w:t>the plaintiffs’ Sherman Act claim because the compensation</w:t>
      </w:r>
      <w:r>
        <w:br/>
        <w:t>rules are not subject to the Sherman Act at all.  The NCAA</w:t>
      </w:r>
      <w:r>
        <w:br/>
        <w:t>points out that Section 1 of the Sherman Act applies only to</w:t>
      </w:r>
      <w:r>
        <w:br/>
        <w:t>“restraint[s] of trade or commerce,” 15 U.S.C. § 1, and claims</w:t>
      </w:r>
      <w:r>
        <w:br/>
        <w:t>that its compensation rules are mere “eligibility rules” that do</w:t>
      </w:r>
      <w:r>
        <w:br/>
        <w:t>not regulate any “commercial activity.”</w:t>
      </w:r>
      <w:r>
        <w:br/>
        <w:t>This argument is not credible.  Although restraints that</w:t>
      </w:r>
      <w:r>
        <w:br/>
        <w:t>have no effect on commerce are indeed exempt from Section</w:t>
      </w:r>
      <w:r>
        <w:br/>
        <w:t>1, the modern legal understanding of “commerce” is broad,</w:t>
      </w:r>
      <w:r>
        <w:br/>
        <w:t>“including almost every activity from which the actor</w:t>
      </w:r>
      <w:r>
        <w:br/>
        <w:t>anticipates economic gain.”  Phillip Areeda &amp; Herbert</w:t>
      </w:r>
      <w:r>
        <w:br/>
        <w:t>Hovenkamp, Antitrust Law: An Analysis of Antitrust</w:t>
      </w:r>
      <w:r>
        <w:br/>
        <w:t>Principles and Their Application, ¶ 260b (4th ed. 2013).  That</w:t>
      </w:r>
      <w:r>
        <w:br/>
        <w:t>definition surely encompasses the transaction in which an</w:t>
      </w:r>
      <w:r>
        <w:br/>
        <w:t>athletic recruit exchanges his labor and NIL rights for a</w:t>
      </w:r>
      <w:r>
        <w:br/>
        <w:t>scholarship at a Division I school because it is undeniable that</w:t>
      </w:r>
      <w:r>
        <w:br/>
        <w:t>both parties to that exchange anticipate economic gain from</w:t>
      </w:r>
      <w:r>
        <w:br/>
        <w:t>it.  See, e.g., Agnew, 683 F.3d at 340 (“No knowledgeable</w:t>
      </w:r>
      <w:r>
        <w:br/>
        <w:t>observer could earnestly assert that big-time college football</w:t>
      </w:r>
      <w:r>
        <w:br/>
        <w:t>programs competing for highly sought-after high school</w:t>
      </w:r>
      <w:r>
        <w:br/>
        <w:t>football players do not anticipate economic gain from a</w:t>
      </w:r>
      <w:r>
        <w:br/>
        <w:t>successful recruiting program.”).  Moreover, Board of</w:t>
      </w:r>
      <w:r>
        <w:br/>
        <w:t>Regents’ discussion of the procompetitive justifications for</w:t>
      </w:r>
      <w:r>
        <w:br/>
        <w:t>NCAA amateurism rules shows that the Court “presume[d]</w:t>
      </w:r>
      <w:r>
        <w:br/>
        <w:t>the applicability of the Sherman Act to NCAA bylaws, since</w:t>
      </w:r>
      <w:r>
        <w:br/>
        <w:t>no procompetitive justifications would be necessary for</w:t>
      </w:r>
      <w:r>
        <w:br/>
        <w:t>noncommercial activity to which the Sherman Act does not</w:t>
      </w:r>
      <w:r>
        <w:br/>
        <w:t>apply.”  Id. at 339.</w:t>
      </w:r>
    </w:p>
    <w:p>
      <w:r>
        <w:t>O’BANNON V. NCAA34</w:t>
      </w:r>
      <w:r>
        <w:br/>
        <w:t>It is no answer to these observations to say, as the NCAA</w:t>
      </w:r>
      <w:r>
        <w:br/>
        <w:t>does in its briefs, that the compensation rules are “eligibility</w:t>
      </w:r>
      <w:r>
        <w:br/>
        <w:t>rules” rather than direct restraints on the terms of agreements</w:t>
      </w:r>
      <w:r>
        <w:br/>
        <w:t>between schools and recruits.  True enough, the compensation</w:t>
      </w:r>
      <w:r>
        <w:br/>
        <w:t>rules are written in the form of eligibility rules; they provide</w:t>
      </w:r>
      <w:r>
        <w:br/>
        <w:t>that an athlete who receives compensation other than the</w:t>
      </w:r>
      <w:r>
        <w:br/>
        <w:t>scholarships specifically permitted by the NCAA loses his</w:t>
      </w:r>
      <w:r>
        <w:br/>
        <w:t>eligibility for collegiate sports.  The mere fact that a rule can</w:t>
      </w:r>
      <w:r>
        <w:br/>
        <w:t>be characterized as an “eligibility rule,” however, does not</w:t>
      </w:r>
      <w:r>
        <w:br/>
        <w:t>mean the rule is not a restraint of trade; were the law</w:t>
      </w:r>
      <w:r>
        <w:br/>
        <w:t>otherwise, the NCAA could insulate its member schools’</w:t>
      </w:r>
      <w:r>
        <w:br/>
        <w:t>relationships with student-athletes from antitrust scrutiny by</w:t>
      </w:r>
      <w:r>
        <w:br/>
        <w:t>renaming every rule governing student-athletes an “eligibility</w:t>
      </w:r>
      <w:r>
        <w:br/>
        <w:t>rule.”  The antitrust laws are not to be avoided by such</w:t>
      </w:r>
      <w:r>
        <w:br/>
        <w:t>“clever manipulation of words.”  Simpson v. Union Oil Co. of</w:t>
      </w:r>
      <w:r>
        <w:br/>
        <w:t>Cal., 377 U.S. 13, 21–22 (1964).</w:t>
      </w:r>
      <w:r>
        <w:br/>
        <w:t>In other words, the substance of the compensation rules</w:t>
      </w:r>
      <w:r>
        <w:br/>
        <w:t>matters far more than how they are styled.  And in substance,</w:t>
      </w:r>
      <w:r>
        <w:br/>
        <w:t>the rules clearly regulate the terms of commercial</w:t>
      </w:r>
      <w:r>
        <w:br/>
        <w:t>transactions between athletic recruits and their chosen</w:t>
      </w:r>
      <w:r>
        <w:br/>
        <w:t>schools:  a school may not give a recruit compensation</w:t>
      </w:r>
      <w:r>
        <w:br/>
        <w:t>beyond a grant-in-aid, and the recruit may not accept</w:t>
      </w:r>
      <w:r>
        <w:br/>
        <w:t>compensation beyond that limit, lest the recruit be</w:t>
      </w:r>
      <w:r>
        <w:br/>
        <w:t>disqualified and the transaction vitiated.  The NCAA’s</w:t>
      </w:r>
      <w:r>
        <w:br/>
        <w:t>argument that its compensation rules are “eligibility”</w:t>
      </w:r>
      <w:r>
        <w:br/>
        <w:t>restrictions, rather than substantive restrictions on the price</w:t>
      </w:r>
      <w:r>
        <w:br/>
        <w:t xml:space="preserve">terms of recruiting agreements, is but a sleight of hand. </w:t>
      </w:r>
      <w:r>
        <w:br/>
        <w:t>There is real money at issue here.</w:t>
      </w:r>
      <w:r>
        <w:br/>
        <w:t>As the NCAA points out, two circuits have held that</w:t>
      </w:r>
      <w:r>
        <w:br/>
        <w:t>certain NCAA rules are noncommercial in nature.  In Smith</w:t>
      </w:r>
      <w:r>
        <w:br/>
        <w:t>v. NCAA, the Third Circuit dismissed a student-athlete’s</w:t>
      </w:r>
      <w:r>
        <w:br/>
        <w:t>challenge to the NCAA’s “Postbaccalaureate Bylaw,” which</w:t>
      </w:r>
    </w:p>
    <w:p>
      <w:r>
        <w:t>O’BANNON V. NCAA 35</w:t>
      </w:r>
      <w:r>
        <w:br/>
        <w:t>prohibited athletes from participating in athletics at</w:t>
      </w:r>
      <w:r>
        <w:br/>
        <w:t>postgraduate schools other than their undergraduate schools,</w:t>
      </w:r>
      <w:r>
        <w:br/>
        <w:t>on the grounds that the Sherman Act did not apply to that</w:t>
      </w:r>
      <w:r>
        <w:br/>
        <w:t>Bylaw.  The Smith court held that eligibility rules such as the</w:t>
      </w:r>
      <w:r>
        <w:br/>
        <w:t>Postbaccalaureate Bylaw “are not related to the NCAA’s</w:t>
      </w:r>
      <w:r>
        <w:br/>
        <w:t>commercial or business activities.  Rather than intending to</w:t>
      </w:r>
      <w:r>
        <w:br/>
        <w:t>provide the NCAA with a commercial advantage, the</w:t>
      </w:r>
      <w:r>
        <w:br/>
        <w:t>eligibility rules primarily seek to ensure fair competition in</w:t>
      </w:r>
      <w:r>
        <w:br/>
        <w:t>intercollegiate athletics.”  Smith, 139 F.3d at 185.</w:t>
      </w:r>
      <w:r>
        <w:br/>
        <w:t>The Sixth Circuit, meanwhile, held in Bassett v. NCAA,</w:t>
      </w:r>
      <w:r>
        <w:br/>
        <w:t>528 F.3d 426, 430, 433 (6th Cir. 2008), that the NCAA’s</w:t>
      </w:r>
      <w:r>
        <w:br/>
        <w:t>rules against giving recruits “improper inducements” were</w:t>
      </w:r>
      <w:r>
        <w:br/>
        <w:t>“explicitly noncommercial.”  The court explained:</w:t>
      </w:r>
      <w:r>
        <w:br/>
        <w:t>In fact, th[e]se rules are anti-commercial and</w:t>
      </w:r>
      <w:r>
        <w:br/>
        <w:t>designed to promote and ensure</w:t>
      </w:r>
      <w:r>
        <w:br/>
        <w:t>competitiveness amongst NCAA member</w:t>
      </w:r>
      <w:r>
        <w:br/>
        <w:t>schools.  Violation of the applicable NCAA</w:t>
      </w:r>
      <w:r>
        <w:br/>
        <w:t>rules gives the violator a decided competitive</w:t>
      </w:r>
      <w:r>
        <w:br/>
        <w:t>advantage in recruiting and retaining highly</w:t>
      </w:r>
      <w:r>
        <w:br/>
        <w:t>prized student athletes.  It also violates the</w:t>
      </w:r>
      <w:r>
        <w:br/>
        <w:t>spirit of amateur athletics by providing</w:t>
      </w:r>
      <w:r>
        <w:br/>
        <w:t>remuneration to athletes in exchange for their</w:t>
      </w:r>
      <w:r>
        <w:br/>
        <w:t>commitments to play for the violator’s</w:t>
      </w:r>
      <w:r>
        <w:br/>
        <w:t>football program.  Finally, violators of these</w:t>
      </w:r>
      <w:r>
        <w:br/>
        <w:t>rules harm the student-athlete academically</w:t>
      </w:r>
      <w:r>
        <w:br/>
        <w:t>when coaches and assistants complete</w:t>
      </w:r>
      <w:r>
        <w:br/>
        <w:t>coursework on behalf of the student-athlete.</w:t>
      </w:r>
      <w:r>
        <w:br/>
        <w:t>Id. at 433.</w:t>
      </w:r>
      <w:r>
        <w:br/>
        <w:t>Neither Smith nor Bassett convinces us that the NCAA’s</w:t>
      </w:r>
      <w:r>
        <w:br/>
        <w:t>compensation rules are noncommercial.  The</w:t>
      </w:r>
    </w:p>
    <w:p>
      <w:r>
        <w:t>O’BANNON V. NCAA36</w:t>
      </w:r>
      <w:r>
        <w:br/>
        <w:t>Postbaccalaureate Bylaw challenged in Smith was a true</w:t>
      </w:r>
      <w:r>
        <w:br/>
        <w:t>“eligibility” rule, akin to the rules limiting the number of</w:t>
      </w:r>
      <w:r>
        <w:br/>
        <w:t>years that student-athletes may play collegiate sports or</w:t>
      </w:r>
      <w:r>
        <w:br/>
        <w:t>requiring student-athletes to complete a certain number of</w:t>
      </w:r>
      <w:r>
        <w:br/>
        <w:t>credit hours each semester.  As the Smith court expressly</w:t>
      </w:r>
      <w:r>
        <w:br/>
        <w:t>noted, the Postbaccalaureate Bylaw was “not related to the</w:t>
      </w:r>
      <w:r>
        <w:br/>
        <w:t>NCAA’s commercial or business activities.”  Smith, 139 F.3d</w:t>
      </w:r>
      <w:r>
        <w:br/>
        <w:t>at 185.  By contrast, the rules here—which regulate what</w:t>
      </w:r>
      <w:r>
        <w:br/>
        <w:t>compensation NCAA schools may give student-athletes, and</w:t>
      </w:r>
      <w:r>
        <w:br/>
        <w:t>how much—do relate to the NCAA’s business activities:  the</w:t>
      </w:r>
      <w:r>
        <w:br/>
        <w:t>labor of student-athletes is an integral and essential</w:t>
      </w:r>
      <w:r>
        <w:br/>
        <w:t>component of the NCAA’s “product,” and a rule setting the</w:t>
      </w:r>
      <w:r>
        <w:br/>
        <w:t xml:space="preserve">price of that labor goes to the heart of the NCAA’s business. </w:t>
      </w:r>
      <w:r>
        <w:br/>
        <w:t>Thus, the rules at issue here are more like rules affecting the</w:t>
      </w:r>
      <w:r>
        <w:br/>
        <w:t>NCAA’s dealings with its coaches or with corporate business</w:t>
      </w:r>
      <w:r>
        <w:br/>
        <w:t>partners—which courts have held to be commercial—than</w:t>
      </w:r>
      <w:r>
        <w:br/>
        <w:t>they are like the Bylaw challenged in Smith.  See Bd. of</w:t>
      </w:r>
      <w:r>
        <w:br/>
        <w:t>Regents, 468 U.S. at 104–13 (applying Sherman Act to rules</w:t>
      </w:r>
      <w:r>
        <w:br/>
        <w:t>governing NCAA members’ contracts with television</w:t>
      </w:r>
      <w:r>
        <w:br/>
        <w:t>networks); Law v. NCAA, 134 F.3d 1010, 1024 (10th Cir.</w:t>
      </w:r>
      <w:r>
        <w:br/>
        <w:t>1998) (applying Sherman Act to NCAA rules limiting</w:t>
      </w:r>
      <w:r>
        <w:br/>
        <w:t>compensation of basketball coaches).</w:t>
      </w:r>
      <w:r>
        <w:br/>
        <w:t>Bassett cannot be distinguished here in the way that Smith</w:t>
      </w:r>
      <w:r>
        <w:br/>
        <w:t>can since it involved an NCAA rule relating to payments to</w:t>
      </w:r>
      <w:r>
        <w:br/>
        <w:t>athletic recruits, but we believe Bassett was simply wrong on</w:t>
      </w:r>
      <w:r>
        <w:br/>
        <w:t>this point.  Bassett’s reasoning, in fine, is that rules that seek</w:t>
      </w:r>
      <w:r>
        <w:br/>
        <w:t>to combat commercialism in college sports by preventing</w:t>
      </w:r>
      <w:r>
        <w:br/>
        <w:t>schools from competing to pay student-athletes cannot be</w:t>
      </w:r>
      <w:r>
        <w:br/>
        <w:t>considered restraints on “commerce.”  We simply cannot</w:t>
      </w:r>
      <w:r>
        <w:br/>
        <w:t>understand this logic.  Rules that are “anti-commercial and</w:t>
      </w:r>
      <w:r>
        <w:br/>
        <w:t>designed to promote and ensure competitiveness,” Bassett,</w:t>
      </w:r>
      <w:r>
        <w:br/>
        <w:t>528 F.3d at 433, surely affect commerce just as much as rules</w:t>
      </w:r>
      <w:r>
        <w:br/>
        <w:t>promoting commercialism.  The intent behind the NCAA’s</w:t>
      </w:r>
    </w:p>
    <w:p>
      <w:r>
        <w:t>O’BANNON V. NCAA 37</w:t>
      </w:r>
      <w:r>
        <w:br/>
        <w:t>compensation rules does not change the fact that the</w:t>
      </w:r>
      <w:r>
        <w:br/>
        <w:t>exchange they regulate—labor for in-kind compensation—is</w:t>
      </w:r>
      <w:r>
        <w:br/>
        <w:t>a quintessentially commercial transaction.</w:t>
      </w:r>
      <w:r>
        <w:br/>
        <w:t>We therefore conclude that the NCAA’s compensation</w:t>
      </w:r>
      <w:r>
        <w:br/>
        <w:t>rules are within the ambit of the Sherman Act.</w:t>
      </w:r>
      <w:r>
        <w:br/>
        <w:t>C. The Plaintiffs Demonstrated that the Compensation Rules</w:t>
      </w:r>
      <w:r>
        <w:br/>
        <w:t>Cause Them Injury in Fact</w:t>
      </w:r>
      <w:r>
        <w:br/>
        <w:t>The NCAA’s last argument antecedent to the merits is</w:t>
      </w:r>
      <w:r>
        <w:br/>
        <w:t>that the plaintiffs’ Section 1 claim fails at the threshold</w:t>
      </w:r>
      <w:r>
        <w:br/>
        <w:t>because the plaintiffs have failed to show that they have</w:t>
      </w:r>
      <w:r>
        <w:br/>
        <w:t>suffered “antitrust injury.”  Antitrust injury is a heightened</w:t>
      </w:r>
      <w:r>
        <w:br/>
        <w:t>standing requirement that applies to private parties suing to</w:t>
      </w:r>
      <w:r>
        <w:br/>
        <w:t>enforce the antitrust laws.  To satisfy the antitrust-injury</w:t>
      </w:r>
      <w:r>
        <w:br/>
        <w:t>requirement, a plaintiff must show “injury of the type the</w:t>
      </w:r>
      <w:r>
        <w:br/>
        <w:t>antitrust laws were intended to prevent and that flows from</w:t>
      </w:r>
      <w:r>
        <w:br/>
        <w:t>that which makes defendants’ acts unlawful.”  Glen Holly</w:t>
      </w:r>
      <w:r>
        <w:br/>
        <w:t>Entm’t, Inc. v. Tektronix Inc., 343 F.3d 1000, 1007–08 (9th</w:t>
      </w:r>
      <w:r>
        <w:br/>
        <w:t>Cir. 2003) (quoting Brunswick Corp. v. Pueblo Bowl-O-Mat,</w:t>
      </w:r>
      <w:r>
        <w:br/>
        <w:t>Inc., 429 U.S. 477, 489 (1977)) (internal quotation marks</w:t>
      </w:r>
      <w:r>
        <w:br/>
        <w:t>omitted).</w:t>
      </w:r>
      <w:r>
        <w:br/>
        <w:t>Although the NCAA purports to be making an antitrust-</w:t>
      </w:r>
      <w:r>
        <w:br/>
        <w:t>injury argument, it is mistaken.  The NCAA has not</w:t>
      </w:r>
      <w:r>
        <w:br/>
        <w:t>contended that the plaintiffs’ injuries are not “of the type the</w:t>
      </w:r>
      <w:r>
        <w:br/>
        <w:t>antitrust laws were intended to prevent.”  Rather, the NCAA</w:t>
      </w:r>
      <w:r>
        <w:br/>
        <w:t>has made a garden-variety standing argument:  it alleges that</w:t>
      </w:r>
      <w:r>
        <w:br/>
        <w:t>the plaintiffs have not been injured in fact by the</w:t>
      </w:r>
      <w:r>
        <w:br/>
        <w:t>compensation rules because those rules do not deprive them</w:t>
      </w:r>
      <w:r>
        <w:br/>
        <w:t xml:space="preserve">of any NIL compensation they would otherwise receive. </w:t>
      </w:r>
      <w:r>
        <w:br/>
        <w:t>Addressing each of the potential markets for NIL rights that</w:t>
      </w:r>
      <w:r>
        <w:br/>
        <w:t>the district court identified, the NCAA argues that (1) there</w:t>
      </w:r>
    </w:p>
    <w:p>
      <w:r>
        <w:t>O’BANNON V. NCAA38</w:t>
      </w:r>
      <w:r>
        <w:br/>
        <w:t>are no legally-recognized NIL rights for participants in live</w:t>
      </w:r>
      <w:r>
        <w:br/>
        <w:t>game broadcasts; (2) the NCAA’s compensation rules do not</w:t>
      </w:r>
      <w:r>
        <w:br/>
        <w:t>deprive the plaintiffs of compensation for use of their NILs in</w:t>
      </w:r>
      <w:r>
        <w:br/>
        <w:t>video games because the NCAA no longer permits college</w:t>
      </w:r>
      <w:r>
        <w:br/>
        <w:t>sports video games to be made and has a separate policy</w:t>
      </w:r>
      <w:r>
        <w:br/>
        <w:t>forbidding the use of student-athletes’ NILs in video games;</w:t>
      </w:r>
      <w:r>
        <w:br/>
        <w:t>and (3) the NCAA’s licensing agreement for archival footage</w:t>
      </w:r>
      <w:r>
        <w:br/>
        <w:t>with T3Media does not deprive athletes of NIL compensation</w:t>
      </w:r>
      <w:r>
        <w:br/>
        <w:t>for archival footage because it prevents T3Media from</w:t>
      </w:r>
      <w:r>
        <w:br/>
        <w:t>licensing student-athletes’ NILs while they are in school and</w:t>
      </w:r>
      <w:r>
        <w:br/>
        <w:t>requires the company to obtain consent once student-athletes</w:t>
      </w:r>
      <w:r>
        <w:br/>
        <w:t>have left school.</w:t>
      </w:r>
      <w:r>
        <w:br/>
        <w:t>We conclude that the plaintiffs have shown that they are</w:t>
      </w:r>
      <w:r>
        <w:br/>
        <w:t>injured in fact as a result of the NCAA’s rules having</w:t>
      </w:r>
      <w:r>
        <w:br/>
        <w:t>foreclosed the market for their NILs in video games.  We</w:t>
      </w:r>
      <w:r>
        <w:br/>
        <w:t>therefore do not reach the thornier questions of whether</w:t>
      </w:r>
      <w:r>
        <w:br/>
        <w:t>participants in live TV broadcasts of college sporting events</w:t>
      </w:r>
      <w:r>
        <w:br/>
        <w:t>have enforceable rights of publicity or whether the plaintiffs</w:t>
      </w:r>
      <w:r>
        <w:br/>
        <w:t>are injured by the NCAA’s current licensing arrangement for</w:t>
      </w:r>
      <w:r>
        <w:br/>
        <w:t>archival footage.</w:t>
      </w:r>
      <w:r>
        <w:br/>
        <w:t>1. Absent the NCAA’s compensation rules, video game</w:t>
      </w:r>
      <w:r>
        <w:br/>
        <w:t>makers would negotiate with student-athletes for the</w:t>
      </w:r>
      <w:r>
        <w:br/>
        <w:t>right to use their NILs</w:t>
      </w:r>
      <w:r>
        <w:br/>
        <w:t>As we have explained, the district court found that, if</w:t>
      </w:r>
      <w:r>
        <w:br/>
        <w:t>permitted to do so, video game makers such as EA would</w:t>
      </w:r>
      <w:r>
        <w:br/>
        <w:t>negotiate with college athletes for the right to use their NILs</w:t>
      </w:r>
      <w:r>
        <w:br/>
        <w:t>in video games because these companies want to make games</w:t>
      </w:r>
      <w:r>
        <w:br/>
        <w:t>that are as realistic as possible.  O’Bannon, 7 F. Supp. 3d at</w:t>
      </w:r>
      <w:r>
        <w:br/>
        <w:t>970.  The district court noted that EA currently negotiates</w:t>
      </w:r>
      <w:r>
        <w:br/>
        <w:t>with the NFL and NBA players’ unions for the right to use</w:t>
      </w:r>
      <w:r>
        <w:br/>
        <w:t>their members’ NILs in pro sports video games.  Id.  The</w:t>
      </w:r>
    </w:p>
    <w:p>
      <w:r>
        <w:t>O’BANNON V. NCAA 39</w:t>
      </w:r>
      <w:r>
        <w:br/>
        <w:t>plaintiffs also put into evidence a copy of a 2005 presentation</w:t>
      </w:r>
      <w:r>
        <w:br/>
        <w:t>by EA representatives to the NCAA, which stated that EA’s</w:t>
      </w:r>
      <w:r>
        <w:br/>
        <w:t>inability to use college athletes’ NILs was the “number one</w:t>
      </w:r>
      <w:r>
        <w:br/>
        <w:t>factor holding back NCAA video game growth.”</w:t>
      </w:r>
      <w:r>
        <w:br/>
        <w:t>The NCAA argues, however, that we cannot find that the</w:t>
      </w:r>
      <w:r>
        <w:br/>
        <w:t>plaintiffs have suffered an injury in fact based on lost</w:t>
      </w:r>
      <w:r>
        <w:br/>
        <w:t>compensation from video game companies because the</w:t>
      </w:r>
      <w:r>
        <w:br/>
        <w:t>NCAA has terminated its relationship with EA and is not</w:t>
      </w:r>
      <w:r>
        <w:br/>
        <w:t>currently working with any other video game maker.11  We</w:t>
      </w:r>
      <w:r>
        <w:br/>
        <w:t>disagree.  The district court found that it is entirely possible</w:t>
      </w:r>
      <w:r>
        <w:br/>
        <w:t>that the NCAA will resume its support for college sports</w:t>
      </w:r>
      <w:r>
        <w:br/>
        <w:t>video games at some point in the future, given that the NCAA</w:t>
      </w:r>
      <w:r>
        <w:br/>
        <w:t>found such games to be profitable in the past, id., and that</w:t>
      </w:r>
      <w:r>
        <w:br/>
        <w:t>finding of fact was not clearly erroneous.  Given the NCAA’s</w:t>
      </w:r>
      <w:r>
        <w:br/>
        <w:t>previous, lengthy relationship with EA and the other evidence</w:t>
      </w:r>
      <w:r>
        <w:br/>
        <w:t>presented, it was reasonable for the district court to conclude</w:t>
      </w:r>
      <w:r>
        <w:br/>
        <w:t>that the NCAA may well begin working with EA or another</w:t>
      </w:r>
      <w:r>
        <w:br/>
        <w:t>video game company in the future.12</w:t>
      </w:r>
      <w:r>
        <w:br/>
        <w:t xml:space="preserve">   11 The NCAA also asserts before us that it has no intent to license its</w:t>
      </w:r>
      <w:r>
        <w:br/>
        <w:t>intellectual property for use in video games in the future, but we place no</w:t>
      </w:r>
      <w:r>
        <w:br/>
        <w:t xml:space="preserve">weight on that assertion.  Statements in appellate briefs are not evidence. </w:t>
      </w:r>
      <w:r>
        <w:br/>
        <w:t>See, e.g., Kyocera Corp. v. Prudential-Bache Trade Servs., Inc., 341 F.3d</w:t>
      </w:r>
      <w:r>
        <w:br/>
        <w:t>987, 1002 (9th Cir. 2003).</w:t>
      </w:r>
      <w:r>
        <w:br/>
        <w:t xml:space="preserve">   12 Even if the district court had not made this factual finding, we would</w:t>
      </w:r>
      <w:r>
        <w:br/>
        <w:t>be reluctant to conclude that the NCAA’s current moratorium on college</w:t>
      </w:r>
      <w:r>
        <w:br/>
        <w:t>sports video games precludes the plaintiffs’ suit.  When a defendant has</w:t>
      </w:r>
      <w:r>
        <w:br/>
        <w:t>voluntarily ceased “allegedly improper behavior in response to a suit, but</w:t>
      </w:r>
      <w:r>
        <w:br/>
        <w:t>is free to return to it at any time,” a challenge to the defendant’s behavior</w:t>
      </w:r>
      <w:r>
        <w:br/>
        <w:t>is generally not considered moot unless “there is no reasonable</w:t>
      </w:r>
      <w:r>
        <w:br/>
        <w:t>expectation that the illegal action will recur.”  Native Vill. of Noatak v.</w:t>
      </w:r>
      <w:r>
        <w:br/>
        <w:t>Blatchford, 38 F.3d 1505, 1510 (9th Cir. 1994).  Under this logic, the</w:t>
      </w:r>
      <w:r>
        <w:br/>
        <w:t>NCAA’s decision to terminate its relationship with video game companies</w:t>
      </w:r>
    </w:p>
    <w:p>
      <w:r>
        <w:t>O’BANNON V. NCAA40</w:t>
      </w:r>
      <w:r>
        <w:br/>
        <w:t>Our conclusion is unaffected by the NCAA’s claim that</w:t>
      </w:r>
      <w:r>
        <w:br/>
        <w:t>other rules and policies, not directly at issue here, would</w:t>
      </w:r>
      <w:r>
        <w:br/>
        <w:t>forbid video game makers from using student-athletes’ NILs</w:t>
      </w:r>
      <w:r>
        <w:br/>
        <w:t>in their games if such games were to be made again.  The</w:t>
      </w:r>
      <w:r>
        <w:br/>
        <w:t>NCAA did, after all, permit EA to continue making NCAA</w:t>
      </w:r>
      <w:r>
        <w:br/>
        <w:t>video games for some time after EA began incorporating</w:t>
      </w:r>
      <w:r>
        <w:br/>
        <w:t>recognizable player avatars into the games.  Moreover, Joel</w:t>
      </w:r>
      <w:r>
        <w:br/>
        <w:t>Linzner, a EA executive, testified at trial that EA “made a</w:t>
      </w:r>
      <w:r>
        <w:br/>
        <w:t>long-sustained effort to work with the NCAA” to change the</w:t>
      </w:r>
      <w:r>
        <w:br/>
        <w:t>policy against using student-athletes’ NILs, and that NCAA</w:t>
      </w:r>
      <w:r>
        <w:br/>
        <w:t>executives were “supportive” of the idea.  It was not clearly</w:t>
      </w:r>
      <w:r>
        <w:br/>
        <w:t>erroneous for the district court to conclude on the basis of this</w:t>
      </w:r>
      <w:r>
        <w:br/>
        <w:t>evidence that the NCAA might well either change its policy</w:t>
      </w:r>
      <w:r>
        <w:br/>
        <w:t>barring the use of athletes’ NILs in video games or decline to</w:t>
      </w:r>
      <w:r>
        <w:br/>
        <w:t>enforce it.</w:t>
      </w:r>
      <w:r>
        <w:br/>
        <w:t>2. Whether the Copyright Act preempts right-of-</w:t>
      </w:r>
      <w:r>
        <w:br/>
        <w:t>publicity claims based on sports video games is</w:t>
      </w:r>
      <w:r>
        <w:br/>
        <w:t>tangential to this case and irrelevant to the plaintiffs’</w:t>
      </w:r>
      <w:r>
        <w:br/>
        <w:t>standing</w:t>
      </w:r>
      <w:r>
        <w:br/>
        <w:t>In addition to arguing that its current policies against</w:t>
      </w:r>
      <w:r>
        <w:br/>
        <w:t>college sports video games defeat the plaintiffs’ claims to</w:t>
      </w:r>
      <w:r>
        <w:br/>
        <w:t>standing, the NCAA also contends that there are legal barriers</w:t>
      </w:r>
      <w:r>
        <w:br/>
        <w:t>that would prevent the plaintiffs from being compensated by</w:t>
      </w:r>
      <w:r>
        <w:br/>
        <w:t>a video game maker.  Specifically, the NCAA argues that the</w:t>
      </w:r>
      <w:r>
        <w:br/>
        <w:t>Copyright Act would preempt any right-of-publicity claim</w:t>
      </w:r>
      <w:r>
        <w:br/>
        <w:t>should not moot the plaintiffs’ video game-related claims or show that the</w:t>
      </w:r>
      <w:r>
        <w:br/>
        <w:t>NCAA’s conduct does not injure the plaintiffs.</w:t>
      </w:r>
    </w:p>
    <w:p>
      <w:r>
        <w:t>O’BANNON V. NCAA 41</w:t>
      </w:r>
      <w:r>
        <w:br/>
        <w:t xml:space="preserve">arising out of the use of those NILs in sports video games.13 </w:t>
      </w:r>
      <w:r>
        <w:br/>
        <w:t>Thus, the NCAA maintains, if it were to resume its support</w:t>
      </w:r>
      <w:r>
        <w:br/>
        <w:t>for college sports video games and permit video game</w:t>
      </w:r>
      <w:r>
        <w:br/>
        <w:t>companies to use student-athletes’ NILs, the video game</w:t>
      </w:r>
      <w:r>
        <w:br/>
        <w:t>makers would not pay student-athletes for their NILs; rather,</w:t>
      </w:r>
      <w:r>
        <w:br/>
        <w:t>they could use the NILs for free.</w:t>
      </w:r>
      <w:r>
        <w:br/>
        <w:t xml:space="preserve">We decline to consider this argument, for two reasons. </w:t>
      </w:r>
      <w:r>
        <w:br/>
        <w:t>First, it is convoluted and far afield from the main issues in</w:t>
      </w:r>
      <w:r>
        <w:br/>
        <w:t>this case.  The NCAA asks us to decide whether, assuming</w:t>
      </w:r>
      <w:r>
        <w:br/>
        <w:t>that EA or some other video game company were to make a</w:t>
      </w:r>
      <w:r>
        <w:br/>
        <w:t>college sports video game that incorporated student-athletes’</w:t>
      </w:r>
      <w:r>
        <w:br/>
        <w:t>NILs and then refuse to pay student-athletes for those NILs,</w:t>
      </w:r>
      <w:r>
        <w:br/>
        <w:t>the game maker would have a viable Copyright Act defense</w:t>
      </w:r>
      <w:r>
        <w:br/>
        <w:t>to a right-of-publicity lawsuit brought by the athletes.  That</w:t>
      </w:r>
      <w:r>
        <w:br/>
        <w:t>question is a complex one, implicating both Section 301 of</w:t>
      </w:r>
      <w:r>
        <w:br/>
        <w:t>the Copyright Act, 17 U.S.C. § 301, which expressly</w:t>
      </w:r>
      <w:r>
        <w:br/>
        <w:t>preempts certain common-law claims, and a murky body of</w:t>
      </w:r>
      <w:r>
        <w:br/>
        <w:t>case law holding that, in some circumstances, the Act</w:t>
      </w:r>
      <w:r>
        <w:br/>
        <w:t>impliedly preempts claims that fall outside of Section 301’s</w:t>
      </w:r>
      <w:r>
        <w:br/>
        <w:t>scope.  See, e.g., Facenda v. NFL Films, Inc., 542 F.3d 1007,</w:t>
      </w:r>
      <w:r>
        <w:br/>
        <w:t>1028–32 (3d Cir. 2008) (suggesting, on the basis of a conflict</w:t>
      </w:r>
      <w:r>
        <w:br/>
        <w:t>preemption analysis, that federal copyright law can</w:t>
      </w:r>
      <w:r>
        <w:br/>
        <w:t>“impliedly preempt[]” right-of-publicity claims).  It is</w:t>
      </w:r>
      <w:r>
        <w:br/>
        <w:t>scarcely fit for resolution within the confines of a standing</w:t>
      </w:r>
      <w:r>
        <w:br/>
        <w:t>inquiry in an antitrust suit between the NCAA and its student-</w:t>
      </w:r>
      <w:r>
        <w:br/>
        <w:t>athletes that involves neither EA nor any other video game</w:t>
      </w:r>
      <w:r>
        <w:br/>
        <w:t xml:space="preserve">   13 The NCAA also argues that the First Amendment would preclude any</w:t>
      </w:r>
      <w:r>
        <w:br/>
        <w:t>right-of-publicity claim arising out of a sports video game.  We rejected</w:t>
      </w:r>
      <w:r>
        <w:br/>
        <w:t>that argument in Keller, 724 F.3d at 1284, and we will not consider it</w:t>
      </w:r>
      <w:r>
        <w:br/>
        <w:t>further in this appeal.  Accord Hart v. Electronic Arts, Inc., 717 F.3d 141,</w:t>
      </w:r>
      <w:r>
        <w:br/>
        <w:t>170 (3d Cir. 2013) (holding that “the NCAA Football . . . games at issue</w:t>
      </w:r>
      <w:r>
        <w:br/>
        <w:t>in this case do not sufficiently transform [student-athletes’] identit[ies] to</w:t>
      </w:r>
      <w:r>
        <w:br/>
        <w:t>escape [a] right of publicity claim”).</w:t>
      </w:r>
    </w:p>
    <w:p>
      <w:r>
        <w:t>O’BANNON V. NCAA42</w:t>
      </w:r>
      <w:r>
        <w:br/>
        <w:t>company as a party.  Should a college sports video game be</w:t>
      </w:r>
      <w:r>
        <w:br/>
        <w:t>made in the future and the right-of-publicity suit envisioned</w:t>
      </w:r>
      <w:r>
        <w:br/>
        <w:t>by the NCAA come to pass, the court hearing that suit will be</w:t>
      </w:r>
      <w:r>
        <w:br/>
        <w:t>in a far better position to resolve the question of Copyright</w:t>
      </w:r>
      <w:r>
        <w:br/>
        <w:t>Act preemption than we are.</w:t>
      </w:r>
      <w:r>
        <w:br/>
        <w:t>Second and more importantly, the NCAA’s argument</w:t>
      </w:r>
      <w:r>
        <w:br/>
        <w:t>about the Copyright Act, even if correct, is irrelevant to</w:t>
      </w:r>
      <w:r>
        <w:br/>
        <w:t>whether the plaintiffs lack standing.  On the NCAA’s</w:t>
      </w:r>
      <w:r>
        <w:br/>
        <w:t>interpretation of the Copyright Act, professional football and</w:t>
      </w:r>
      <w:r>
        <w:br/>
        <w:t>basketball players have no enforceable right-of-publicity</w:t>
      </w:r>
      <w:r>
        <w:br/>
        <w:t>claims against video game makers either—yet EA currently</w:t>
      </w:r>
      <w:r>
        <w:br/>
        <w:t>pays NFL and NBA players for the right to use their NILs in</w:t>
      </w:r>
      <w:r>
        <w:br/>
        <w:t>its video games.  O’Bannon, 7 F. Supp. 3d at 970.  Thus,</w:t>
      </w:r>
      <w:r>
        <w:br/>
        <w:t>there is every reason to believe that, if permitted to do so, EA</w:t>
      </w:r>
      <w:r>
        <w:br/>
        <w:t>or another video game company would pay NCAA athletes</w:t>
      </w:r>
      <w:r>
        <w:br/>
        <w:t>for their NIL rights rather than test the enforceability of those</w:t>
      </w:r>
      <w:r>
        <w:br/>
        <w:t>rights in court.  That the NCAA’s rules deny the plaintiffs all</w:t>
      </w:r>
      <w:r>
        <w:br/>
        <w:t>opportunity to receive this compensation is sufficient to</w:t>
      </w:r>
      <w:r>
        <w:br/>
        <w:t>endow them with standing to bring this lawsuit.  See 13A</w:t>
      </w:r>
      <w:r>
        <w:br/>
        <w:t>Charles Alan Wright &amp; Arthur R. Miller, Federal Practice and</w:t>
      </w:r>
      <w:r>
        <w:br/>
        <w:t>Procedure § 3531.4 (3d ed. 1998) (“[L]oss of an opportunity</w:t>
      </w:r>
      <w:r>
        <w:br/>
        <w:t>may constitute injury, even though it is not certain that any</w:t>
      </w:r>
      <w:r>
        <w:br/>
        <w:t>benefit would have been realized if the opportunity had been</w:t>
      </w:r>
      <w:r>
        <w:br/>
        <w:t>accorded.” (collecting cases)); cf., e.g., United States v.</w:t>
      </w:r>
      <w:r>
        <w:br/>
        <w:t>Students Challenging Regulatory Agency Procedures</w:t>
      </w:r>
      <w:r>
        <w:br/>
        <w:t>(SCRAP), 412 U.S. 669, 689 n.14 (1973) (rejecting the</w:t>
      </w:r>
      <w:r>
        <w:br/>
        <w:t>government’s argument that standing should be limited “to</w:t>
      </w:r>
      <w:r>
        <w:br/>
        <w:t>those who have been ‘significantly’ affected by agency</w:t>
      </w:r>
      <w:r>
        <w:br/>
        <w:t>action”); Preminger v. Peake, 552 F.3d 757, 763 (9th Cir.</w:t>
      </w:r>
      <w:r>
        <w:br/>
        <w:t>2008) (“The injury may be minimal.”).</w:t>
      </w:r>
      <w:r>
        <w:br/>
        <w:t>*   *   *</w:t>
      </w:r>
    </w:p>
    <w:p>
      <w:r>
        <w:t>O’BANNON V. NCAA 43</w:t>
      </w:r>
      <w:r>
        <w:br/>
        <w:t>Because the plaintiffs have shown that, absent the</w:t>
      </w:r>
      <w:r>
        <w:br/>
        <w:t>NCAA’s compensation rules, video game makers would</w:t>
      </w:r>
      <w:r>
        <w:br/>
        <w:t>likely pay them for the right to use their NILs in college</w:t>
      </w:r>
      <w:r>
        <w:br/>
        <w:t>sports video games, the plaintiffs have satisfied the</w:t>
      </w:r>
      <w:r>
        <w:br/>
        <w:t>requirement of injury in fact and, by extension, the</w:t>
      </w:r>
      <w:r>
        <w:br/>
        <w:t>requirement of antitrust injury.</w:t>
      </w:r>
      <w:r>
        <w:br/>
        <w:t>IV</w:t>
      </w:r>
      <w:r>
        <w:br/>
        <w:t>Having rejected all of the NCAA’s preliminary legal</w:t>
      </w:r>
      <w:r>
        <w:br/>
        <w:t>arguments, we proceed to review the plaintiffs’ Section 1</w:t>
      </w:r>
      <w:r>
        <w:br/>
        <w:t>claim on the merits.  Although in another context the</w:t>
      </w:r>
      <w:r>
        <w:br/>
        <w:t>NCAA’s decision to value student-athletes’ NIL at zero might</w:t>
      </w:r>
      <w:r>
        <w:br/>
        <w:t>be per se illegal price fixing, we are persuaded—as was the</w:t>
      </w:r>
      <w:r>
        <w:br/>
        <w:t>Supreme Court in Board of Regents and the district court</w:t>
      </w:r>
      <w:r>
        <w:br/>
        <w:t>here—that the appropriate rule is the Rule of Reason.  As the</w:t>
      </w:r>
      <w:r>
        <w:br/>
        <w:t>Supreme Court observed, the NCAA “market[s] a particular</w:t>
      </w:r>
      <w:r>
        <w:br/>
        <w:t>brand . . . [that] makes it more popular than professional</w:t>
      </w:r>
      <w:r>
        <w:br/>
        <w:t>sports to which it might otherwise be comparable.”  Board of</w:t>
      </w:r>
      <w:r>
        <w:br/>
        <w:t>Regents, 468 U.S. at 101–02.  Because the “integrity of the</w:t>
      </w:r>
      <w:r>
        <w:br/>
        <w:t>‘product’ cannot be preserved except by mutual agreement,”</w:t>
      </w:r>
      <w:r>
        <w:br/>
        <w:t>“restraints on competition are essential if the product is to be</w:t>
      </w:r>
      <w:r>
        <w:br/>
        <w:t>available at all.”  Id. at 101, 102; see also id. at 117 (“Our</w:t>
      </w:r>
      <w:r>
        <w:br/>
        <w:t>decision not to apply a per se rule to this case rests in large</w:t>
      </w:r>
      <w:r>
        <w:br/>
        <w:t>part on our recognition that a certain degree of cooperation is</w:t>
      </w:r>
      <w:r>
        <w:br/>
        <w:t>necessary if the type of competition that [the NCAA] and its</w:t>
      </w:r>
      <w:r>
        <w:br/>
        <w:t>member institutions seek to market is to be preserved.”</w:t>
      </w:r>
      <w:r>
        <w:br/>
        <w:t>(footnote omitted)).</w:t>
      </w:r>
      <w:r>
        <w:br/>
        <w:t>Like the district court, we follow the three-step</w:t>
      </w:r>
      <w:r>
        <w:br/>
        <w:t>framework of the Rule of Reason:  “[1] The plaintiff bears the</w:t>
      </w:r>
      <w:r>
        <w:br/>
        <w:t>initial burden of showing that the restraint produces</w:t>
      </w:r>
      <w:r>
        <w:br/>
        <w:t xml:space="preserve">significant anticompetitive effects within a relevant market. </w:t>
      </w:r>
      <w:r>
        <w:br/>
        <w:t>[2] If the plaintiff meets this burden, the defendant must come</w:t>
      </w:r>
    </w:p>
    <w:p>
      <w:r>
        <w:t>O’BANNON V. NCAA44</w:t>
      </w:r>
      <w:r>
        <w:br/>
        <w:t>forward with evidence of the restraint’s procompetitive</w:t>
      </w:r>
      <w:r>
        <w:br/>
        <w:t>effects.  [3] The plaintiff must then show that any legitimate</w:t>
      </w:r>
      <w:r>
        <w:br/>
        <w:t>objectives can be achieved in a substantially less restrictive</w:t>
      </w:r>
      <w:r>
        <w:br/>
        <w:t>manner.”  Tanaka v. Univ. of S. Cal., 252 F.3d 1059, 1063</w:t>
      </w:r>
      <w:r>
        <w:br/>
        <w:t>(9th Cir. 2001) (citations and internal quotation marks</w:t>
      </w:r>
      <w:r>
        <w:br/>
        <w:t>omitted).</w:t>
      </w:r>
      <w:r>
        <w:br/>
        <w:t>A. Significant Anticompetitive Effects Within a Relevant</w:t>
      </w:r>
      <w:r>
        <w:br/>
        <w:t>Market</w:t>
      </w:r>
      <w:r>
        <w:br/>
        <w:t>As we have recounted, the district court made the</w:t>
      </w:r>
      <w:r>
        <w:br/>
        <w:t>following factual findings:  (1) that a cognizable “college</w:t>
      </w:r>
      <w:r>
        <w:br/>
        <w:t>education market” exists, wherein colleges compete for the</w:t>
      </w:r>
      <w:r>
        <w:br/>
        <w:t>services of athletic recruits by offering them scholarships and</w:t>
      </w:r>
      <w:r>
        <w:br/>
        <w:t>various amenities, such as coaching and facilities; (2) that if</w:t>
      </w:r>
      <w:r>
        <w:br/>
        <w:t>the NCAA’s compensation rules did not exist, member</w:t>
      </w:r>
      <w:r>
        <w:br/>
        <w:t>schools would compete to offer recruits compensation for</w:t>
      </w:r>
      <w:r>
        <w:br/>
        <w:t>their NILs; and (3) that the compensation rules therefore have</w:t>
      </w:r>
      <w:r>
        <w:br/>
        <w:t>a significant anticompetitive effect on the college education</w:t>
      </w:r>
      <w:r>
        <w:br/>
        <w:t>market, in that they fix an aspect of the “price” that recruits</w:t>
      </w:r>
      <w:r>
        <w:br/>
        <w:t>pay to attend college (or, alternatively, an aspect of the price</w:t>
      </w:r>
      <w:r>
        <w:br/>
        <w:t>that schools pay to secure recruits’ services).  These findings</w:t>
      </w:r>
      <w:r>
        <w:br/>
        <w:t>have substantial support in the record.</w:t>
      </w:r>
      <w:r>
        <w:br/>
        <w:t>By and large, the NCAA does not challenge the district</w:t>
      </w:r>
      <w:r>
        <w:br/>
        <w:t>court’s findings.  It does not take issue with the way that the</w:t>
      </w:r>
      <w:r>
        <w:br/>
        <w:t>district court defined the college education market.  Nor does</w:t>
      </w:r>
      <w:r>
        <w:br/>
        <w:t>it appear to dispute the district court’s conclusion that the</w:t>
      </w:r>
      <w:r>
        <w:br/>
        <w:t>compensation rules restrain the NCAA’s member schools</w:t>
      </w:r>
      <w:r>
        <w:br/>
        <w:t>from competing with each other within that market, at least</w:t>
      </w:r>
      <w:r>
        <w:br/>
        <w:t>to a certain degree.  Instead, the NCAA makes three modest</w:t>
      </w:r>
      <w:r>
        <w:br/>
        <w:t>arguments about why the compensation rules do not have a</w:t>
      </w:r>
      <w:r>
        <w:br/>
        <w:t>significant anticompetitive effect.  First, it argues that</w:t>
      </w:r>
      <w:r>
        <w:br/>
        <w:t>because the plaintiffs never showed that the rules reduce</w:t>
      </w:r>
    </w:p>
    <w:p>
      <w:r>
        <w:t>O’BANNON V. NCAA 45</w:t>
      </w:r>
      <w:r>
        <w:br/>
        <w:t>output in the college education market, the plaintiffs did not</w:t>
      </w:r>
      <w:r>
        <w:br/>
        <w:t>meet their burden of showing a significant anticompetitive</w:t>
      </w:r>
      <w:r>
        <w:br/>
        <w:t>effect.  Second, it argues that the rules have no</w:t>
      </w:r>
      <w:r>
        <w:br/>
        <w:t>anticompetitive effect because schools would not pay student-</w:t>
      </w:r>
      <w:r>
        <w:br/>
        <w:t>athletes anything for their NIL rights in any event, given that</w:t>
      </w:r>
      <w:r>
        <w:br/>
        <w:t>those rights are worth nothing.  And finally, the NCAA</w:t>
      </w:r>
      <w:r>
        <w:br/>
        <w:t>argues that even if the district court was right that schools</w:t>
      </w:r>
      <w:r>
        <w:br/>
        <w:t>would pay student-athletes for their NIL rights, any such</w:t>
      </w:r>
      <w:r>
        <w:br/>
        <w:t>payments would be small, which means that the</w:t>
      </w:r>
      <w:r>
        <w:br/>
        <w:t>compensation rules’ anticompetitive effects cannot be</w:t>
      </w:r>
      <w:r>
        <w:br/>
        <w:t>considered significant.</w:t>
      </w:r>
      <w:r>
        <w:br/>
        <w:t>We can dispose of the first two arguments quickly.  First,</w:t>
      </w:r>
      <w:r>
        <w:br/>
        <w:t>the NCAA’s contention that the plaintiffs’ claim fails because</w:t>
      </w:r>
      <w:r>
        <w:br/>
        <w:t>they did not show a decrease in output in the college</w:t>
      </w:r>
      <w:r>
        <w:br/>
        <w:t>education market is simply incorrect.  Here, the NCAA</w:t>
      </w:r>
      <w:r>
        <w:br/>
        <w:t>argues that output in the college education market “consists</w:t>
      </w:r>
      <w:r>
        <w:br/>
        <w:t>of opportunities for student-athletes to participate in FBS</w:t>
      </w:r>
      <w:r>
        <w:br/>
        <w:t>football or Division I men’s basketball,” and it quotes the</w:t>
      </w:r>
      <w:r>
        <w:br/>
        <w:t>district court’s finding that these opportunities have</w:t>
      </w:r>
      <w:r>
        <w:br/>
        <w:t>“increased steadily over time.”  See O’Bannon, 7 F. Supp. 3d</w:t>
      </w:r>
      <w:r>
        <w:br/>
        <w:t>at 981.  But this argument misses the mark.  Although output</w:t>
      </w:r>
      <w:r>
        <w:br/>
        <w:t>reductions are one common kind of anticompetitive effect in</w:t>
      </w:r>
      <w:r>
        <w:br/>
        <w:t>antitrust cases, a “reduction in output is not the only measure</w:t>
      </w:r>
      <w:r>
        <w:br/>
        <w:t>of anticompetitive effect.”  Areeda &amp; Hovenkamp ¶ 1503b(1)</w:t>
      </w:r>
      <w:r>
        <w:br/>
        <w:t>(emphasis added).</w:t>
      </w:r>
      <w:r>
        <w:br/>
        <w:t>The “combination[s] condemned by the [Sherman] Act”</w:t>
      </w:r>
      <w:r>
        <w:br/>
        <w:t>also include “price-fixing . . . by purchasers” even though</w:t>
      </w:r>
      <w:r>
        <w:br/>
        <w:t>“the persons specially injured . . . are sellers, not customers</w:t>
      </w:r>
      <w:r>
        <w:br/>
        <w:t>or consumers.”  Mandeville Island Farms, Inc. v. Am. Crystal</w:t>
      </w:r>
      <w:r>
        <w:br/>
        <w:t>Sugar Co., 334 U.S. 219, 235 (1948).  At trial, the plaintiffs</w:t>
      </w:r>
      <w:r>
        <w:br/>
        <w:t>demonstrated that the NCAA’s compensation rules have just</w:t>
      </w:r>
      <w:r>
        <w:br/>
        <w:t>this kind of anticompetitive effect:  they fix the price of one</w:t>
      </w:r>
    </w:p>
    <w:p>
      <w:r>
        <w:t>O’BANNON V. NCAA46</w:t>
      </w:r>
      <w:r>
        <w:br/>
        <w:t>component of the exchange between school and recruit,</w:t>
      </w:r>
      <w:r>
        <w:br/>
        <w:t>thereby precluding competition among schools with respect</w:t>
      </w:r>
      <w:r>
        <w:br/>
        <w:t>to that component.  The district court found that although</w:t>
      </w:r>
      <w:r>
        <w:br/>
        <w:t>consumers of NCAA football and basketball may not be</w:t>
      </w:r>
      <w:r>
        <w:br/>
        <w:t>harmed directly by this price-fixing, the “student-athletes</w:t>
      </w:r>
      <w:r>
        <w:br/>
        <w:t>themselves are harmed by the price-fixing agreement among</w:t>
      </w:r>
      <w:r>
        <w:br/>
        <w:t>FBS football and Division I basketball schools.”  O’Bannon,</w:t>
      </w:r>
      <w:r>
        <w:br/>
        <w:t>7 F. Supp. 3d at 972–73.  The athletes accept grants-in-aid,</w:t>
      </w:r>
      <w:r>
        <w:br/>
        <w:t>and no more, in exchange for their athletic performance,</w:t>
      </w:r>
      <w:r>
        <w:br/>
        <w:t>because the NCAA schools have agreed to value the athletes’</w:t>
      </w:r>
      <w:r>
        <w:br/>
        <w:t>NILs at zero, “an anticompetitive effect.”14  Id. at 973.  This</w:t>
      </w:r>
      <w:r>
        <w:br/>
        <w:t>anticompetitive effect satisfied the plaintiffs’ initial burden</w:t>
      </w:r>
      <w:r>
        <w:br/>
        <w:t>under the Rule of Reason.  Cf. Cal. Dental Ass’n v. FTC,</w:t>
      </w:r>
      <w:r>
        <w:br/>
        <w:t>526 U.S. 756, 777 (1999) (“[R]aising price, reducing output,</w:t>
      </w:r>
      <w:r>
        <w:br/>
        <w:t>and dividing markets have the same anticompetitive effects.”</w:t>
      </w:r>
      <w:r>
        <w:br/>
        <w:t>(quoting Gen. Leaseways, Inc. v. Nat’l Truck Leasing Ass’n,</w:t>
      </w:r>
      <w:r>
        <w:br/>
        <w:t>744 F.2d 588, 594–95 (7th Cir. 1984))).</w:t>
      </w:r>
      <w:r>
        <w:br/>
        <w:t>Second, the NCAA’s argument that student-athletes’</w:t>
      </w:r>
      <w:r>
        <w:br/>
        <w:t>NILs are, in fact, worth nothing is simply a repackaged</w:t>
      </w:r>
      <w:r>
        <w:br/>
        <w:t>version of its arguments about injury in fact, which we have</w:t>
      </w:r>
      <w:r>
        <w:br/>
        <w:t>rejected.</w:t>
      </w:r>
      <w:r>
        <w:br/>
        <w:t>Finally, we reject the NCAA’s contention that any NIL</w:t>
      </w:r>
      <w:r>
        <w:br/>
        <w:t>compensation that student-athletes might receive in the</w:t>
      </w:r>
      <w:r>
        <w:br/>
        <w:t>absence of its compensation rules would be de minimis and</w:t>
      </w:r>
      <w:r>
        <w:br/>
        <w:t>that the rules therefore do not significantly affect competition</w:t>
      </w:r>
      <w:r>
        <w:br/>
        <w:t xml:space="preserve">   14 As we have explained, the district court alternatively characterized</w:t>
      </w:r>
      <w:r>
        <w:br/>
        <w:t>student-athletes as buyers of educational services from a cartel rather than</w:t>
      </w:r>
      <w:r>
        <w:br/>
        <w:t>sellers of labor to a monopsony.  This different way of describing the</w:t>
      </w:r>
      <w:r>
        <w:br/>
        <w:t>college education market did not alter either the district court’s analysis</w:t>
      </w:r>
      <w:r>
        <w:br/>
        <w:t>of how the market functioned or its assessment that student-athletes are</w:t>
      </w:r>
      <w:r>
        <w:br/>
        <w:t>harmed by the NCAA’s compensation rules.  O’Bannon, 7 F. Supp. 3d at</w:t>
      </w:r>
      <w:r>
        <w:br/>
        <w:t>973, 991–93.</w:t>
      </w:r>
    </w:p>
    <w:p>
      <w:r>
        <w:t>O’BANNON V. NCAA 47</w:t>
      </w:r>
      <w:r>
        <w:br/>
        <w:t>in the college education market.  This “too small to matter”</w:t>
      </w:r>
      <w:r>
        <w:br/>
        <w:t>argument is incompatible with the Supreme Court’s holding</w:t>
      </w:r>
      <w:r>
        <w:br/>
        <w:t>in Catalano, Inc. v. Target Sales, Inc., 446 U.S. 643 (1980)</w:t>
      </w:r>
      <w:r>
        <w:br/>
        <w:t>(per curiam).  In Catalano, a group of beer retailers sued a</w:t>
      </w:r>
      <w:r>
        <w:br/>
        <w:t>group of beer wholesalers, alleging that the wholesalers had</w:t>
      </w:r>
      <w:r>
        <w:br/>
        <w:t>secretly agreed to end their customary practice of extending</w:t>
      </w:r>
      <w:r>
        <w:br/>
        <w:t>the retailers interest-free credit for roughly a month after the</w:t>
      </w:r>
      <w:r>
        <w:br/>
        <w:t>delivery of beer.  Id. at 644.  The Court unanimously held that</w:t>
      </w:r>
      <w:r>
        <w:br/>
        <w:t>this agreement was unlawful per se.  It reasoned that the</w:t>
      </w:r>
      <w:r>
        <w:br/>
        <w:t>agreement was clearly a means of “extinguishing one form of</w:t>
      </w:r>
      <w:r>
        <w:br/>
        <w:t>[price] competition among the sellers,” given that credit terms</w:t>
      </w:r>
      <w:r>
        <w:br/>
        <w:t>were part of the price of the beer, and that the agreement was</w:t>
      </w:r>
      <w:r>
        <w:br/>
        <w:t>therefore tantamount to price-fixing.  Id. at 649.  The Court</w:t>
      </w:r>
      <w:r>
        <w:br/>
        <w:t>was not concerned with whether the agreement affected the</w:t>
      </w:r>
      <w:r>
        <w:br/>
        <w:t>market adversely:  “It is no excuse that the prices fixed are</w:t>
      </w:r>
      <w:r>
        <w:br/>
        <w:t>themselves reasonable.”  Id. at 647.</w:t>
      </w:r>
      <w:r>
        <w:br/>
        <w:t>The NCAA’s compensation rules function in much the</w:t>
      </w:r>
      <w:r>
        <w:br/>
        <w:t>same way as the agreement at issue in Catalano:  they</w:t>
      </w:r>
      <w:r>
        <w:br/>
        <w:t>“extinguish[] one form of competition” among schools</w:t>
      </w:r>
      <w:r>
        <w:br/>
        <w:t>seeking to land recruits.  We acknowledge that Catalano was</w:t>
      </w:r>
      <w:r>
        <w:br/>
        <w:t>a per se case in which the Court did not analyze the</w:t>
      </w:r>
      <w:r>
        <w:br/>
        <w:t>anticompetitive effect of the wholesalers’ agreement in</w:t>
      </w:r>
      <w:r>
        <w:br/>
        <w:t>detail,15 but the decision nonetheless indicates that an antitrust</w:t>
      </w:r>
      <w:r>
        <w:br/>
        <w:t>court should not dismiss an anticompetitive price-fixing</w:t>
      </w:r>
      <w:r>
        <w:br/>
        <w:t>agreement as benign simply because the agreement relates</w:t>
      </w:r>
      <w:r>
        <w:br/>
        <w:t>only to one component of an overall price.  That proposition</w:t>
      </w:r>
      <w:r>
        <w:br/>
        <w:t>finds further support in Board of Regents:  in Board of</w:t>
      </w:r>
      <w:r>
        <w:br/>
        <w:t>Regents, a Rule of Reason case, the Court held that the</w:t>
      </w:r>
      <w:r>
        <w:br/>
        <w:t>NCAA’s television plan had “a significant potential for</w:t>
      </w:r>
      <w:r>
        <w:br/>
        <w:t xml:space="preserve">   15 Indeed, the Catalano defendants declined to “suggest a procompetitive</w:t>
      </w:r>
      <w:r>
        <w:br/>
        <w:t>justification for [their] horizontal agreement to fix credit.”  Catalano,</w:t>
      </w:r>
      <w:r>
        <w:br/>
        <w:t>446 U.S. at 646 n.8.</w:t>
      </w:r>
    </w:p>
    <w:p>
      <w:r>
        <w:t>O’BANNON V. NCAA48</w:t>
      </w:r>
      <w:r>
        <w:br/>
        <w:t>anticompetitive effects” without delving into the details of</w:t>
      </w:r>
      <w:r>
        <w:br/>
        <w:t>exactly how much the plan restricted output of televised</w:t>
      </w:r>
      <w:r>
        <w:br/>
        <w:t xml:space="preserve">games or how much it fixed the price of TV contracts. </w:t>
      </w:r>
      <w:r>
        <w:br/>
        <w:t>468 U.S. at 104–05.  While the precise value of NIL</w:t>
      </w:r>
      <w:r>
        <w:br/>
        <w:t>compensation is uncertain, at this point in the analysis and in</w:t>
      </w:r>
      <w:r>
        <w:br/>
        <w:t>light of Catalano and Board of Regents, we conclude that the</w:t>
      </w:r>
      <w:r>
        <w:br/>
        <w:t>plaintiffs have met their burden at the first step of the Rule of</w:t>
      </w:r>
      <w:r>
        <w:br/>
        <w:t>Reason by showing that the NCAA’s compensation rules fix</w:t>
      </w:r>
      <w:r>
        <w:br/>
        <w:t>the price of one component (NIL rights) of the bundle that</w:t>
      </w:r>
      <w:r>
        <w:br/>
        <w:t>schools provide to recruits.</w:t>
      </w:r>
      <w:r>
        <w:br/>
        <w:t>Because we agree with the district court that the</w:t>
      </w:r>
      <w:r>
        <w:br/>
        <w:t>compensation rules have a significant anticompetitive effect</w:t>
      </w:r>
      <w:r>
        <w:br/>
        <w:t>on the college education market, we proceed to consider the</w:t>
      </w:r>
      <w:r>
        <w:br/>
        <w:t>procompetitive justifications the NCAA proffers for those</w:t>
      </w:r>
      <w:r>
        <w:br/>
        <w:t>rules.</w:t>
      </w:r>
      <w:r>
        <w:br/>
        <w:t>B. Procompetitive Effects</w:t>
      </w:r>
      <w:r>
        <w:br/>
        <w:t>As discussed above, the NCAA offered the district court</w:t>
      </w:r>
      <w:r>
        <w:br/>
        <w:t xml:space="preserve">four procompetitive justifications for the compensation rules: </w:t>
      </w:r>
      <w:r>
        <w:br/>
        <w:t>(1) promoting amateurism, (2) promoting competitive balance</w:t>
      </w:r>
      <w:r>
        <w:br/>
        <w:t>among NCAA schools, (3) integrating student-athletes with</w:t>
      </w:r>
      <w:r>
        <w:br/>
        <w:t>their schools’ academic community, and (4) increasing output</w:t>
      </w:r>
      <w:r>
        <w:br/>
        <w:t>in the college education market.  The district court accepted</w:t>
      </w:r>
      <w:r>
        <w:br/>
        <w:t>the first and third and rejected the other two.</w:t>
      </w:r>
      <w:r>
        <w:br/>
        <w:t>Although the NCAA’s briefs state in passing that the</w:t>
      </w:r>
      <w:r>
        <w:br/>
        <w:t>district court erred in failing to “credit all four justifications</w:t>
      </w:r>
      <w:r>
        <w:br/>
        <w:t>fully,” the NCAA focuses its arguments to this court entirely</w:t>
      </w:r>
      <w:r>
        <w:br/>
        <w:t>on the first proffered justification—the promotion of</w:t>
      </w:r>
      <w:r>
        <w:br/>
        <w:t>amateurism.  We therefore accept the district court’s factual</w:t>
      </w:r>
      <w:r>
        <w:br/>
        <w:t>findings that the compensation rules do not promote</w:t>
      </w:r>
      <w:r>
        <w:br/>
        <w:t>competitive balance, that they do not increase output in the</w:t>
      </w:r>
    </w:p>
    <w:p>
      <w:r>
        <w:t>O’BANNON V. NCAA 49</w:t>
      </w:r>
      <w:r>
        <w:br/>
        <w:t>college education market, and that they play a limited role in</w:t>
      </w:r>
      <w:r>
        <w:br/>
        <w:t>integrating student-athletes with their schools’ academic</w:t>
      </w:r>
      <w:r>
        <w:br/>
        <w:t>communities, since we have been offered no meaningful</w:t>
      </w:r>
      <w:r>
        <w:br/>
        <w:t>argument that those findings were clearly erroneous.  See,</w:t>
      </w:r>
      <w:r>
        <w:br/>
        <w:t>e.g., Md. Cas. Co. v. Knight, 96 F.3d 1284, 1291 (9th Cir.</w:t>
      </w:r>
      <w:r>
        <w:br/>
        <w:t>1996).</w:t>
      </w:r>
      <w:r>
        <w:br/>
        <w:t>The district court acknowledged that the NCAA’s current</w:t>
      </w:r>
      <w:r>
        <w:br/>
        <w:t>rules promote amateurism, which in turn plays a role in</w:t>
      </w:r>
      <w:r>
        <w:br/>
        <w:t>increasing consumer demand for college sports.  O’Bannon,</w:t>
      </w:r>
      <w:r>
        <w:br/>
        <w:t>7 F. Supp. 3d at 978.  The NCAA does not challenge that</w:t>
      </w:r>
      <w:r>
        <w:br/>
        <w:t>specific determination, but it argues to us that the district</w:t>
      </w:r>
      <w:r>
        <w:br/>
        <w:t>court gave the amateurism justification short shrift, in two</w:t>
      </w:r>
      <w:r>
        <w:br/>
        <w:t>respects.  First, it claims that the district court erred by</w:t>
      </w:r>
      <w:r>
        <w:br/>
        <w:t>focusing solely on the question of whether amateurism</w:t>
      </w:r>
      <w:r>
        <w:br/>
        <w:t>increases consumers’ (i.e., fans’) demand for college sports</w:t>
      </w:r>
      <w:r>
        <w:br/>
        <w:t>and ignoring the fact that amateurism also increases choice</w:t>
      </w:r>
      <w:r>
        <w:br/>
        <w:t>for student-athletes by giving them “the only opportunity</w:t>
      </w:r>
      <w:r>
        <w:br/>
        <w:t>[they will] have to obtain a college education while playing</w:t>
      </w:r>
      <w:r>
        <w:br/>
        <w:t>competitive sports as students.”  Second, it faults the district</w:t>
      </w:r>
      <w:r>
        <w:br/>
        <w:t>court for being inappropriately skeptical of the NCAA’s</w:t>
      </w:r>
      <w:r>
        <w:br/>
        <w:t>historical commitment to amateurism.  Although we might</w:t>
      </w:r>
      <w:r>
        <w:br/>
        <w:t>have credited the depth of the NCAA’s devotion to</w:t>
      </w:r>
      <w:r>
        <w:br/>
        <w:t>amateurism differently, these arguments do not persuade us</w:t>
      </w:r>
      <w:r>
        <w:br/>
        <w:t>that the district court clearly erred.</w:t>
      </w:r>
      <w:r>
        <w:br/>
        <w:t>The NCAA is correct that a restraint that broadens</w:t>
      </w:r>
      <w:r>
        <w:br/>
        <w:t>choices can be procompetitive.  The Court in Board of</w:t>
      </w:r>
      <w:r>
        <w:br/>
        <w:t>Regents observed that the difference between college and</w:t>
      </w:r>
      <w:r>
        <w:br/>
        <w:t>professional sports “widen[s]” the choices “available to</w:t>
      </w:r>
      <w:r>
        <w:br/>
        <w:t>athletes.”  Bd. of Regents, 468 U.S. at 102.  But we fail to see</w:t>
      </w:r>
      <w:r>
        <w:br/>
        <w:t>how the restraint at issue in this particular case—i.e., the</w:t>
      </w:r>
      <w:r>
        <w:br/>
        <w:t>NCAA’s limits on student-athlete compensation—makes</w:t>
      </w:r>
      <w:r>
        <w:br/>
        <w:t>college sports more attractive to recruits, or widens recruits’</w:t>
      </w:r>
    </w:p>
    <w:p>
      <w:r>
        <w:t>O’BANNON V. NCAA50</w:t>
      </w:r>
      <w:r>
        <w:br/>
        <w:t>spectrum of choices in the sense that Board of Regents</w:t>
      </w:r>
      <w:r>
        <w:br/>
        <w:t>suggested.  As the district court found, it is primarily “the</w:t>
      </w:r>
      <w:r>
        <w:br/>
        <w:t>opportunity to earn a higher education” that attracts athletes</w:t>
      </w:r>
      <w:r>
        <w:br/>
        <w:t>to college sports rather than professional sports, O’Bannon,</w:t>
      </w:r>
      <w:r>
        <w:br/>
        <w:t>7 F. Supp. 3d at 986, and that opportunity would still be</w:t>
      </w:r>
      <w:r>
        <w:br/>
        <w:t>available to student-athletes if they were paid some</w:t>
      </w:r>
      <w:r>
        <w:br/>
        <w:t xml:space="preserve">compensation in addition to their athletic scholarships. </w:t>
      </w:r>
      <w:r>
        <w:br/>
        <w:t>Nothing in the plaintiffs’ prayer for compensation would</w:t>
      </w:r>
      <w:r>
        <w:br/>
        <w:t>make student-athletes something other than students and</w:t>
      </w:r>
      <w:r>
        <w:br/>
        <w:t>thereby impair their ability to become student-athletes.</w:t>
      </w:r>
      <w:r>
        <w:br/>
        <w:t>Indeed, if anything, loosening or abandoning the</w:t>
      </w:r>
      <w:r>
        <w:br/>
        <w:t>compensation rules might be the best way to “widen”</w:t>
      </w:r>
      <w:r>
        <w:br/>
        <w:t>recruits’ range of choices; athletes might well be more likely</w:t>
      </w:r>
      <w:r>
        <w:br/>
        <w:t>to attend college, and stay there longer, if they knew that they</w:t>
      </w:r>
      <w:r>
        <w:br/>
        <w:t>were earning some amount of NIL income while they were in</w:t>
      </w:r>
      <w:r>
        <w:br/>
        <w:t>school.  See Jeffrey L. Harrison &amp; Casey C. Harrison, The</w:t>
      </w:r>
      <w:r>
        <w:br/>
        <w:t>Law and Economics of the NCAA’s Claim to Monopsony</w:t>
      </w:r>
      <w:r>
        <w:br/>
        <w:t>Rights, 54 Antitrust Bull. 923, 948 (2009).  We therefore</w:t>
      </w:r>
      <w:r>
        <w:br/>
        <w:t>reject the NCAA’s claim that, by denying student-athletes</w:t>
      </w:r>
      <w:r>
        <w:br/>
        <w:t>compensation apart from scholarships, the NCAA increases</w:t>
      </w:r>
      <w:r>
        <w:br/>
        <w:t>the “choices” available to them.16</w:t>
      </w:r>
      <w:r>
        <w:br/>
        <w:t>The NCAA’s second point has more force—the district</w:t>
      </w:r>
      <w:r>
        <w:br/>
        <w:t>court probably underestimated the NCAA’s commitment to</w:t>
      </w:r>
      <w:r>
        <w:br/>
        <w:t>amateurism.  See Bd. of Regents, 468 U.S. at 120 (referring to</w:t>
      </w:r>
      <w:r>
        <w:br/>
        <w:t xml:space="preserve">   16 It may be that what the NCAA means by this argument is that its</w:t>
      </w:r>
      <w:r>
        <w:br/>
        <w:t>compensation rules make it possible for schools to fund more scholarships</w:t>
      </w:r>
      <w:r>
        <w:br/>
        <w:t>than they otherwise could and thereby increase the number of</w:t>
      </w:r>
      <w:r>
        <w:br/>
        <w:t>opportunities that recruits have to play college sports.  To the extent the</w:t>
      </w:r>
      <w:r>
        <w:br/>
        <w:t>NCAA is making that argument, it is the functional equivalent of the</w:t>
      </w:r>
      <w:r>
        <w:br/>
        <w:t>NCAA’s argument that the rules increase output in the college education</w:t>
      </w:r>
      <w:r>
        <w:br/>
        <w:t>market.  The district court found that argument unproved, and we have</w:t>
      </w:r>
      <w:r>
        <w:br/>
        <w:t>affirmed that finding.</w:t>
      </w:r>
    </w:p>
    <w:p>
      <w:r>
        <w:t>O’BANNON V. NCAA 51</w:t>
      </w:r>
      <w:r>
        <w:br/>
        <w:t>the NCAA’s “revered tradition of amateurism in college</w:t>
      </w:r>
      <w:r>
        <w:br/>
        <w:t>sports”).  But the point is ultimately irrelevant.  Even if the</w:t>
      </w:r>
      <w:r>
        <w:br/>
        <w:t>NCAA’s concept of amateurism had been perfectly coherent</w:t>
      </w:r>
      <w:r>
        <w:br/>
        <w:t>and consistent, the NCAA would still need to show that</w:t>
      </w:r>
      <w:r>
        <w:br/>
        <w:t>amateurism brings about some procompetitive effect in order</w:t>
      </w:r>
      <w:r>
        <w:br/>
        <w:t>to justify it under the antitrust laws.  See id. at 101–02 &amp;</w:t>
      </w:r>
      <w:r>
        <w:br/>
        <w:t>n.23.  The NCAA cannot fully answer the district court’s</w:t>
      </w:r>
      <w:r>
        <w:br/>
        <w:t>finding that the compensation rules have significant</w:t>
      </w:r>
      <w:r>
        <w:br/>
        <w:t>anticompetitive effects simply by pointing out that it has</w:t>
      </w:r>
      <w:r>
        <w:br/>
        <w:t>adhered to those rules for a long time.  Nevertheless, the</w:t>
      </w:r>
      <w:r>
        <w:br/>
        <w:t>district court found, and the record supports that there is a</w:t>
      </w:r>
      <w:r>
        <w:br/>
        <w:t>concrete procompetitive effect in the NCAA’s commitment</w:t>
      </w:r>
      <w:r>
        <w:br/>
        <w:t>to amateurism:  namely, that the amateur nature of collegiate</w:t>
      </w:r>
      <w:r>
        <w:br/>
        <w:t>sports increases their appeal to consumers.  We therefore</w:t>
      </w:r>
      <w:r>
        <w:br/>
        <w:t>conclude that the NCAA’s compensation rules serve the two</w:t>
      </w:r>
      <w:r>
        <w:br/>
        <w:t>procompetitive purposes identified by the district court:</w:t>
      </w:r>
      <w:r>
        <w:br/>
        <w:t>integrating academics with athletics, and “preserving the</w:t>
      </w:r>
      <w:r>
        <w:br/>
        <w:t>popularity of the NCAA’s product by promoting its current</w:t>
      </w:r>
      <w:r>
        <w:br/>
        <w:t>understanding of amateurism.”  O’Bannon, 7 F. Supp. 3d at</w:t>
      </w:r>
      <w:r>
        <w:br/>
        <w:t>1005.17</w:t>
      </w:r>
      <w:r>
        <w:br/>
        <w:t xml:space="preserve">   17 The dissent suggests that during the second step the district court</w:t>
      </w:r>
      <w:r>
        <w:br/>
        <w:t>defined the procompetitive benefits as “limits on large amounts of</w:t>
      </w:r>
      <w:r>
        <w:br/>
        <w:t>student-athlete compensation preserve the popularity of the NCAA’s</w:t>
      </w:r>
      <w:r>
        <w:br/>
        <w:t>product.”  Dissent at 69, 70.  But this cannot be right.  During the second</w:t>
      </w:r>
      <w:r>
        <w:br/>
        <w:t>step, the district court could only consider the benefits of the NCAA’s</w:t>
      </w:r>
      <w:r>
        <w:br/>
        <w:t>existing rule prohibiting NIL payments—it could not consider the</w:t>
      </w:r>
      <w:r>
        <w:br/>
        <w:t xml:space="preserve">potential benefits of an alternative rule (such as capping large payments). </w:t>
      </w:r>
      <w:r>
        <w:br/>
        <w:t>The correct inquiry under the Rule of Reason is: What procompetitive</w:t>
      </w:r>
      <w:r>
        <w:br/>
        <w:t xml:space="preserve">benefits are served by the NCAA’s existing rule banning NIL payments? </w:t>
      </w:r>
      <w:r>
        <w:br/>
        <w:t>The district court found that the NCAA’s existing ban provides the</w:t>
      </w:r>
      <w:r>
        <w:br/>
        <w:t>procompetitive benefit of preserving amateurism, and thus consumer</w:t>
      </w:r>
      <w:r>
        <w:br/>
        <w:t>demand.  It is only in the third step, where the burden is on the plaintiffs,</w:t>
      </w:r>
      <w:r>
        <w:br/>
        <w:t>when the court could consider whether alternative rules provide a</w:t>
      </w:r>
    </w:p>
    <w:p>
      <w:r>
        <w:t>O’BANNON V. NCAA52</w:t>
      </w:r>
      <w:r>
        <w:br/>
        <w:t>We note that the district court’s findings are largely</w:t>
      </w:r>
      <w:r>
        <w:br/>
        <w:t>consistent with the Supreme Court’s own description of the</w:t>
      </w:r>
      <w:r>
        <w:br/>
        <w:t>college football market as “a particular brand of football” that</w:t>
      </w:r>
      <w:r>
        <w:br/>
        <w:t>draws from “an academic tradition [that] differentiates [it]</w:t>
      </w:r>
      <w:r>
        <w:br/>
        <w:t>from and makes it more popular than professional sports to</w:t>
      </w:r>
      <w:r>
        <w:br/>
        <w:t>which it might otherwise be comparable, such as, for</w:t>
      </w:r>
      <w:r>
        <w:br/>
        <w:t>example, minor league baseball.”  Bd. of Regents, 468 U.S. at</w:t>
      </w:r>
      <w:r>
        <w:br/>
        <w:t>101–02.  “Thus, the NCAA plays a vital role in enabling</w:t>
      </w:r>
      <w:r>
        <w:br/>
        <w:t>college football to preserve its character, and as a result</w:t>
      </w:r>
      <w:r>
        <w:br/>
        <w:t>enables a product to be marketed which might otherwise be</w:t>
      </w:r>
      <w:r>
        <w:br/>
        <w:t>unavailable.”  Id. at 102.  But, as Board of Regents</w:t>
      </w:r>
      <w:r>
        <w:br/>
        <w:t>demonstrates, not every rule adopted by the NCAA that</w:t>
      </w:r>
      <w:r>
        <w:br/>
        <w:t>restricts the market is necessary to preserving the “character”</w:t>
      </w:r>
      <w:r>
        <w:br/>
        <w:t>of college sports.  We thus turn to the final inquiry—whether</w:t>
      </w:r>
      <w:r>
        <w:br/>
        <w:t>there are reasonable alternatives to the NCAA’s current</w:t>
      </w:r>
      <w:r>
        <w:br/>
        <w:t>compensation restrictions.</w:t>
      </w:r>
      <w:r>
        <w:br/>
        <w:t>C. Substantially Less Restrictive Alternatives</w:t>
      </w:r>
      <w:r>
        <w:br/>
        <w:t>The third step in the Rule of Reason analysis is whether</w:t>
      </w:r>
      <w:r>
        <w:br/>
        <w:t>there are substantially less restrictive alternatives to the</w:t>
      </w:r>
      <w:r>
        <w:br/>
        <w:t>NCAA’s current rules.  We bear in mind that—to be viable</w:t>
      </w:r>
      <w:r>
        <w:br/>
        <w:t>under the Rule of Reason—an alternative must be “virtually</w:t>
      </w:r>
      <w:r>
        <w:br/>
        <w:t>as effective” in serving the procompetitive purposes of the</w:t>
      </w:r>
      <w:r>
        <w:br/>
        <w:t>NCAA’s current rules, and “without significantly increased</w:t>
      </w:r>
      <w:r>
        <w:br/>
        <w:t>cost.”  Cnty. of Tuolumne v. Sonora Cmty. Hosp., 236 F.3d</w:t>
      </w:r>
      <w:r>
        <w:br/>
        <w:t>1148, 1159 (9th Cir. 2001) (internal quotation marks</w:t>
      </w:r>
      <w:r>
        <w:br/>
        <w:t>omitted).  We think that plaintiffs must make a strong</w:t>
      </w:r>
      <w:r>
        <w:br/>
        <w:t>evidentiary showing that its alternatives are viable here.  Not</w:t>
      </w:r>
      <w:r>
        <w:br/>
        <w:t>only do plaintiffs bear the burden at this step, but the</w:t>
      </w:r>
      <w:r>
        <w:br/>
        <w:t>procompetitive benefit.  And even then, the courts' analysis is cabined to</w:t>
      </w:r>
      <w:r>
        <w:br/>
        <w:t>considering whether the alternative serves the same procompetitive</w:t>
      </w:r>
      <w:r>
        <w:br/>
        <w:t>interests identified in second step.</w:t>
      </w:r>
    </w:p>
    <w:p>
      <w:r>
        <w:t>O’BANNON V. NCAA 53</w:t>
      </w:r>
      <w:r>
        <w:br/>
        <w:t>Supreme Court has admonished that we must generally afford</w:t>
      </w:r>
      <w:r>
        <w:br/>
        <w:t xml:space="preserve">the NCAA “ample latitude” to superintend college athletics. </w:t>
      </w:r>
      <w:r>
        <w:br/>
        <w:t>Bd. of Regents, 468 U.S. at 120; see also Law v. Nat'l</w:t>
      </w:r>
      <w:r>
        <w:br/>
        <w:t>Collegiate Athletic Ass'n, 134 F.3d 1010, 1022 (10th Cir.</w:t>
      </w:r>
      <w:r>
        <w:br/>
        <w:t>1998) (“[C]ourts should afford the NCAA plenty of room</w:t>
      </w:r>
      <w:r>
        <w:br/>
        <w:t>under the antitrust laws to preserve the amateur character of</w:t>
      </w:r>
      <w:r>
        <w:br/>
        <w:t>intercollegiate athletics.”); Race Tires Am., Inc. v. Hoosier</w:t>
      </w:r>
      <w:r>
        <w:br/>
        <w:t>Racing Tire Corp., 614 F.3d 57, 83 (3d Cir. 2010) (noting</w:t>
      </w:r>
      <w:r>
        <w:br/>
        <w:t>that, generally, “sports-related organizations should have the</w:t>
      </w:r>
      <w:r>
        <w:br/>
        <w:t>right to determine for themselves the set of rules that they</w:t>
      </w:r>
      <w:r>
        <w:br/>
        <w:t>believe best advance their respective sport”).</w:t>
      </w:r>
      <w:r>
        <w:br/>
        <w:t>The district court identified two substantially less</w:t>
      </w:r>
      <w:r>
        <w:br/>
        <w:t>restrictive alternatives:  (1) allowing NCAA member schools</w:t>
      </w:r>
      <w:r>
        <w:br/>
        <w:t>to give student-athletes grants-in-aid that cover the full cost</w:t>
      </w:r>
      <w:r>
        <w:br/>
        <w:t>of attendance; and (2) allowing member schools to pay</w:t>
      </w:r>
      <w:r>
        <w:br/>
        <w:t>student-athletes small amounts of deferred cash compensation</w:t>
      </w:r>
      <w:r>
        <w:br/>
        <w:t xml:space="preserve">for use of their NILs.18  O’Bannon, 7 F. Supp. 3d at 1005–07. </w:t>
      </w:r>
      <w:r>
        <w:br/>
        <w:t>We hold that the district court did not clearly err in finding</w:t>
      </w:r>
      <w:r>
        <w:br/>
        <w:t>that raising the grant-in-aid cap would be a substantially less</w:t>
      </w:r>
      <w:r>
        <w:br/>
        <w:t>restrictive alternative, but that it clearly erred when it found</w:t>
      </w:r>
      <w:r>
        <w:br/>
        <w:t>that allowing students to be paid compensation for their NILs</w:t>
      </w:r>
      <w:r>
        <w:br/>
        <w:t>is virtually as effective as the NCAA’s current amateur-status</w:t>
      </w:r>
      <w:r>
        <w:br/>
        <w:t>rule.</w:t>
      </w:r>
      <w:r>
        <w:br/>
        <w:t xml:space="preserve">   18 Although the NCAA now permits schools and conferences to elect to</w:t>
      </w:r>
      <w:r>
        <w:br/>
        <w:t>raise their scholarship caps to the full cost of attendance, it could reverse</w:t>
      </w:r>
      <w:r>
        <w:br/>
        <w:t>its position on that issue at any time.  The district court’s injunction</w:t>
      </w:r>
      <w:r>
        <w:br/>
        <w:t>prohibiting the NCAA from setting a cap any lower than the cost of</w:t>
      </w:r>
      <w:r>
        <w:br/>
        <w:t>attendance thus remains in effect, which means that the NCAA’s</w:t>
      </w:r>
      <w:r>
        <w:br/>
        <w:t>challenge to that portion of the injunction is not moot.</w:t>
      </w:r>
    </w:p>
    <w:p>
      <w:r>
        <w:t>O’BANNON V. NCAA54</w:t>
      </w:r>
      <w:r>
        <w:br/>
        <w:t>1. Capping the permissible amount of scholarships at the</w:t>
      </w:r>
      <w:r>
        <w:br/>
        <w:t>cost of attendance</w:t>
      </w:r>
      <w:r>
        <w:br/>
        <w:t>The district court did not clearly err in finding that</w:t>
      </w:r>
      <w:r>
        <w:br/>
        <w:t>allowing NCAA member schools to award grants-in-aid up to</w:t>
      </w:r>
      <w:r>
        <w:br/>
        <w:t>their full cost of attendance would be a substantially less</w:t>
      </w:r>
      <w:r>
        <w:br/>
        <w:t>restrictive alternative to the current compensation rules.  All</w:t>
      </w:r>
      <w:r>
        <w:br/>
        <w:t>of the evidence before the district court indicated that raising</w:t>
      </w:r>
      <w:r>
        <w:br/>
        <w:t>the grant-in-aid cap to the cost of attendance would have</w:t>
      </w:r>
      <w:r>
        <w:br/>
        <w:t>virtually no impact on amateurism:  Dr. Mark Emmert, the</w:t>
      </w:r>
      <w:r>
        <w:br/>
        <w:t>president of the NCAA, testified at trial that giving student-</w:t>
      </w:r>
      <w:r>
        <w:br/>
        <w:t>athletes scholarships up to their full costs of attendance would</w:t>
      </w:r>
      <w:r>
        <w:br/>
        <w:t>not violate the NCAA’s principles of amateurism because all</w:t>
      </w:r>
      <w:r>
        <w:br/>
        <w:t>the money given to students would be going to cover their</w:t>
      </w:r>
      <w:r>
        <w:br/>
        <w:t>“legitimate costs” to attend school.  Other NCAA witnesses</w:t>
      </w:r>
      <w:r>
        <w:br/>
        <w:t>agreed with that assessment.  Id. at 983.  Nothing in the</w:t>
      </w:r>
      <w:r>
        <w:br/>
        <w:t>record, moreover, suggested that consumers of college sports</w:t>
      </w:r>
      <w:r>
        <w:br/>
        <w:t>would become less interested in those sports if athletes’</w:t>
      </w:r>
      <w:r>
        <w:br/>
        <w:t>scholarships covered their full cost of attendance, or that an</w:t>
      </w:r>
      <w:r>
        <w:br/>
        <w:t>increase in the grant-in-aid cap would impede the integration</w:t>
      </w:r>
      <w:r>
        <w:br/>
        <w:t>of student-athletes into their academic communities.  Id.</w:t>
      </w:r>
      <w:r>
        <w:br/>
        <w:t>The NCAA, along with fifteen scholars of antitrust law</w:t>
      </w:r>
      <w:r>
        <w:br/>
        <w:t>appearing as amici curiae, warns us that if we affirm even</w:t>
      </w:r>
      <w:r>
        <w:br/>
        <w:t>this more modest of the two less restrictive alternative</w:t>
      </w:r>
      <w:r>
        <w:br/>
        <w:t>restraints identified by the district court, we will open the</w:t>
      </w:r>
      <w:r>
        <w:br/>
        <w:t>floodgates to new lawsuits demanding all manner of</w:t>
      </w:r>
      <w:r>
        <w:br/>
        <w:t>incremental changes in the NCAA’s and other organizations’</w:t>
      </w:r>
      <w:r>
        <w:br/>
        <w:t>rules.  The NCAA and these amici admonish us that as long</w:t>
      </w:r>
      <w:r>
        <w:br/>
        <w:t>as a restraint (such as a price cap) is “reasonably necessary to</w:t>
      </w:r>
      <w:r>
        <w:br/>
        <w:t>a valid business purpose,” it should be upheld; it is not an</w:t>
      </w:r>
      <w:r>
        <w:br/>
        <w:t>antitrust court’s function to tweak every market restraint that</w:t>
      </w:r>
      <w:r>
        <w:br/>
        <w:t>the court believes could be improved.</w:t>
      </w:r>
    </w:p>
    <w:p>
      <w:r>
        <w:t>O’BANNON V. NCAA 55</w:t>
      </w:r>
      <w:r>
        <w:br/>
        <w:t>We agree with the NCAA and the amici that, as a general</w:t>
      </w:r>
      <w:r>
        <w:br/>
        <w:t>matter, courts should not use antitrust law to make marginal</w:t>
      </w:r>
      <w:r>
        <w:br/>
        <w:t>adjustments to broadly reasonable market restraints.  See,</w:t>
      </w:r>
      <w:r>
        <w:br/>
        <w:t>e.g., Bruce Drug, Inc. v. Hollister, Inc., 688 F.2d 853, 860</w:t>
      </w:r>
      <w:r>
        <w:br/>
        <w:t>(1st Cir. 1982) (noting that defendants are “not required to</w:t>
      </w:r>
      <w:r>
        <w:br/>
        <w:t>adopt the least restrictive” alternative); Am. Motor Inns, Inc.</w:t>
      </w:r>
      <w:r>
        <w:br/>
        <w:t>v. Holiday Inns, Inc., 521 F.2d 1230, 1249 (3d Cir. 1975)</w:t>
      </w:r>
      <w:r>
        <w:br/>
        <w:t>(denying that “the availability of an alternative means of</w:t>
      </w:r>
      <w:r>
        <w:br/>
        <w:t>achieving the asserted business purpose renders the existing</w:t>
      </w:r>
      <w:r>
        <w:br/>
        <w:t>arrangement unlawful if that alternative would be less</w:t>
      </w:r>
      <w:r>
        <w:br/>
        <w:t xml:space="preserve">restrictive of competition no matter to how small a degree”). </w:t>
      </w:r>
      <w:r>
        <w:br/>
        <w:t>The particular restraint at issue here, however—the grant-in-</w:t>
      </w:r>
      <w:r>
        <w:br/>
        <w:t>aid cap that the NCAA set below the cost of attendance—is</w:t>
      </w:r>
      <w:r>
        <w:br/>
        <w:t>not such a restraint.  To the contrary, the evidence at trial</w:t>
      </w:r>
      <w:r>
        <w:br/>
        <w:t>showed that the grant-in-aid cap has no relation whatsoever</w:t>
      </w:r>
      <w:r>
        <w:br/>
        <w:t>to the procompetitive purposes of the NCAA:  by the</w:t>
      </w:r>
      <w:r>
        <w:br/>
        <w:t>NCAA’s own standards, student-athletes remain amateurs as</w:t>
      </w:r>
      <w:r>
        <w:br/>
        <w:t>long as any money paid to them goes to cover legitimate</w:t>
      </w:r>
      <w:r>
        <w:br/>
        <w:t>educational expenses.</w:t>
      </w:r>
      <w:r>
        <w:br/>
        <w:t>Thus, in holding that setting the grant-in-aid cap at</w:t>
      </w:r>
      <w:r>
        <w:br/>
        <w:t>student-athletes’ full cost of attendance is a substantially less</w:t>
      </w:r>
      <w:r>
        <w:br/>
        <w:t>restrictive alternative under the Rule of Reason, we are not</w:t>
      </w:r>
      <w:r>
        <w:br/>
        <w:t>declaring that courts are free to micromanage organizational</w:t>
      </w:r>
      <w:r>
        <w:br/>
        <w:t>rules or to strike down largely beneficial market restraints</w:t>
      </w:r>
      <w:r>
        <w:br/>
        <w:t>with impunity.  Rather, our affirmance of this aspect of the</w:t>
      </w:r>
      <w:r>
        <w:br/>
        <w:t>district court’s decision should be taken to establish only that</w:t>
      </w:r>
      <w:r>
        <w:br/>
        <w:t>where, as here, a restraint is patently and inexplicably stricter</w:t>
      </w:r>
      <w:r>
        <w:br/>
        <w:t>than is necessary to accomplish all of its procompetitive</w:t>
      </w:r>
      <w:r>
        <w:br/>
        <w:t>objectives, an antitrust court can and should invalidate it and</w:t>
      </w:r>
      <w:r>
        <w:br/>
        <w:t>order it replaced with a less restrictive alternative.</w:t>
      </w:r>
      <w:r>
        <w:br/>
        <w:t>A compensation cap set at student-athletes’ full cost of</w:t>
      </w:r>
      <w:r>
        <w:br/>
        <w:t>attendance is a substantially less restrictive alternative means</w:t>
      </w:r>
    </w:p>
    <w:p>
      <w:r>
        <w:t>O’BANNON V. NCAA56</w:t>
      </w:r>
      <w:r>
        <w:br/>
        <w:t>of accomplishing the NCAA’s legitimate procompetitive</w:t>
      </w:r>
      <w:r>
        <w:br/>
        <w:t>purposes.  And there is no evidence that this cap will</w:t>
      </w:r>
      <w:r>
        <w:br/>
        <w:t>significantly increase costs; indeed, the NCAA already</w:t>
      </w:r>
      <w:r>
        <w:br/>
        <w:t>permits schools to fund student-athletes’ full cost of</w:t>
      </w:r>
      <w:r>
        <w:br/>
        <w:t>attendance.  The district court’s determination that the</w:t>
      </w:r>
      <w:r>
        <w:br/>
        <w:t>existing compensation rules violate Section 1 of the Sherman</w:t>
      </w:r>
      <w:r>
        <w:br/>
        <w:t>Act was correct and its injunction requiring the NCAA to</w:t>
      </w:r>
      <w:r>
        <w:br/>
        <w:t>permit schools to provide compensation up to the full cost of</w:t>
      </w:r>
      <w:r>
        <w:br/>
        <w:t>attendance was proper.</w:t>
      </w:r>
      <w:r>
        <w:br/>
        <w:t>2. Allowing students to receive cash compensation for</w:t>
      </w:r>
      <w:r>
        <w:br/>
        <w:t>their NILs</w:t>
      </w:r>
      <w:r>
        <w:br/>
        <w:t>In our judgment, however, the district court clearly erred</w:t>
      </w:r>
      <w:r>
        <w:br/>
        <w:t>in finding it a viable alterative to allow students to receive</w:t>
      </w:r>
      <w:r>
        <w:br/>
        <w:t xml:space="preserve">NIL cash payments untethered to their education expenses. </w:t>
      </w:r>
      <w:r>
        <w:br/>
        <w:t>Again, the district court identified two procompetitive</w:t>
      </w:r>
      <w:r>
        <w:br/>
        <w:t>purposes served by the NCAA’s current rules: “preserving the</w:t>
      </w:r>
      <w:r>
        <w:br/>
        <w:t>popularity of the NCAA’s product by promoting its current</w:t>
      </w:r>
      <w:r>
        <w:br/>
        <w:t>understanding of amateurism” and  “integrating academics</w:t>
      </w:r>
      <w:r>
        <w:br/>
        <w:t>and athletics.”  O’Bannon, 7 F. Supp. 3d at 1005; see also</w:t>
      </w:r>
      <w:r>
        <w:br/>
        <w:t>Board of Regents, 468 U.S. 117 (“It is reasonable to assume</w:t>
      </w:r>
      <w:r>
        <w:br/>
        <w:t>that most of the regulatory controls of the NCAA are</w:t>
      </w:r>
      <w:r>
        <w:br/>
        <w:t>justifiable means of fostering competition among amateur</w:t>
      </w:r>
      <w:r>
        <w:br/>
        <w:t>athletic teams and therefore procompetitive because they</w:t>
      </w:r>
      <w:r>
        <w:br/>
        <w:t>enhance public interest in intercollegiate athletics.”).  The</w:t>
      </w:r>
      <w:r>
        <w:br/>
        <w:t>question is whether the alternative of allowing students to be</w:t>
      </w:r>
      <w:r>
        <w:br/>
        <w:t>paid NIL compensation unrelated to their education expenses,</w:t>
      </w:r>
      <w:r>
        <w:br/>
        <w:t>is “virtually as effective” in preserving amateurism as not</w:t>
      </w:r>
      <w:r>
        <w:br/>
        <w:t>allowing compensation.  Cnty. of Tuolumne, 236 F.3d at 1159</w:t>
      </w:r>
      <w:r>
        <w:br/>
        <w:t>(internal quotation marks omitted).</w:t>
      </w:r>
      <w:r>
        <w:br/>
        <w:t>We cannot agree that a rule permitting schools to pay</w:t>
      </w:r>
      <w:r>
        <w:br/>
        <w:t>students pure cash compensation and a rule forbidding them</w:t>
      </w:r>
    </w:p>
    <w:p>
      <w:r>
        <w:t>O’BANNON V. NCAA 57</w:t>
      </w:r>
      <w:r>
        <w:br/>
        <w:t>from paying NIL compensation are both equally effective in</w:t>
      </w:r>
      <w:r>
        <w:br/>
        <w:t xml:space="preserve">promoting amateurism and preserving consumer demand.19 </w:t>
      </w:r>
      <w:r>
        <w:br/>
        <w:t>Both we and the district court agree that the NCAA’s</w:t>
      </w:r>
      <w:r>
        <w:br/>
        <w:t>amateurism rule has procompetitive benefits.  But in finding</w:t>
      </w:r>
      <w:r>
        <w:br/>
        <w:t>that paying students cash compensation would promote</w:t>
      </w:r>
      <w:r>
        <w:br/>
        <w:t>amateurism as effectively as not paying them, the district</w:t>
      </w:r>
      <w:r>
        <w:br/>
        <w:t>court ignored that not paying student-athletes is precisely</w:t>
      </w:r>
      <w:r>
        <w:br/>
        <w:t>what makes them amateurs.20</w:t>
      </w:r>
      <w:r>
        <w:br/>
        <w:t xml:space="preserve">   19 Although our analysis focuses on whether the alternative serves</w:t>
      </w:r>
      <w:r>
        <w:br/>
        <w:t>procompetitive purposes, our prior cases make clear that plaintiffs must</w:t>
      </w:r>
      <w:r>
        <w:br/>
        <w:t>prove that any alternative will not significantly increase costs to</w:t>
      </w:r>
      <w:r>
        <w:br/>
        <w:t>implement.  Cnty. of Tuolumne, 236 F.3d at 1159.  And the district court</w:t>
      </w:r>
      <w:r>
        <w:br/>
        <w:t>here failed to make any findings about whether allowing schools to pay</w:t>
      </w:r>
      <w:r>
        <w:br/>
        <w:t>students NIL cash compensation will significantly increase costs to the</w:t>
      </w:r>
      <w:r>
        <w:br/>
        <w:t>NCAA and its member schools.</w:t>
      </w:r>
      <w:r>
        <w:br/>
        <w:t xml:space="preserve">   20 The dissent suggests that the district court found amateurism itself has</w:t>
      </w:r>
      <w:r>
        <w:br/>
        <w:t>no procompetitive value, and that “[a]mateurism is relevant only insofar</w:t>
      </w:r>
      <w:r>
        <w:br/>
        <w:t>as popular demand for college sports is increased by consumer perceptions</w:t>
      </w:r>
      <w:r>
        <w:br/>
        <w:t>of and desire for amateurism.”  Dissent at 70.  But this ignores that the</w:t>
      </w:r>
      <w:r>
        <w:br/>
        <w:t>district court found that the NCAA’s “current understanding of</w:t>
      </w:r>
      <w:r>
        <w:br/>
        <w:t xml:space="preserve">amateurism” helps “preserv[e] the popularity of the NCAA’s product.” </w:t>
      </w:r>
      <w:r>
        <w:br/>
        <w:t>Amateurism is not divorced from the procompetitive benefit identified by</w:t>
      </w:r>
      <w:r>
        <w:br/>
        <w:t>the court; it is its core element.</w:t>
      </w:r>
      <w:r>
        <w:br/>
        <w:t>Elsewhere the dissent argues that “we are not tasked with deciding</w:t>
      </w:r>
      <w:r>
        <w:br/>
        <w:t>what makes an amateur an amateur,” Dissent at 72 n.5, and that “the</w:t>
      </w:r>
      <w:r>
        <w:br/>
        <w:t>distinction between amateur and professional sports is not for the court to</w:t>
      </w:r>
      <w:r>
        <w:br/>
        <w:t>delineate.  It is a line for consumers to draw,” id. at 71 n.4.  However, if</w:t>
      </w:r>
      <w:r>
        <w:br/>
        <w:t>we do not have some shared conception of what makes an amateur an</w:t>
      </w:r>
      <w:r>
        <w:br/>
        <w:t>amateur—or, more precisely, the difference between amateurs and</w:t>
      </w:r>
      <w:r>
        <w:br/>
        <w:t>professionals—then the district court’s findings on the role of amateurism</w:t>
      </w:r>
      <w:r>
        <w:br/>
        <w:t>in college sports make no sense.  We may not agree on all the particulars,</w:t>
      </w:r>
      <w:r>
        <w:br/>
        <w:t>but the basic difference was spelled out by Neal Pilson, a witness the</w:t>
      </w:r>
      <w:r>
        <w:br/>
        <w:t>district court relied on when determining that small cash payments to</w:t>
      </w:r>
      <w:r>
        <w:br/>
        <w:t>students was a viable alternative:  “if you’re paid for performance, you’re</w:t>
      </w:r>
      <w:r>
        <w:br/>
        <w:t>not an amateur.”</w:t>
      </w:r>
    </w:p>
    <w:p>
      <w:r>
        <w:t>O’BANNON V. NCAA58</w:t>
      </w:r>
      <w:r>
        <w:br/>
        <w:t>Having found that amateurism is integral to the NCAA’s</w:t>
      </w:r>
      <w:r>
        <w:br/>
        <w:t>market, the district court cannot plausibly conclude that being</w:t>
      </w:r>
      <w:r>
        <w:br/>
        <w:t>a poorly-paid professional collegiate athlete is “virtually as</w:t>
      </w:r>
      <w:r>
        <w:br/>
        <w:t>effective” for that market as being as amateur.  Or, to borrow</w:t>
      </w:r>
      <w:r>
        <w:br/>
        <w:t>the Supreme Court’s analogy, the market for college football</w:t>
      </w:r>
      <w:r>
        <w:br/>
        <w:t>is distinct from other sports markets and must be</w:t>
      </w:r>
      <w:r>
        <w:br/>
        <w:t>“differentiate[d]” from professional sports lest it become</w:t>
      </w:r>
      <w:r>
        <w:br/>
        <w:t>“minor league [football].”  Bd. of Regents, 468 U.S. at 102.</w:t>
      </w:r>
      <w:r>
        <w:br/>
        <w:t>Aside from the self-evident fact that paying students for</w:t>
      </w:r>
      <w:r>
        <w:br/>
        <w:t>their NIL rights will vitiate their amateur status as collegiate</w:t>
      </w:r>
      <w:r>
        <w:br/>
        <w:t>athletes, the court relied on threadbare evidence in finding</w:t>
      </w:r>
      <w:r>
        <w:br/>
        <w:t>that small payments of cash compensation will preserve</w:t>
      </w:r>
      <w:r>
        <w:br/>
        <w:t>amateurism as well the NCAA’s rule forbidding such</w:t>
      </w:r>
      <w:r>
        <w:br/>
        <w:t>payments.  Most of the evidence elicited merely indicates that</w:t>
      </w:r>
      <w:r>
        <w:br/>
        <w:t>paying students large compensation payments would harm</w:t>
      </w:r>
      <w:r>
        <w:br/>
        <w:t>consumer demand more than smaller payments would—not</w:t>
      </w:r>
      <w:r>
        <w:br/>
        <w:t>that small cash payments will preserve amateurism.  Thus, the</w:t>
      </w:r>
      <w:r>
        <w:br/>
        <w:t>evidence was addressed to the wrong question.  Instead of</w:t>
      </w:r>
      <w:r>
        <w:br/>
        <w:t>asking whether making small payments to student-athletes</w:t>
      </w:r>
      <w:r>
        <w:br/>
        <w:t>served the same procompetitive purposes as making no</w:t>
      </w:r>
      <w:r>
        <w:br/>
        <w:t>payments, the evidence before the district court went to a</w:t>
      </w:r>
      <w:r>
        <w:br/>
        <w:t>different question: Would the collegiate sports market be</w:t>
      </w:r>
      <w:r>
        <w:br/>
        <w:t>better off if the NCAA made small payments or big</w:t>
      </w:r>
      <w:r>
        <w:br/>
        <w:t>payments?  For example, the district court noted that a</w:t>
      </w:r>
      <w:r>
        <w:br/>
        <w:t>witness called by the NCAA, Bernard Muir, the athletic</w:t>
      </w:r>
      <w:r>
        <w:br/>
        <w:t>director at Stanford University, testified that paying student-</w:t>
      </w:r>
      <w:r>
        <w:br/>
        <w:t>athletes modest sums raises less concern than paying them</w:t>
      </w:r>
      <w:r>
        <w:br/>
        <w:t>large sums.  The district court also relied on Dr. Dennis’s</w:t>
      </w:r>
      <w:r>
        <w:br/>
        <w:t>opinion survey, which the court read to indicate that in the</w:t>
      </w:r>
      <w:r>
        <w:br/>
        <w:t>absence of the NCAA’s compensation rules, “the popularity</w:t>
      </w:r>
      <w:r>
        <w:br/>
        <w:t>of college sports would likely depend on the size of payments</w:t>
      </w:r>
      <w:r>
        <w:br/>
        <w:t>awarded to student-athletes.”  O’Bannon, 7 F. Supp. 3d at</w:t>
      </w:r>
      <w:r>
        <w:br/>
        <w:t>983.  Dr. Dennis had found that payments of $200,000 per</w:t>
      </w:r>
    </w:p>
    <w:p>
      <w:r>
        <w:t>O’BANNON V. NCAA 59</w:t>
      </w:r>
      <w:r>
        <w:br/>
        <w:t>year to each athlete would alienate the public more than</w:t>
      </w:r>
      <w:r>
        <w:br/>
        <w:t>would payments of $20,000 per year.  Id. at 975–76, 983.  At</w:t>
      </w:r>
      <w:r>
        <w:br/>
        <w:t>best, these pieces of evidence indicate that small payments to</w:t>
      </w:r>
      <w:r>
        <w:br/>
        <w:t>players will impact consumer demand less than larger</w:t>
      </w:r>
      <w:r>
        <w:br/>
        <w:t>payments.  But there is a stark difference between finding that</w:t>
      </w:r>
      <w:r>
        <w:br/>
        <w:t>small payments are less harmful to the market than large</w:t>
      </w:r>
      <w:r>
        <w:br/>
        <w:t>payments—and finding that paying students small sums is</w:t>
      </w:r>
      <w:r>
        <w:br/>
        <w:t>virtually as effective in promoting amateurism as not paying</w:t>
      </w:r>
      <w:r>
        <w:br/>
        <w:t>them.</w:t>
      </w:r>
      <w:r>
        <w:br/>
        <w:t>The other evidence cited by the district court is even less</w:t>
      </w:r>
      <w:r>
        <w:br/>
        <w:t>probative of whether paying these student-athletes will</w:t>
      </w:r>
      <w:r>
        <w:br/>
        <w:t>preserve amateurism and consumer demand.  The district</w:t>
      </w:r>
      <w:r>
        <w:br/>
        <w:t>court adverted to testimony from a sports management expert,</w:t>
      </w:r>
      <w:r>
        <w:br/>
        <w:t>Daniel Rascher, who explained that although opinion surveys</w:t>
      </w:r>
      <w:r>
        <w:br/>
        <w:t>had shown the public was opposed to rising baseball salaries</w:t>
      </w:r>
      <w:r>
        <w:br/>
        <w:t>during the 1970s, and to the decision of the International</w:t>
      </w:r>
      <w:r>
        <w:br/>
        <w:t>Olympic Committee to allow professional athletes to compete</w:t>
      </w:r>
      <w:r>
        <w:br/>
        <w:t>in the Olympics, the public had continued to watch baseball</w:t>
      </w:r>
      <w:r>
        <w:br/>
        <w:t>and the Olympics at the same rate after those changes.  Id. at</w:t>
      </w:r>
      <w:r>
        <w:br/>
        <w:t>976–77.  But professional baseball and the Olympics are not</w:t>
      </w:r>
      <w:r>
        <w:br/>
        <w:t>fit analogues to college sports.21  The Olympics have not been</w:t>
      </w:r>
      <w:r>
        <w:br/>
        <w:t>nearly as transformed by the introduction of professionalism</w:t>
      </w:r>
      <w:r>
        <w:br/>
        <w:t>as college sports would be.</w:t>
      </w:r>
      <w:r>
        <w:br/>
        <w:t>Finally, the district court, and the dissent, place particular</w:t>
      </w:r>
      <w:r>
        <w:br/>
        <w:t>weight on a brief interchange during plaintiffs’ cross-</w:t>
      </w:r>
      <w:r>
        <w:br/>
        <w:t xml:space="preserve">   21 The district court also considered evidence that Division I tennis</w:t>
      </w:r>
      <w:r>
        <w:br/>
        <w:t>recruits are permitted to earn up to ten thousand dollars per year in prize</w:t>
      </w:r>
      <w:r>
        <w:br/>
        <w:t>money from athletic events before they enroll in college.  O’Bannon, 7 F.</w:t>
      </w:r>
      <w:r>
        <w:br/>
        <w:t>Supp. 3d at 974, 1000.  Allowing college-bound tennis players to accept</w:t>
      </w:r>
      <w:r>
        <w:br/>
        <w:t>award money from outside athletic events implicates amateurism</w:t>
      </w:r>
      <w:r>
        <w:br/>
        <w:t>differently than allowing schools to pay student-tennis players directly.</w:t>
      </w:r>
    </w:p>
    <w:p>
      <w:r>
        <w:t>O’BANNON V. NCAA60</w:t>
      </w:r>
      <w:r>
        <w:br/>
        <w:t>examination of one of the NCAA’s witnesses, Neal Pilson, a</w:t>
      </w:r>
      <w:r>
        <w:br/>
        <w:t xml:space="preserve">television sports consultant formerly employed at CBS. </w:t>
      </w:r>
      <w:r>
        <w:br/>
        <w:t>Pilson testified that “if you’re paid for your performance,</w:t>
      </w:r>
      <w:r>
        <w:br/>
        <w:t>you’re not an amateur,”  and explained at length why paying</w:t>
      </w:r>
      <w:r>
        <w:br/>
        <w:t>students would harm the student-athlete market.  Plaintiffs</w:t>
      </w:r>
      <w:r>
        <w:br/>
        <w:t>then asked Pilson whether his opinions about amateurism</w:t>
      </w:r>
      <w:r>
        <w:br/>
        <w:t>“depend on the level of the money” paid to players,  and he</w:t>
      </w:r>
      <w:r>
        <w:br/>
        <w:t xml:space="preserve">acknowledged that his opinion was “impacted by the level.” </w:t>
      </w:r>
      <w:r>
        <w:br/>
        <w:t>When asked whether there was a line that “should not be</w:t>
      </w:r>
      <w:r>
        <w:br/>
        <w:t>crossed” in paying players,  Pilson responded “that’s a</w:t>
      </w:r>
      <w:r>
        <w:br/>
        <w:t>difficult question.  I haven’t thought about the line.  And I</w:t>
      </w:r>
      <w:r>
        <w:br/>
        <w:t>haven’t been asked to render an opinion on that.”  When</w:t>
      </w:r>
      <w:r>
        <w:br/>
        <w:t>pressed to come up with a figure, Pilson repeated that he was</w:t>
      </w:r>
      <w:r>
        <w:br/>
        <w:t>“not sure.”  He eventually commented that “I tell you that a</w:t>
      </w:r>
      <w:r>
        <w:br/>
        <w:t>million dollars would trouble me and $5,000 wouldn’t, but</w:t>
      </w:r>
      <w:r>
        <w:br/>
        <w:t>that’s a pretty good range.”  When asked whether deferred</w:t>
      </w:r>
      <w:r>
        <w:br/>
        <w:t>compensation to students would concern him, Pilson said that</w:t>
      </w:r>
      <w:r>
        <w:br/>
        <w:t>while he would not be as concerned by deferred payments, he</w:t>
      </w:r>
      <w:r>
        <w:br/>
        <w:t>would still be “troubled by it.”22</w:t>
      </w:r>
      <w:r>
        <w:br/>
        <w:t>So far as we can determine, Pilson’s offhand comment</w:t>
      </w:r>
      <w:r>
        <w:br/>
        <w:t>under cross-examination is the sole support for the district</w:t>
      </w:r>
      <w:r>
        <w:br/>
        <w:t>court’s $5,000 figure.  But even taking Pilson’s comments at</w:t>
      </w:r>
      <w:r>
        <w:br/>
        <w:t>face value, as the dissent urges, his testimony cannot support</w:t>
      </w:r>
      <w:r>
        <w:br/>
        <w:t>the finding that paying student-athletes small sums will be</w:t>
      </w:r>
      <w:r>
        <w:br/>
        <w:t>virtually as effective in preserving amateurism as not paying</w:t>
      </w:r>
      <w:r>
        <w:br/>
        <w:t>them.  Pilson made clear that he was not prepared to opine on</w:t>
      </w:r>
      <w:r>
        <w:br/>
        <w:t xml:space="preserve">   22 Later in his cross-examination, Pilson was asked if “the public</w:t>
      </w:r>
      <w:r>
        <w:br/>
        <w:t>watches college sports because they perceive student athletes as playing</w:t>
      </w:r>
      <w:r>
        <w:br/>
        <w:t>for the love of the game and for the value and opportunities available to</w:t>
      </w:r>
      <w:r>
        <w:br/>
        <w:t>them from a college education?”  Pilson responded that that was “one of</w:t>
      </w:r>
      <w:r>
        <w:br/>
        <w:t>the reasons that . . . would be jeopardized.”  He then commented that “the</w:t>
      </w:r>
      <w:r>
        <w:br/>
        <w:t>public has . . . a sense of college sports that is different from professional</w:t>
      </w:r>
      <w:r>
        <w:br/>
        <w:t>[sports] and it’s at the bedrock of the popularity of college sports.”</w:t>
      </w:r>
    </w:p>
    <w:p>
      <w:r>
        <w:t>O’BANNON V. NCAA 61</w:t>
      </w:r>
      <w:r>
        <w:br/>
        <w:t>whether pure cash compensation, of any amount, would affect</w:t>
      </w:r>
      <w:r>
        <w:br/>
        <w:t>amateurism.  Indeed, he was never asked about the impact of</w:t>
      </w:r>
      <w:r>
        <w:br/>
        <w:t>giving student-athletes small cash payments; instead, like</w:t>
      </w:r>
      <w:r>
        <w:br/>
        <w:t>other witnesses, he was asked only whether big payments</w:t>
      </w:r>
      <w:r>
        <w:br/>
        <w:t>would be worse than small payments.  Pilson’s casual</w:t>
      </w:r>
      <w:r>
        <w:br/>
        <w:t>comment—“[I] haven’t been asked to render an opinion on</w:t>
      </w:r>
      <w:r>
        <w:br/>
        <w:t>that.  It’s not in my report”—that he would not be troubled by</w:t>
      </w:r>
      <w:r>
        <w:br/>
        <w:t>$5,000 payments is simply not enough to support the district</w:t>
      </w:r>
      <w:r>
        <w:br/>
        <w:t>court’s far-reaching conclusion that paying students $5,000</w:t>
      </w:r>
      <w:r>
        <w:br/>
        <w:t>per year will be as effective in preserving amateurism as the</w:t>
      </w:r>
      <w:r>
        <w:br/>
        <w:t>NCAA’s current policy.23</w:t>
      </w:r>
      <w:r>
        <w:br/>
        <w:t>The difference between offering student-athletes</w:t>
      </w:r>
      <w:r>
        <w:br/>
        <w:t>education-related compensation and offering them cash sums</w:t>
      </w:r>
      <w:r>
        <w:br/>
        <w:t>untethered to educational expenses is not minor; it is a</w:t>
      </w:r>
      <w:r>
        <w:br/>
        <w:t>quantum leap.24  Once that line is crossed, we see no basis for</w:t>
      </w:r>
      <w:r>
        <w:br/>
        <w:t xml:space="preserve">   23 The dissent contends that the record supports the finding that $5,000</w:t>
      </w:r>
      <w:r>
        <w:br/>
        <w:t>payments to student-athletes will have little to no effect on consumer</w:t>
      </w:r>
      <w:r>
        <w:br/>
        <w:t>demand for college football.  Dissent at 68 n.3, 72 (suggesting the district</w:t>
      </w:r>
      <w:r>
        <w:br/>
        <w:t>court found “the  distinction between offering student-athletes no</w:t>
      </w:r>
      <w:r>
        <w:br/>
        <w:t>compensation and offering them a small amount of compensation is so</w:t>
      </w:r>
      <w:r>
        <w:br/>
        <w:t>minor that it most likely will not impact consumer demand in any</w:t>
      </w:r>
      <w:r>
        <w:br/>
        <w:t>meaningful way”).  But there is little evidence in the record about the</w:t>
      </w:r>
      <w:r>
        <w:br/>
        <w:t>impact of these $5,000 NIL payments.  There is evidence only that small</w:t>
      </w:r>
      <w:r>
        <w:br/>
        <w:t>payments will be less harmful than larger payments, and that a single</w:t>
      </w:r>
      <w:r>
        <w:br/>
        <w:t>witness would not be as troubled by $5,000 payments.  This is not enough</w:t>
      </w:r>
      <w:r>
        <w:br/>
        <w:t>for plaintiffs to meet their burden to show that payments to student-</w:t>
      </w:r>
      <w:r>
        <w:br/>
        <w:t>athletes will be as effective in preserving consumer demand as the</w:t>
      </w:r>
      <w:r>
        <w:br/>
        <w:t>NCAA’s current amateurism policy.</w:t>
      </w:r>
      <w:r>
        <w:br/>
        <w:t xml:space="preserve">   24 The district court suggested that compensating athletes beyond the full</w:t>
      </w:r>
      <w:r>
        <w:br/>
        <w:t>cost of attendance would not be problematic because student-athletes are</w:t>
      </w:r>
      <w:r>
        <w:br/>
        <w:t>already permitted to accept Pell grants that raise their total aid package</w:t>
      </w:r>
      <w:r>
        <w:br/>
        <w:t>above the cost of attendance.  O’Bannon, 7 F. Supp. 3d at 1000; Dissent</w:t>
      </w:r>
      <w:r>
        <w:br/>
        <w:t>at 65.  This reasoning was faulty because it improperly equates</w:t>
      </w:r>
      <w:r>
        <w:br/>
        <w:t>compensation intended for education-related expenses (i.e., Pell grants)</w:t>
      </w:r>
    </w:p>
    <w:p>
      <w:r>
        <w:t>O’BANNON V. NCAA62</w:t>
      </w:r>
      <w:r>
        <w:br/>
        <w:t>returning to a rule of amateurism and no defined stopping</w:t>
      </w:r>
      <w:r>
        <w:br/>
        <w:t>point; we have little doubt that plaintiffs will continue to</w:t>
      </w:r>
      <w:r>
        <w:br/>
        <w:t>challenge the arbitrary limit imposed by the district court</w:t>
      </w:r>
      <w:r>
        <w:br/>
        <w:t>until they have captured the full value of their NIL.  At that</w:t>
      </w:r>
      <w:r>
        <w:br/>
        <w:t>point the NCAA will have surrendered its amateurism</w:t>
      </w:r>
      <w:r>
        <w:br/>
        <w:t>principles entirely and transitioned from its “particular brand</w:t>
      </w:r>
      <w:r>
        <w:br/>
        <w:t>of football” to minor league status.  Bd. of Regents, 468 U.S.</w:t>
      </w:r>
      <w:r>
        <w:br/>
        <w:t>at 101–02.  In light of that, the meager evidence in the record,</w:t>
      </w:r>
      <w:r>
        <w:br/>
        <w:t>and the Supreme Court’s admonition that we must afford the</w:t>
      </w:r>
      <w:r>
        <w:br/>
        <w:t>NCAA “ample latitude” to superintend college athletics, Bd.</w:t>
      </w:r>
      <w:r>
        <w:br/>
        <w:t>of Regents, 468 U.S. at 120, we think it is clear the district</w:t>
      </w:r>
      <w:r>
        <w:br/>
        <w:t>court erred in concluding that small payments in deferred</w:t>
      </w:r>
      <w:r>
        <w:br/>
        <w:t>compensation are a substantially less restrictive alternative</w:t>
      </w:r>
      <w:r>
        <w:br/>
        <w:t>restraint.25  We thus vacate that portion of the district court’s</w:t>
      </w:r>
      <w:r>
        <w:br/>
        <w:t>decision and the portion of its injunction requiring the NCAA</w:t>
      </w:r>
      <w:r>
        <w:br/>
        <w:t>to allow its member schools to pay this deferred</w:t>
      </w:r>
      <w:r>
        <w:br/>
        <w:t>compensation.</w:t>
      </w:r>
      <w:r>
        <w:br/>
        <w:t>with pure cash compensation.  The fact that Pell grants (which are</w:t>
      </w:r>
      <w:r>
        <w:br/>
        <w:t>available to athletes and nonathletes alike) have not eroded the NCAA’s</w:t>
      </w:r>
      <w:r>
        <w:br/>
        <w:t>culture of amateurism says little about whether cash payments into trust</w:t>
      </w:r>
      <w:r>
        <w:br/>
        <w:t>funds to compensate student-athletes for their prowess on the gridiron or</w:t>
      </w:r>
      <w:r>
        <w:br/>
        <w:t>the court would do so.</w:t>
      </w:r>
      <w:r>
        <w:br/>
        <w:t xml:space="preserve">   25 The dissent criticizes us for citing “no record evidence to support [our]</w:t>
      </w:r>
      <w:r>
        <w:br/>
        <w:t>conclusion that paying student-athletes $5,000 in deferred compensation</w:t>
      </w:r>
      <w:r>
        <w:br/>
        <w:t>will significantly reduce consumer demand.”  Dissent at 68 n.3.  But we</w:t>
      </w:r>
      <w:r>
        <w:br/>
        <w:t>do not decide, and the NCAA need not prove, whether paying student</w:t>
      </w:r>
      <w:r>
        <w:br/>
        <w:t>athletes $5,000 payments will necessarily reduce consumer demand.  The</w:t>
      </w:r>
      <w:r>
        <w:br/>
        <w:t>proper inquiry in the Rule of Reason’s third step is whether the plaintiffs</w:t>
      </w:r>
      <w:r>
        <w:br/>
        <w:t>have shown these payments will not reduce consumer demand (relative to</w:t>
      </w:r>
      <w:r>
        <w:br/>
        <w:t>the existing rules).  And we conclude they have not.</w:t>
      </w:r>
    </w:p>
    <w:p>
      <w:r>
        <w:t>O’BANNON V. NCAA 63</w:t>
      </w:r>
      <w:r>
        <w:br/>
        <w:t>V</w:t>
      </w:r>
      <w:r>
        <w:br/>
        <w:t>By way of summation, we wish to emphasize the limited</w:t>
      </w:r>
      <w:r>
        <w:br/>
        <w:t>scope of the decision we have reached and the remedy we</w:t>
      </w:r>
      <w:r>
        <w:br/>
        <w:t>have approved.  Today, we reaffirm that NCAA regulations</w:t>
      </w:r>
      <w:r>
        <w:br/>
        <w:t>are subject to antitrust scrutiny and must be tested in the</w:t>
      </w:r>
      <w:r>
        <w:br/>
        <w:t>crucible of the Rule of Reason.  When those regulations truly</w:t>
      </w:r>
      <w:r>
        <w:br/>
        <w:t>serve procompetitive purposes, courts should not hesitate to</w:t>
      </w:r>
      <w:r>
        <w:br/>
        <w:t>uphold them.  But the NCAA is not above the antitrust laws,</w:t>
      </w:r>
      <w:r>
        <w:br/>
        <w:t>and courts cannot and must not shy away from requiring the</w:t>
      </w:r>
      <w:r>
        <w:br/>
        <w:t>NCAA to play by the Sherman Act’s rules.  In this case, the</w:t>
      </w:r>
      <w:r>
        <w:br/>
        <w:t>NCAA’s rules have been more restrictive than necessary to</w:t>
      </w:r>
      <w:r>
        <w:br/>
        <w:t>maintain its tradition of amateurism in support of the college</w:t>
      </w:r>
      <w:r>
        <w:br/>
        <w:t>sports market.  The Rule of Reason requires that the NCAA</w:t>
      </w:r>
      <w:r>
        <w:br/>
        <w:t>permit its schools to provide up to the cost of attendance to</w:t>
      </w:r>
      <w:r>
        <w:br/>
        <w:t>their student athletes.  It does not require more.</w:t>
      </w:r>
      <w:r>
        <w:br/>
        <w:t>We vacate the district court’s judgment and permanent</w:t>
      </w:r>
      <w:r>
        <w:br/>
        <w:t>injunction insofar as they require the NCAA to allow its</w:t>
      </w:r>
      <w:r>
        <w:br/>
        <w:t>member schools to pay student-athletes up to $5,000 per year</w:t>
      </w:r>
      <w:r>
        <w:br/>
        <w:t>in deferred compensation.  We otherwise affirm.  The parties</w:t>
      </w:r>
      <w:r>
        <w:br/>
        <w:t>shall bear their own costs on appeal.</w:t>
      </w:r>
      <w:r>
        <w:br/>
        <w:t>AFFIRMED IN PART and VACATED IN PART.</w:t>
      </w:r>
    </w:p>
    <w:p>
      <w:r>
        <w:t>O’BANNON V. NCAA64</w:t>
      </w:r>
      <w:r>
        <w:br/>
        <w:t>THOMAS, Chief Judge, concurring in part and dissenting in</w:t>
      </w:r>
      <w:r>
        <w:br/>
        <w:t>part:</w:t>
      </w:r>
      <w:r>
        <w:br/>
        <w:t>I largely agree with all but one of the majority’s</w:t>
      </w:r>
      <w:r>
        <w:br/>
        <w:t>conclusions.1  I respectfully disagree with the majority’s</w:t>
      </w:r>
      <w:r>
        <w:br/>
        <w:t>conclusion that the district court clearly erred in ordering the</w:t>
      </w:r>
      <w:r>
        <w:br/>
        <w:t>NCAA to permit up to $5,000 in deferred compensation</w:t>
      </w:r>
      <w:r>
        <w:br/>
        <w:t>above student-athletes’ full cost of attendance.</w:t>
      </w:r>
      <w:r>
        <w:br/>
        <w:t>I</w:t>
      </w:r>
      <w:r>
        <w:br/>
        <w:t>We review the district court’s determinations of fact for</w:t>
      </w:r>
      <w:r>
        <w:br/>
        <w:t>clear error.  We are not permitted to “review the evidence de</w:t>
      </w:r>
      <w:r>
        <w:br/>
        <w:t>novo and freely substitute our judgment for that of the trial</w:t>
      </w:r>
      <w:r>
        <w:br/>
        <w:t>judge.”  United States v. Ironworkers Local 86, 443 F.2d 544,</w:t>
      </w:r>
      <w:r>
        <w:br/>
        <w:t>549 (9th Cir. 1971).  Rather, the clear error standard “is</w:t>
      </w:r>
      <w:r>
        <w:br/>
        <w:t>significantly deferential, and we will accept the lower court’s</w:t>
      </w:r>
      <w:r>
        <w:br/>
        <w:t>findings of fact unless we are left with the definite and firm</w:t>
      </w:r>
      <w:r>
        <w:br/>
        <w:t>conviction that a mistake has been committed.”  Lentini v.</w:t>
      </w:r>
      <w:r>
        <w:br/>
        <w:t>Cal. Ctr. for the Arts, Escondido, 370 F.3d 837, 848-49 (9th</w:t>
      </w:r>
      <w:r>
        <w:br/>
        <w:t>Cir. 2004).</w:t>
      </w:r>
      <w:r>
        <w:br/>
        <w:t>There was sufficient evidence in the record to support the</w:t>
      </w:r>
      <w:r>
        <w:br/>
        <w:t>award.  The district court’s conclusion that the proposed</w:t>
      </w:r>
      <w:r>
        <w:br/>
        <w:t>alternative restraint satisfied the Rule of Reason was based on</w:t>
      </w:r>
      <w:r>
        <w:br/>
        <w:t>testimony from at least four experts–including three experts</w:t>
      </w:r>
      <w:r>
        <w:br/>
        <w:t xml:space="preserve">   1 The majority concludes that the plaintiffs established antitrust injury</w:t>
      </w:r>
      <w:r>
        <w:br/>
        <w:t>in fact because the NCAA has foreclosed them from the market for the</w:t>
      </w:r>
      <w:r>
        <w:br/>
        <w:t xml:space="preserve">athletes’ names, images, and likenesses (“NILs”) in video games. </w:t>
      </w:r>
      <w:r>
        <w:br/>
        <w:t>Because we are bound by In re NCAA Student-Athlete Name &amp; Likeness</w:t>
      </w:r>
      <w:r>
        <w:br/>
        <w:t>Licensing Litig. (“Keller”), 724 F.3d 1268 (9th Cir. 2013), a case in which</w:t>
      </w:r>
      <w:r>
        <w:br/>
        <w:t>I dissented, I agree that the plaintiffs have sufficiently established antitrust</w:t>
      </w:r>
      <w:r>
        <w:br/>
        <w:t>injury.  However, absent Keller, there is a serious question as to whether</w:t>
      </w:r>
      <w:r>
        <w:br/>
        <w:t>the plaintiffs have established the requisite antitrust injury in fact.</w:t>
      </w:r>
    </w:p>
    <w:p>
      <w:r>
        <w:t>O’BANNON V. NCAA 65</w:t>
      </w:r>
      <w:r>
        <w:br/>
        <w:t>presented by the NCAA–that providing student-athletes with</w:t>
      </w:r>
      <w:r>
        <w:br/>
        <w:t>small amounts of compensation above their cost of attendance</w:t>
      </w:r>
      <w:r>
        <w:br/>
        <w:t>most likely would not have a significant impact on consumer</w:t>
      </w:r>
      <w:r>
        <w:br/>
        <w:t>interest in college sports.  O’Bannon, 7 F. Supp. 3d at</w:t>
      </w:r>
      <w:r>
        <w:br/>
        <w:t>976–77, 983–84, 1000–01.  It was also based on the fact that</w:t>
      </w:r>
      <w:r>
        <w:br/>
        <w:t>FBS football players are currently permitted to accept Pell</w:t>
      </w:r>
      <w:r>
        <w:br/>
        <w:t>grants in excess of their cost of attendance, and the fact that</w:t>
      </w:r>
      <w:r>
        <w:br/>
        <w:t>Division I tennis recruits are permitted to earn up to $10,000</w:t>
      </w:r>
      <w:r>
        <w:br/>
        <w:t>per year in prize money from athletic events before they</w:t>
      </w:r>
      <w:r>
        <w:br/>
        <w:t>enroll in college.  Id. at 974, 1000.  The majority</w:t>
      </w:r>
      <w:r>
        <w:br/>
        <w:t xml:space="preserve">characterizes the weight of this evidence as “threadbare.” </w:t>
      </w:r>
      <w:r>
        <w:br/>
        <w:t>Op. at 58.  I respectfully disagree.</w:t>
      </w:r>
      <w:r>
        <w:br/>
        <w:t>The NCAA’s own expert witness, Neal Pilson, testified</w:t>
      </w:r>
      <w:r>
        <w:br/>
        <w:t>that the level of deferred compensation would have an effect</w:t>
      </w:r>
      <w:r>
        <w:br/>
        <w:t>on consumer demand for college athletics, but that paying</w:t>
      </w:r>
      <w:r>
        <w:br/>
        <w:t>student-athletes $5,000 per year in trust most likely would not</w:t>
      </w:r>
      <w:r>
        <w:br/>
        <w:t>have a significant impact on such demand.  He also testified</w:t>
      </w:r>
      <w:r>
        <w:br/>
        <w:t>that any negative impact that paying student-athletes might</w:t>
      </w:r>
      <w:r>
        <w:br/>
        <w:t>have on consumer demand could be partially mitigated by</w:t>
      </w:r>
      <w:r>
        <w:br/>
        <w:t>placing the compensation in a trust fund to be paid out after</w:t>
      </w:r>
      <w:r>
        <w:br/>
        <w:t>graduation.</w:t>
      </w:r>
      <w:r>
        <w:br/>
        <w:t>The majority dismisses this testimony because it was</w:t>
      </w:r>
      <w:r>
        <w:br/>
        <w:t>made in a very “offhand” manner, and because Pilson</w:t>
      </w:r>
      <w:r>
        <w:br/>
        <w:t>proffered the $5,000 amount on cross-examination “[w]hen</w:t>
      </w:r>
      <w:r>
        <w:br/>
        <w:t>pressed.”  Op. at 60.  However, the NCAA presented this</w:t>
      </w:r>
      <w:r>
        <w:br/>
        <w:t>witness as an expert on the issue of whether paying college</w:t>
      </w:r>
      <w:r>
        <w:br/>
        <w:t>athletes will negatively impact consumer demand for college</w:t>
      </w:r>
    </w:p>
    <w:p>
      <w:r>
        <w:t>O’BANNON V. NCAA66</w:t>
      </w:r>
      <w:r>
        <w:br/>
        <w:t>sports.2  Pilson testified at length on the topic, and his</w:t>
      </w:r>
      <w:r>
        <w:br/>
        <w:t>qualifications were not challenged.  It is not appropriate for</w:t>
      </w:r>
      <w:r>
        <w:br/>
        <w:t>us on appeal to assess demeanor we did not see.  As a result,</w:t>
      </w:r>
      <w:r>
        <w:br/>
        <w:t xml:space="preserve">   2 Pilson’s testimony included the following exchanges:</w:t>
      </w:r>
      <w:r>
        <w:br/>
        <w:t>Q:  Okay.  And let me just turn finally to your last</w:t>
      </w:r>
      <w:r>
        <w:br/>
        <w:t>opinion just briefly, Mr. Pilson, regarding whether</w:t>
      </w:r>
      <w:r>
        <w:br/>
        <w:t>paying basketball and football players in college</w:t>
      </w:r>
      <w:r>
        <w:br/>
        <w:t>threatens the popularity of college sports with the</w:t>
      </w:r>
      <w:r>
        <w:br/>
        <w:t>television audience.  Just briefly sir, over the course of</w:t>
      </w:r>
      <w:r>
        <w:br/>
        <w:t>your career in the sports broadcast industry, have you</w:t>
      </w:r>
      <w:r>
        <w:br/>
        <w:t>come to have opinions about why viewers are interested</w:t>
      </w:r>
      <w:r>
        <w:br/>
        <w:t>in college sports on television?</w:t>
      </w:r>
      <w:r>
        <w:br/>
        <w:t>A:  Yes, I have.</w:t>
      </w:r>
      <w:r>
        <w:br/>
        <w:t>Q:  And how did you come to have those opinions?</w:t>
      </w:r>
      <w:r>
        <w:br/>
        <w:t>A:  I [sic] been in the industry for 40 years.  I’ve</w:t>
      </w:r>
      <w:r>
        <w:br/>
        <w:t>acquired and telecast thousands of hours of college</w:t>
      </w:r>
      <w:r>
        <w:br/>
        <w:t>sports.  I watch college sports and evaluate them, so I</w:t>
      </w:r>
      <w:r>
        <w:br/>
        <w:t>have a pretty good handle on the industry.  Of course,</w:t>
      </w:r>
      <w:r>
        <w:br/>
        <w:t>I have personal opinions as well, but I certainly—I’ve</w:t>
      </w:r>
      <w:r>
        <w:br/>
        <w:t>worked in the industry a long time.</w:t>
      </w:r>
      <w:r>
        <w:br/>
        <w:t>*          *          *          *</w:t>
      </w:r>
      <w:r>
        <w:br/>
        <w:t>Q:  Okay.  Now, your opinions about why this would be</w:t>
      </w:r>
      <w:r>
        <w:br/>
        <w:t>damaging to the sport are based on your—what you</w:t>
      </w:r>
      <w:r>
        <w:br/>
        <w:t>think viewers appreciate, what the public perceives.  I</w:t>
      </w:r>
      <w:r>
        <w:br/>
        <w:t>have that correct?</w:t>
      </w:r>
      <w:r>
        <w:br/>
        <w:t>A:  Yes.  And I would suggest I’ve been in that</w:t>
      </w:r>
      <w:r>
        <w:br/>
        <w:t>business measuring viewers—my whole job at CBS</w:t>
      </w:r>
      <w:r>
        <w:br/>
        <w:t>over 20 years was to try to figure out what the viewers</w:t>
      </w:r>
      <w:r>
        <w:br/>
        <w:t>wanted to watch and give it to them, so I’m not a</w:t>
      </w:r>
      <w:r>
        <w:br/>
        <w:t>layman on that subject.</w:t>
      </w:r>
    </w:p>
    <w:p>
      <w:r>
        <w:t>O’BANNON V. NCAA 67</w:t>
      </w:r>
      <w:r>
        <w:br/>
        <w:t>I would take the testimony at face value, and the district court</w:t>
      </w:r>
      <w:r>
        <w:br/>
        <w:t>did not clearly err in crediting it.</w:t>
      </w:r>
      <w:r>
        <w:br/>
        <w:t>The majority also dismisses the testimony given by expert</w:t>
      </w:r>
      <w:r>
        <w:br/>
        <w:t>witness Dr. Daniel Rascher demonstrating that consumer</w:t>
      </w:r>
      <w:r>
        <w:br/>
        <w:t>interest in major league baseball and the Olympics increased</w:t>
      </w:r>
      <w:r>
        <w:br/>
        <w:t>after baseball players’ salaries rose and professional athletes</w:t>
      </w:r>
      <w:r>
        <w:br/>
        <w:t>were allowed to compete in the Olympics.  The majority</w:t>
      </w:r>
      <w:r>
        <w:br/>
        <w:t>reasons that major league baseball and the Olympics are “not</w:t>
      </w:r>
      <w:r>
        <w:br/>
        <w:t>fit analogues to college sports,” speculating that college</w:t>
      </w:r>
      <w:r>
        <w:br/>
        <w:t>sports would be more significantly transformed by</w:t>
      </w:r>
      <w:r>
        <w:br/>
        <w:t xml:space="preserve">professionalism than have the Olympics.  Op. at 59. </w:t>
      </w:r>
      <w:r>
        <w:br/>
        <w:t>However, the majority does not offer any evidentiary support</w:t>
      </w:r>
      <w:r>
        <w:br/>
        <w:t>for the distinction, nor explain how or why the district court</w:t>
      </w:r>
      <w:r>
        <w:br/>
        <w:t>clearly erred in crediting this testimony.</w:t>
      </w:r>
      <w:r>
        <w:br/>
        <w:t>Moreover, Rascher also testified that consumer demand</w:t>
      </w:r>
      <w:r>
        <w:br/>
        <w:t>in sports such as tennis and rugby increased after the sports’</w:t>
      </w:r>
      <w:r>
        <w:br/>
        <w:t xml:space="preserve">governing boards permitted athletes to receive payment. </w:t>
      </w:r>
      <w:r>
        <w:br/>
        <w:t>O’Bannon, 7 F. Supp. 3d at 977.  In my view, the majority</w:t>
      </w:r>
      <w:r>
        <w:br/>
        <w:t>errs in dismissing this testimony.  The import of Rascher’s</w:t>
      </w:r>
      <w:r>
        <w:br/>
        <w:t>testimony was that consumer demand typically does not</w:t>
      </w:r>
      <w:r>
        <w:br/>
        <w:t>decrease when athletes are permitted to receive payment, and</w:t>
      </w:r>
      <w:r>
        <w:br/>
        <w:t>that this general principle holds true across a wide variety of</w:t>
      </w:r>
      <w:r>
        <w:br/>
        <w:t>sports and competitive formats.  The district court did not</w:t>
      </w:r>
      <w:r>
        <w:br/>
        <w:t>clearly err in crediting it.</w:t>
      </w:r>
      <w:r>
        <w:br/>
        <w:t>The district court accepted the testimony of multiple</w:t>
      </w:r>
      <w:r>
        <w:br/>
        <w:t>experts that small amounts of compensation would not affect</w:t>
      </w:r>
      <w:r>
        <w:br/>
        <w:t>consumer demand, and then used the lowest amount</w:t>
      </w:r>
    </w:p>
    <w:p>
      <w:r>
        <w:t>O’BANNON V. NCAA68</w:t>
      </w:r>
      <w:r>
        <w:br/>
        <w:t>suggested by one of the NCAA’s experts.  The district court</w:t>
      </w:r>
      <w:r>
        <w:br/>
        <w:t>was within its right to do so.3</w:t>
      </w:r>
      <w:r>
        <w:br/>
        <w:t>II</w:t>
      </w:r>
      <w:r>
        <w:br/>
        <w:t>The disagreement between my view and the majority</w:t>
      </w:r>
      <w:r>
        <w:br/>
        <w:t>view largely boils down to a difference in opinion as to the</w:t>
      </w:r>
      <w:r>
        <w:br/>
        <w:t>procompetitive interests at stake.  The majority characterizes</w:t>
      </w:r>
      <w:r>
        <w:br/>
        <w:t>our task at step three of the Rule of Reason as determining</w:t>
      </w:r>
      <w:r>
        <w:br/>
        <w:t>“whether the alternative of allowing students to be paid NIL</w:t>
      </w:r>
      <w:r>
        <w:br/>
        <w:t>compensation unrelated to their education expenses is</w:t>
      </w:r>
      <w:r>
        <w:br/>
        <w:t>‘virtually as effective’ in preserving amateurism as not</w:t>
      </w:r>
      <w:r>
        <w:br/>
        <w:t>allowing compensation.”  Op. at 56 (emphasis added).  This</w:t>
      </w:r>
      <w:r>
        <w:br/>
        <w:t>conclusion misstates our inquiry.  Rather, we must determine</w:t>
      </w:r>
      <w:r>
        <w:br/>
        <w:t>whether allowing student-athletes to be compensated for their</w:t>
      </w:r>
      <w:r>
        <w:br/>
        <w:t>NILs is ‘virtually as effective’ in preserving popular demand</w:t>
      </w:r>
      <w:r>
        <w:br/>
        <w:t>for college sports as not allowing compensation.  In terms of</w:t>
      </w:r>
      <w:r>
        <w:br/>
        <w:t>antitrust analysis, the concept of amateurism is relevant only</w:t>
      </w:r>
      <w:r>
        <w:br/>
        <w:t>insofar as it relates to consumer interest.</w:t>
      </w:r>
      <w:r>
        <w:br/>
        <w:t xml:space="preserve">   3 The majority states that it “cannot agree that a rule permitting schools</w:t>
      </w:r>
      <w:r>
        <w:br/>
        <w:t>to pay students pure cash compensation and a rule forbidding them from</w:t>
      </w:r>
      <w:r>
        <w:br/>
        <w:t>paying NIL compensation are both equally effective in promoting</w:t>
      </w:r>
      <w:r>
        <w:br/>
        <w:t>amateurism and preserving consumer demand.”  Op. at 56–57.  And yet</w:t>
      </w:r>
      <w:r>
        <w:br/>
        <w:t>the majority cites no record evidence to support its conclusion that paying</w:t>
      </w:r>
      <w:r>
        <w:br/>
        <w:t>student-athletes $5,000 in deferred compensation will significantly reduce</w:t>
      </w:r>
      <w:r>
        <w:br/>
        <w:t>consumer demand.  Rather, the majority declares that it is a “self-evident</w:t>
      </w:r>
      <w:r>
        <w:br/>
        <w:t>fact” that “[t]he difference between offering student-athletes education-</w:t>
      </w:r>
      <w:r>
        <w:br/>
        <w:t>related compensation and offering them cash sums untethered to</w:t>
      </w:r>
      <w:r>
        <w:br/>
        <w:t xml:space="preserve">educational expenses is not minor; it is a quantum leap.”  Op. at 58, 61. </w:t>
      </w:r>
      <w:r>
        <w:br/>
        <w:t>To the contrary, the district court concluded after a full bench trial that the</w:t>
      </w:r>
      <w:r>
        <w:br/>
        <w:t>distinction between offering student-athletes no compensation and</w:t>
      </w:r>
      <w:r>
        <w:br/>
        <w:t>offering them a small amount of compensation is so minor that it most</w:t>
      </w:r>
      <w:r>
        <w:br/>
        <w:t>likely will not impact consumer demand in any meaningful way.  See</w:t>
      </w:r>
      <w:r>
        <w:br/>
        <w:t>O’Bannon, 7 F. Supp. 3d at 976–77, 983–84, 1000–01.</w:t>
      </w:r>
    </w:p>
    <w:p>
      <w:r>
        <w:t>O’BANNON V. NCAA 69</w:t>
      </w:r>
      <w:r>
        <w:br/>
        <w:t>The district court found that there are two, limited</w:t>
      </w:r>
      <w:r>
        <w:br/>
        <w:t>procompetitive benefits to the current rule.  It found that</w:t>
      </w:r>
      <w:r>
        <w:br/>
        <w:t>limits on large amounts of student-athlete compensation</w:t>
      </w:r>
      <w:r>
        <w:br/>
        <w:t>preserve the popularity of the NCAA’s product, and that</w:t>
      </w:r>
      <w:r>
        <w:br/>
        <w:t>limits on large amounts of student-athlete compensation</w:t>
      </w:r>
      <w:r>
        <w:br/>
        <w:t xml:space="preserve">promote the integration of academics and athletics. </w:t>
      </w:r>
      <w:r>
        <w:br/>
        <w:t>O’Bannon, 7 F. Supp. 3d at 1004–05.  In reaching these</w:t>
      </w:r>
      <w:r>
        <w:br/>
        <w:t>conclusions, the district court explained:</w:t>
      </w:r>
      <w:r>
        <w:br/>
        <w:t>[S]ome restrictions on compensation may still</w:t>
      </w:r>
      <w:r>
        <w:br/>
        <w:t>serve a limited procompetitive purpose if they</w:t>
      </w:r>
      <w:r>
        <w:br/>
        <w:t>are necessary to maintain the popularity of</w:t>
      </w:r>
      <w:r>
        <w:br/>
        <w:t>FBS football and Division I basketball.  If the</w:t>
      </w:r>
      <w:r>
        <w:br/>
        <w:t>challenged restraints actually play a</w:t>
      </w:r>
      <w:r>
        <w:br/>
        <w:t>substantial role in maximizing consumer</w:t>
      </w:r>
      <w:r>
        <w:br/>
        <w:t>demand for the NCAA’s product—</w:t>
      </w:r>
      <w:r>
        <w:br/>
        <w:t>specifically, FBS football and Division I</w:t>
      </w:r>
      <w:r>
        <w:br/>
        <w:t>basketball telecasts, re-broadcasts, ticket</w:t>
      </w:r>
      <w:r>
        <w:br/>
        <w:t>sales, and merchandise—then the restrictions</w:t>
      </w:r>
      <w:r>
        <w:br/>
        <w:t>would be procompetitive.  Id. at 1000</w:t>
      </w:r>
      <w:r>
        <w:br/>
        <w:t>(emphasis added).</w:t>
      </w:r>
      <w:r>
        <w:br/>
        <w:t>The district court recounted the testimony of NCAA</w:t>
      </w:r>
      <w:r>
        <w:br/>
        <w:t>expert witness Dr. J. Michael Dennis, who conducted a</w:t>
      </w:r>
      <w:r>
        <w:br/>
        <w:t>survey of consumer attitudes concerning college sports in</w:t>
      </w:r>
      <w:r>
        <w:br/>
        <w:t>2013.  The court found that “[w]hat Dr. Dennis’s survey does</w:t>
      </w:r>
      <w:r>
        <w:br/>
        <w:t>suggest is that the public’s attitudes toward student-athlete</w:t>
      </w:r>
      <w:r>
        <w:br/>
        <w:t>compensation depend heavily on the level of compensation</w:t>
      </w:r>
      <w:r>
        <w:br/>
        <w:t>that student-athletes would receive.”  Id. at 1000–01.  It noted</w:t>
      </w:r>
      <w:r>
        <w:br/>
        <w:t>that this conclusion “is consistent with the testimony of the</w:t>
      </w:r>
      <w:r>
        <w:br/>
        <w:t>NCAA’s own witnesses, including [Stanford athletic director</w:t>
      </w:r>
      <w:r>
        <w:br/>
        <w:t>Bernard] Muir and Mr. Pilson, who both indicated that</w:t>
      </w:r>
      <w:r>
        <w:br/>
        <w:t>smaller payments to student-athletes would bother them less</w:t>
      </w:r>
      <w:r>
        <w:br/>
        <w:t>than larger payments.”  Id. at 1001.</w:t>
      </w:r>
    </w:p>
    <w:p>
      <w:r>
        <w:t>O’BANNON V. NCAA70</w:t>
      </w:r>
      <w:r>
        <w:br/>
        <w:t>The district court determined that “the evidence presented</w:t>
      </w:r>
      <w:r>
        <w:br/>
        <w:t>at trial suggests that consumer demand for FBS football and</w:t>
      </w:r>
      <w:r>
        <w:br/>
        <w:t>Division I basketball-related products is not driven by the</w:t>
      </w:r>
      <w:r>
        <w:br/>
        <w:t>restrictions on student-athlete compensation but instead by</w:t>
      </w:r>
      <w:r>
        <w:br/>
        <w:t>other factors, such as school loyalty and geography.”  Id.  The</w:t>
      </w:r>
      <w:r>
        <w:br/>
        <w:t>court therefore concluded that:</w:t>
      </w:r>
      <w:r>
        <w:br/>
        <w:t>the NCAA’s restrictions on student-athlete</w:t>
      </w:r>
      <w:r>
        <w:br/>
        <w:t>compensation play a limited role in driving</w:t>
      </w:r>
      <w:r>
        <w:br/>
        <w:t>consumer demand for FBS football and</w:t>
      </w:r>
      <w:r>
        <w:br/>
        <w:t xml:space="preserve">Division I basketball-related products. </w:t>
      </w:r>
      <w:r>
        <w:br/>
        <w:t>Although they might justify a restriction on</w:t>
      </w:r>
      <w:r>
        <w:br/>
        <w:t>large payments to student-athletes while in</w:t>
      </w:r>
      <w:r>
        <w:br/>
        <w:t>school, they do not justify the rigid</w:t>
      </w:r>
      <w:r>
        <w:br/>
        <w:t>prohibition on compensating student-athletes,</w:t>
      </w:r>
      <w:r>
        <w:br/>
        <w:t>in the present or in the future, with any share</w:t>
      </w:r>
      <w:r>
        <w:br/>
        <w:t>of licensing revenue generated from the use of</w:t>
      </w:r>
      <w:r>
        <w:br/>
        <w:t>their names, images, and likenesses.</w:t>
      </w:r>
      <w:r>
        <w:br/>
        <w:t>Id.</w:t>
      </w:r>
      <w:r>
        <w:br/>
        <w:t>The district court’s findings of fact provide that one</w:t>
      </w:r>
      <w:r>
        <w:br/>
        <w:t>procompetitive benefit of the current rule is that restricting</w:t>
      </w:r>
      <w:r>
        <w:br/>
        <w:t>large payments to student-athletes plays a limited role in</w:t>
      </w:r>
      <w:r>
        <w:br/>
        <w:t>preserving the popularity of the NCAA’s products.  In the</w:t>
      </w:r>
      <w:r>
        <w:br/>
        <w:t>context of this antitrust suit, the concept of “amateurism” is</w:t>
      </w:r>
      <w:r>
        <w:br/>
        <w:t>useful only to the extent that it furthers this goal.  In terms of</w:t>
      </w:r>
      <w:r>
        <w:br/>
        <w:t>antitrust analysis, amateurism is relevant only insofar as</w:t>
      </w:r>
      <w:r>
        <w:br/>
        <w:t>popular demand for college sports is increased by consumer</w:t>
      </w:r>
      <w:r>
        <w:br/>
        <w:t>perceptions of and desire for amateurism.  Viewed through</w:t>
      </w:r>
    </w:p>
    <w:p>
      <w:r>
        <w:t>O’BANNON V. NCAA 71</w:t>
      </w:r>
      <w:r>
        <w:br/>
        <w:t>the antitrust lens, it is consumer desire that we must credit;</w:t>
      </w:r>
      <w:r>
        <w:br/>
        <w:t>not the NCAA’s preferred articulation of the term.4</w:t>
      </w:r>
      <w:r>
        <w:br/>
        <w:t>Plaintiffs are not required, as the majority suggests, to</w:t>
      </w:r>
      <w:r>
        <w:br/>
        <w:t>show that the proposed alternatives are “virtually as</w:t>
      </w:r>
      <w:r>
        <w:br/>
        <w:t>effective” at preserving the concept of amateurism as the</w:t>
      </w:r>
      <w:r>
        <w:br/>
        <w:t>NCAA chooses to define it.  Indeed, this would be a difficult</w:t>
      </w:r>
      <w:r>
        <w:br/>
        <w:t>task, given that “amateurism” has proven a nebulous concept</w:t>
      </w:r>
      <w:r>
        <w:br/>
        <w:t>prone to ever-changing definition.  See O’Bannon, 7 F. Supp.</w:t>
      </w:r>
      <w:r>
        <w:br/>
        <w:t>3d at 973–75 (describing the ways that the NCAA’s</w:t>
      </w:r>
      <w:r>
        <w:br/>
        <w:t>definition of amateurism has changed over time).  Even</w:t>
      </w:r>
      <w:r>
        <w:br/>
        <w:t>today, the NCAA’s conception of amateurism does not fall</w:t>
      </w:r>
      <w:r>
        <w:br/>
        <w:t xml:space="preserve">   4 The majority argues that “[h]aving found amateurism is integral to the</w:t>
      </w:r>
      <w:r>
        <w:br/>
        <w:t>NCAA’s market, the district court cannot plausibly conclude that being a</w:t>
      </w:r>
      <w:r>
        <w:br/>
        <w:t>poorly-paid professional athlete is ‘virtually as effective’ for that market</w:t>
      </w:r>
      <w:r>
        <w:br/>
        <w:t>as being an amateur.  Or, to borrow the Supreme Court’s analogy, the</w:t>
      </w:r>
      <w:r>
        <w:br/>
        <w:t>market for college football is distinct from other sports markets and must</w:t>
      </w:r>
      <w:r>
        <w:br/>
        <w:t>be ‘differentiate[d]’ from professional sports lest it become ‘minor league</w:t>
      </w:r>
      <w:r>
        <w:br/>
        <w:t>[football].’”  Op. at 58.  The district court found that amateurism played</w:t>
      </w:r>
      <w:r>
        <w:br/>
        <w:t>a limited role in preserving the popularity of college sports, and that other</w:t>
      </w:r>
      <w:r>
        <w:br/>
        <w:t>factors, such as school loyalty, served as the primary force driving interest</w:t>
      </w:r>
      <w:r>
        <w:br/>
        <w:t>in college athletics.  O’Bannon, 7 F. Supp. 3d at 1000.  But I agree that an</w:t>
      </w:r>
      <w:r>
        <w:br/>
        <w:t>antitrust court should not eliminate the distinction between professional</w:t>
      </w:r>
      <w:r>
        <w:br/>
        <w:t>and college sports; to do so would undermine competition.  However, in</w:t>
      </w:r>
      <w:r>
        <w:br/>
        <w:t>terms of antitrust analysis, the distinction between amateur and</w:t>
      </w:r>
      <w:r>
        <w:br/>
        <w:t>professional sports is not for the court to delineate.  It is a line for</w:t>
      </w:r>
      <w:r>
        <w:br/>
        <w:t>consumers to draw.  If consumers believe that paying college football</w:t>
      </w:r>
      <w:r>
        <w:br/>
        <w:t>players $5,000 to be held in trust for use of their NILs will convert college</w:t>
      </w:r>
      <w:r>
        <w:br/>
        <w:t>football into professional football, and as a consequence they stop</w:t>
      </w:r>
      <w:r>
        <w:br/>
        <w:t>watching college football, then the proposed alternative will not be</w:t>
      </w:r>
      <w:r>
        <w:br/>
        <w:t>virtually as effective as the current rule.  But, taken to its literal extreme</w:t>
      </w:r>
      <w:r>
        <w:br/>
        <w:t>to prohibit even small, deferred payments, the idea that “if you’re paid for</w:t>
      </w:r>
      <w:r>
        <w:br/>
        <w:t>performance, you’re not an amateur,” Op. at 57 n.20, does not reflect</w:t>
      </w:r>
      <w:r>
        <w:br/>
        <w:t>consumer behavior.  The district court made factual findings that modest</w:t>
      </w:r>
      <w:r>
        <w:br/>
        <w:t>payments, including those held in trust, would not significantly affect</w:t>
      </w:r>
      <w:r>
        <w:br/>
        <w:t>consumer demand.  See O’Bannon, 7 F. Supp. 3d at 976–77, 983–84,</w:t>
      </w:r>
      <w:r>
        <w:br/>
        <w:t>1000–01.  Therefore, I cannot conclude that the district court clearly erred.</w:t>
      </w:r>
    </w:p>
    <w:p>
      <w:r>
        <w:t>O’BANNON V. NCAA72</w:t>
      </w:r>
      <w:r>
        <w:br/>
        <w:t>easily into a bright line rule between paying student-athletes</w:t>
      </w:r>
      <w:r>
        <w:br/>
        <w:t>and not paying them.  Tennis players are permitted to receive</w:t>
      </w:r>
      <w:r>
        <w:br/>
        <w:t>payment of up to $10,000 per year for playing their sport.  A</w:t>
      </w:r>
      <w:r>
        <w:br/>
        <w:t>tennis player who begins competing at a young age could</w:t>
      </w:r>
      <w:r>
        <w:br/>
        <w:t>presumably earn upwards of $50,000 for playing his sport and</w:t>
      </w:r>
      <w:r>
        <w:br/>
        <w:t>still be considered an amateur athlete by the NCAA.5</w:t>
      </w:r>
      <w:r>
        <w:br/>
        <w:t>The NCAA insists that consumers will flee if student-</w:t>
      </w:r>
      <w:r>
        <w:br/>
        <w:t>athletes are paid even a small sum of money for colleges’ use</w:t>
      </w:r>
      <w:r>
        <w:br/>
        <w:t>of their NILs.  This assertion is contradicted by the district</w:t>
      </w:r>
      <w:r>
        <w:br/>
        <w:t>court record and by the NCAA’s own rules regarding</w:t>
      </w:r>
      <w:r>
        <w:br/>
        <w:t>amateurism.  The district court was well within its right to</w:t>
      </w:r>
      <w:r>
        <w:br/>
        <w:t>reject it.  Division I schools have spent $5 billion on athletic</w:t>
      </w:r>
      <w:r>
        <w:br/>
        <w:t>facilities over the past 15 years.  The NCAA sold the</w:t>
      </w:r>
      <w:r>
        <w:br/>
        <w:t>television rights to broadcast the NCAA men’s basketball</w:t>
      </w:r>
      <w:r>
        <w:br/>
        <w:t>championship tournament for 12 years to CBS for $10.8</w:t>
      </w:r>
      <w:r>
        <w:br/>
        <w:t>billion dollars.  The NCAA insists that this multi-billion</w:t>
      </w:r>
      <w:r>
        <w:br/>
        <w:t>dollar industry would be lost if the teenagers and young</w:t>
      </w:r>
      <w:r>
        <w:br/>
        <w:t>adults who play for these college teams earn one dollar above</w:t>
      </w:r>
      <w:r>
        <w:br/>
        <w:t>their cost of school attendance.  That is a difficult argument</w:t>
      </w:r>
      <w:r>
        <w:br/>
        <w:t>to swallow.  Given the trial evidence, the district court was</w:t>
      </w:r>
      <w:r>
        <w:br/>
        <w:t>well within its rights to reject it.</w:t>
      </w:r>
      <w:r>
        <w:br/>
        <w:t xml:space="preserve">   5 The majority states that “in finding that paying students cash</w:t>
      </w:r>
      <w:r>
        <w:br/>
        <w:t>compensation would promote amateurism as effectively as not paying</w:t>
      </w:r>
      <w:r>
        <w:br/>
        <w:t>them, the district court ignored that not paying student-athletes is precisely</w:t>
      </w:r>
      <w:r>
        <w:br/>
        <w:t>what makes them amateurs.”  Op. at 57.  This is not true even under the</w:t>
      </w:r>
      <w:r>
        <w:br/>
        <w:t>NCAA’s current definition of the term.  But more importantly, we are not</w:t>
      </w:r>
      <w:r>
        <w:br/>
        <w:t>tasked with deciding what makes an amateur an amateur.  We are tasked</w:t>
      </w:r>
      <w:r>
        <w:br/>
        <w:t>with determining whether a proposed less-restrictive alternative restraint</w:t>
      </w:r>
      <w:r>
        <w:br/>
        <w:t>will affect consumer demand.</w:t>
      </w:r>
    </w:p>
    <w:p>
      <w:r>
        <w:t>O’BANNON V. NCAA 73</w:t>
      </w:r>
      <w:r>
        <w:br/>
        <w:t>III</w:t>
      </w:r>
      <w:r>
        <w:br/>
        <w:t>The national debate about amateurism in college sports is</w:t>
      </w:r>
      <w:r>
        <w:br/>
        <w:t>important.  But our task as appellate judges is not to resolve</w:t>
      </w:r>
      <w:r>
        <w:br/>
        <w:t>it.  Nor could we.  Our task is simply to review the district</w:t>
      </w:r>
      <w:r>
        <w:br/>
        <w:t>court judgment through the appropriate lens of antitrust law</w:t>
      </w:r>
      <w:r>
        <w:br/>
        <w:t>and under the appropriate standard of review.  In the end, my</w:t>
      </w:r>
      <w:r>
        <w:br/>
        <w:t>disagreement with the majority is founded on the appropriate</w:t>
      </w:r>
      <w:r>
        <w:br/>
        <w:t>standard of review.  After an extensive bench trial, the district</w:t>
      </w:r>
      <w:r>
        <w:br/>
        <w:t>court made a factual finding that payment of $5,000 in</w:t>
      </w:r>
      <w:r>
        <w:br/>
        <w:t>deferred compensation would not significantly reduce</w:t>
      </w:r>
      <w:r>
        <w:br/>
        <w:t>consumer demand for college sports.  This finding was</w:t>
      </w:r>
      <w:r>
        <w:br/>
        <w:t>supported by extensive testimony from at least four expert</w:t>
      </w:r>
      <w:r>
        <w:br/>
        <w:t>witnesses.  There was no evidence to the contrary.  Therefore,</w:t>
      </w:r>
      <w:r>
        <w:br/>
        <w:t>on this record, I cannot agree with the majority that the</w:t>
      </w:r>
      <w:r>
        <w:br/>
        <w:t>district court clearly erred when it determined that paying</w:t>
      </w:r>
      <w:r>
        <w:br/>
        <w:t>student-athletes up to $5,000 per year would be “virtually as</w:t>
      </w:r>
      <w:r>
        <w:br/>
        <w:t>effective” at preserving the pro-competitive benefits of the</w:t>
      </w:r>
      <w:r>
        <w:br/>
        <w:t>current rule.  Therefore, I would affirm the district court in all</w:t>
      </w:r>
      <w:r>
        <w:br/>
        <w:t>respects.</w:t>
      </w:r>
      <w:r>
        <w:br/>
        <w:t>For these reasons, I concur in part and dissent in part.</w:t>
      </w:r>
    </w:p>
    <w:p>
      <w:pPr>
        <w:pStyle w:val="Heading3"/>
      </w:pPr>
      <w:r>
        <w:t>Editor's Note</w:t>
      </w:r>
    </w:p>
    <w:p>
      <w:r>
        <w:t>Holding. The NCAA's restraints on student-athlete compensation for the use of their names, images, and likenesses violate § 1 of the Sherman Act under rule-of-reason analysis. The Ninth Circuit affirmed liability but limited the remedy to cost-of-attendance.</w:t>
        <w:br/>
        <w:br/>
        <w:t>Doctrinal significance. O'Bannon eroded the Board of Regents amateurism dictum and built the framework on which Alston (2021) would be decided. It is the foundational modern case on NIL.</w:t>
        <w:br/>
        <w:br/>
        <w:t>Cross-references. Volume I §§ 14.1, 20.4, 25.1.</w:t>
      </w:r>
    </w:p>
    <w:p>
      <w:r>
        <w:br w:type="page"/>
      </w:r>
    </w:p>
    <w:p>
      <w:pPr>
        <w:pStyle w:val="Heading2"/>
      </w:pPr>
      <w:r>
        <w:t>Murphy v. NCAA, 584 U.S. ___ (2018)</w:t>
      </w:r>
    </w:p>
    <w:p>
      <w:r>
        <w:rPr>
          <w:i/>
        </w:rPr>
        <w:t>Source: https://www.law.cornell.edu/supremecourt/text/16-476</w:t>
      </w:r>
    </w:p>
    <w:p>
      <w:r>
        <w:t>MURPHY v. NATIONAL COLLEGIATE ATHLETIC ASSN.</w:t>
      </w:r>
    </w:p>
    <w:p>
      <w:r>
        <w:t>Supreme Court</w:t>
      </w:r>
    </w:p>
    <w:p>
      <w:r>
        <w:t>Syllabus</w:t>
      </w:r>
    </w:p>
    <w:p>
      <w:r>
        <w:t>MURPHY v. NATIONAL COLLEGIATE ATHLETIC ASSN.</w:t>
      </w:r>
      <w:r>
        <w:br/>
        <w:t>832 F. 3d 389, reversed.</w:t>
      </w:r>
    </w:p>
    <w:p>
      <w:r>
        <w:t>Syllabus [Syllabus] [PDF]</w:t>
      </w:r>
    </w:p>
    <w:p>
      <w:r>
        <w:t>Opinion, Alito [Alito Opinion] [PDF]</w:t>
      </w:r>
    </w:p>
    <w:p>
      <w:r>
        <w:t>Concurrence, Thomas [Thomas Concurrence] [PDF]</w:t>
      </w:r>
    </w:p>
    <w:p>
      <w:r>
        <w:t>Opinion, Breyer [Breyer Opinion] [PDF]</w:t>
      </w:r>
    </w:p>
    <w:p>
      <w:r>
        <w:t>Dissent, Ginsburg [Ginsburg Dissent] [PDF]</w:t>
      </w:r>
    </w:p>
    <w:p>
      <w:r>
        <w:t>NOTE: Where it is feasible, a syllabus (headnote) will be released, as is being done in connection with this case, at the time the opinion is issued. The syllabus constitutes no part of the opinion of the Court but has been prepared by the Reporter of Decisions for the convenience of the reader. See United States v. Detroit Timber &amp; Lumber Co., 200 U. S. 321, 337.</w:t>
      </w:r>
    </w:p>
    <w:p>
      <w:r>
        <w:t>SUPREME COURT OF THE UNITED STATES</w:t>
      </w:r>
    </w:p>
    <w:p>
      <w:r>
        <w:t>Syllabus</w:t>
      </w:r>
    </w:p>
    <w:p>
      <w:r>
        <w:t>murphy, Governor of New Jersey, et al. v. National Collegiate Athletic Assn. et al.</w:t>
      </w:r>
    </w:p>
    <w:p>
      <w:r>
        <w:t>certiorari to the united states court of appeals for the third circuit</w:t>
      </w:r>
    </w:p>
    <w:p>
      <w:r>
        <w:t>No. 16–476. Argued December 4, 2017—Decided May 14, 20181</w:t>
      </w:r>
    </w:p>
    <w:p>
      <w:r>
        <w:t>The Professional and Amateur Sports Protection Act (PASPA) makes it unlawful for a State or its subdivisions “to sponsor, operate, advertise, promote, license, or authorize by law or compact . . . a lottery, sweepstakes, or other betting, gambling, or wagering scheme based . . . on” competitive sporting events, 28 U. S. C. §3702(1), and for “a person to sponsor, operate, advertise, or promote” those same gambling schemes if done “pursuant to the law or compact of a governmental entity,” §3702(2).  But PASPA does not make sports gambling itself a federal crime.  Instead, it allows the Attorney General, as well as professional and amateur sports organizations, to bring civil actions to enjoin violations.  §3703.  “Grandfather” provisions allow existing forms of sports gambling to continue in four States, §3704(a)(1)–(2), and another provision would have permitted New Jersey to set up a sports gambling scheme in Atlantic City within a year of PASPA’s enactment, §3704(a)(3).</w:t>
      </w:r>
    </w:p>
    <w:p>
      <w:r>
        <w:t xml:space="preserve">  New Jersey did not take advantage of that option but has since had a change of heart.  After voters approved an amendment to the State Constitution giving the legislature the authority to legalize sports gambling schemes in Atlantic City and at horseracing tracks, the legislature enacted a 2012 law doing just that.  The NCAA and three major professional sports leagues brought an action in federal court against New Jersey’s Governor and other state officials (hereinafter New Jersey), seeking to enjoin the law on the ground that it violates  PASPA.  New Jersey countered that PASPA violates the Constitution’s “anticommandeering” principle by preventing the State from modifying or repealing its laws prohibiting sports gambling.  The District Court found no anticommandeering violation, the Third Circuit affirmed, and this Court denied review.</w:t>
      </w:r>
    </w:p>
    <w:p>
      <w:r>
        <w:t xml:space="preserve">  In 2014, the New Jersey Legislature enacted the law at issue in these cases.  Instead of affirmatively authorizing sports gambling schemes, this law repeals state-law provisions that prohibited such schemes, insofar as they concerned wagering on sporting events by persons 21 years of age or older; at a horseracing track or a casino or gambling house in Atlantic City; and only as to wagers on sporting events not involving a New Jersey college team or a collegiate event taking place in the State.  Plaintiffs in the earlier suit, respondents here, filed a new action in federal court.  They won in the District Court, and the Third Circuit affirmed, holding that the 2014 law, no less than the 2012 one, violates PASPA.  The court further held that the prohibition does not “commandeer” the States in violation of the Constitution.</w:t>
      </w:r>
    </w:p>
    <w:p>
      <w:r>
        <w:t>Held:</w:t>
      </w:r>
    </w:p>
    <w:p>
      <w:r>
        <w:t xml:space="preserve"> 1. When a State completely or partially repeals old laws banning sports gambling schemes, it “authorize[s]” those schemes under PASPA.  Pp. 9–14.</w:t>
      </w:r>
    </w:p>
    <w:p>
      <w:r>
        <w:t xml:space="preserve">  (a) Pointing out that one accepted meaning of “authorize” is “permit,” petitioners contend that any state law that has the effect of permitting sports gambling, including a law totally or partially repealing a prior prohibition, amounts to authorization.  Respondents maintain that “authorize” requires affirmative action, and that the 2014 law affirmatively acts by empowering a defined group of entities and endowing them with the authority to conduct sports gambling operations.  They do not take the position that PASPA bans all modifications of laws prohibiting sports gambling schemes, but just how far they think a modification could go is not clear.  Similarly, the United States, as amicus, claims that the State’s 2014 law qualifies as an authorization.  PASPA, it contends, neither prohibits a State from enacting a complete repeal nor outlaws all partial repeals.  But the United States also does not set out any clear rule for distinguishing between partial repeals that constitute the “authorization” of sports gambling and those that are permissible.  Pp. 10–11.</w:t>
      </w:r>
    </w:p>
    <w:p>
      <w:r>
        <w:t xml:space="preserve">  (b) Taking into account the fact that all forms of sports gambling were illegal in the great majority of States at the time of PASPA’s enactment, the repeal of a state law banning sports gambling not only “permits” sports gambling but also gives those now free to conduct a sports betting operation the “right or authority to act.”  The interpretation adopted by the Third Circuit and advocated by respondents  and the United States not only ignores the situation that Congress faced when it enacted PASPA but also leads to results that Congress is most unlikely to have wanted.  Pp. 11–13.</w:t>
      </w:r>
    </w:p>
    <w:p>
      <w:r>
        <w:t xml:space="preserve">  (c) Respondents and the United States cannot invoke the canon of interpretation that a statute should not be held to be unconstitutional if there is any reasonable interpretation that can save it.  Even if the law could be interpreted as respondents and the United States suggest, it would still violate the anticommandeering principle.  Pp. 13–14.</w:t>
      </w:r>
    </w:p>
    <w:p>
      <w:r>
        <w:t xml:space="preserve"> 2. PASPA’s provision prohibiting state authorization of sports gambling schemes violates the anticommandeering rule.  Pp. 14–24.</w:t>
      </w:r>
    </w:p>
    <w:p>
      <w:r>
        <w:t xml:space="preserve">  (a) As the Tenth Amendment confirms, all legislative power not conferred on Congress by the Constitution is reserved for the States.  Absent from the list of conferred powers is the power to issue direct orders to the governments of the States.  The anticommandeering doctrine that emerged in New York v. United States, 505 U. S. 144, and Printz v. United States, 521 U. S. 898, simply represents the recognition of this limitation.  Thus, “Congress may not simply ‘commandeer the legislative process of the States by directly compelling them to enact and enforce a federal regulatory program.’ ”  New York, supra, at 161.  Adherence to the anticommandeering principle is important for several reasons, including, as significant here, that the rule serves as “one of the Constitution’s structural safeguards of liberty,” Printz, supra, at 921, that the rule promotes political accountability, and that the rule prevents Congress from shifting the costs of regulation to the States.  Pp. 14–18.</w:t>
      </w:r>
    </w:p>
    <w:p>
      <w:r>
        <w:t xml:space="preserve">  (b) PASPA’s anti-authorization provision unequivocally dictates what a state legislature may and may not do.  The distinction between compelling a State to enact legislation and prohibiting a State from enacting new laws is an empty one.  The basic principle—that Congress cannot issue direct orders to state legislatures—applies in either event.  Pp. 18–19.</w:t>
      </w:r>
    </w:p>
    <w:p>
      <w:r>
        <w:t xml:space="preserve">  (c) Contrary to the claim of respondents and the United States, this Court’s precedents do not show that PASPA’s anti-authorization provision is constitutional.  South Carolina v. Baker, 485 U. S. 505; Reno v. Condon, 528 U. S. 141; Hodel v. Virginia Surface Mining &amp; Reclamation Assn., Inc., 452 U. S. 264; FERC v. Mississippi, 456 U. S. 742, distinguished.  Pp. 19–21.</w:t>
      </w:r>
    </w:p>
    <w:p>
      <w:r>
        <w:t xml:space="preserve">  (d) Nor does the anti-authorization provision constitute a valid preemption provision.  To preempt state law, it must satisfy two requirements.  It must represent the exercise of a power conferred on Congress by the Constitution.  And, since the Constitution “confers upon Congress the power to regulate individuals, not States,” New York, supra, at 177, it must be best read as one that regulates private  actors.  There is no way that the PASPA anti-authorization provision can be understood as a regulation of private actors.  It does not confer any federal rights on private actors interested in conducting sports gambling operations or impose any federal restrictions on private actors.  Pp. 21–24.</w:t>
      </w:r>
    </w:p>
    <w:p>
      <w:r>
        <w:t xml:space="preserve">  3. PASPA’s provision prohibiting state “licens[ing]” of sports gambling schemes also violates the anticommandeering rule.  It issues a direct order to the state legislature and suffers from the same defect as the prohibition of state authorization.  Thus, this Court need not decide whether New Jersey’s 2014 law violates PASPA’s anti-licensing provision.  Pp. 24–25.</w:t>
      </w:r>
    </w:p>
    <w:p>
      <w:r>
        <w:t xml:space="preserve">  4. No provision of PASPA is severable from the provisions directly at issue.  Pp. 26–30.</w:t>
      </w:r>
    </w:p>
    <w:p>
      <w:r>
        <w:t xml:space="preserve">   (a) Section 3702(1)’s provisions prohibiting States from “operat[ing],” “sponsor[ing],” or “promot[ing]” sports gambling schemes cannot be severed.  Striking the state authorization and licensing provisions while leaving the state operation provision standing would result in a scheme sharply different from what Congress contemplated when PASPA was enacted.  For example, had Congress known that States would be free to authorize sports gambling in privately owned casinos, it is unlikely that it would have wanted to prevent States from operating sports lotteries.  Nor is it likely that Congress would have wanted to prohibit such an ill-defined category of state conduct as sponsorship or promotion.  Pp. 26–27.</w:t>
      </w:r>
    </w:p>
    <w:p>
      <w:r>
        <w:t xml:space="preserve">   (b) Congress would not want to sever the PASPA provisions that prohibit a private actor from “sponsor[ing],” “operat[ing],” or “promot[ing]” sports gambling schemes “pursuant to” state law.  §3702(2).  PASPA’s enforcement scheme makes clear that §3702(1) and §3702(2) were meant to operate together.  That scheme—suited for challenging state authorization or licensing or a small number of private operations—would break down if a State broadly decriminalized sports gambling.  Pp. 27–29.</w:t>
      </w:r>
    </w:p>
    <w:p>
      <w:r>
        <w:t xml:space="preserve">   (c) PASPA’s provisions prohibiting the “advertis[ing]” of sports gambling are also not severable.  See §§3702(1)–(2).  If they were allowed to stand, federal law would forbid the advertising of an activity that is legal under both federal and state law—something that Congress has rarely done.  Pp. 29–30.</w:t>
      </w:r>
    </w:p>
    <w:p>
      <w:r>
        <w:t>832 F. 3d 389, reversed.</w:t>
      </w:r>
    </w:p>
    <w:p>
      <w:r>
        <w:t xml:space="preserve"> Alito, J., delivered the opinion of the Court, in which Roberts, C. J., and Kennedy, Thomas, Kagan, and Gorsuch, JJ., joined, and in which Breyer, J., joined as to all but Part VI–B.  Thomas, J., filed a concurring opinion.  Breyer, J., filed an opinion concurring in part and dissenting in part.  Ginsburg, J., filed a dissenting opinion, in which Sotomayor, J., joined, and in which Breyer, J., joined in part.</w:t>
      </w:r>
    </w:p>
    <w:p>
      <w:r>
        <w:t>Notes</w:t>
      </w:r>
    </w:p>
    <w:p>
      <w:r>
        <w:t>1  Together with No. 16–477, New Jersey Thoroughbred Horsemen’s Assn., Inc. v. National Collegiate Athletic Assn. et al., also on certiorari to the same court.</w:t>
      </w:r>
    </w:p>
    <w:p>
      <w:r>
        <w:t>TOP</w:t>
      </w:r>
      <w:r>
        <w:br/>
        <w:t>Opinion</w:t>
      </w:r>
    </w:p>
    <w:p>
      <w:r>
        <w:t>NOTICE: This opinion is subject to formal revision before publication in the preliminary print of the United States Reports. Readers are requested to notify the Reporter of Decisions, Supreme Court of the United States, Washington, D. C. 20543, of any typographical or other formal errors, in order that corrections may be made before the preliminary print goes to press.</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Alito delivered the opinion of the Court.</w:t>
      </w:r>
    </w:p>
    <w:p>
      <w:r>
        <w:t xml:space="preserve"> The State of New Jersey wants to legalize sports gambling at casinos and horseracing tracks, but a federal law, the Professional and Amateur Sports Protection Act, generally makes it unlawful for a State to “authorize” sports gambling schemes.  28 U. S. C. §3702(1).  We must decide whether this provision is compatible with the system of “dual sovereignty” embodied in the Constitution.</w:t>
      </w:r>
    </w:p>
    <w:p>
      <w:r>
        <w:t>I</w:t>
      </w:r>
    </w:p>
    <w:p>
      <w:r>
        <w:t>A</w:t>
      </w:r>
    </w:p>
    <w:p>
      <w:r>
        <w:t xml:space="preserve"> Americans have never been of one mind about gambling,  and attitudes have swung back and forth.  By the end of the 19th century, gambling was largely banned throughout the country,1 but beginning in the 1920s and 1930s, laws prohibiting gambling were gradually loosened.</w:t>
      </w:r>
    </w:p>
    <w:p>
      <w:r>
        <w:t xml:space="preserve"> New Jersey’s experience is illustrative.  In 1897, New Jersey adopted a constitutional amendment that barred all gambling in the State.2  But during the Depression, the State permitted parimutuel betting on horse races as a way of increasing state revenue,3 and in 1953, churches and other nonprofit organizations were allowed to host bingo games.4  In 1970, New Jersey became the third State to run a state lottery,5 and within five years, 10 other States followed suit.6</w:t>
      </w:r>
    </w:p>
    <w:p>
      <w:r>
        <w:t xml:space="preserve"> By the 1960s, Atlantic City, “once the most fashionable resort of the Atlantic Coast,” had fallen on hard times,7 and casino gambling came to be seen as a way to revitalize the city.8  In 1974, a referendum on statewide legalization failed,9 but two years later, voters approved a narrower measure allowing casino gambling in Atlantic City alone.10  At that time, Nevada was the only other State with legal</w:t>
      </w:r>
    </w:p>
    <w:p>
      <w:r>
        <w:t>casinos,11 and thus for a while the Atlantic City casinos had an east coast monopoly.  “With 60 million people living within a one-tank car trip away,” Atlantic City became “the most popular tourist destination in the United States.”12  But that favorable situation eventually came to an end.</w:t>
      </w:r>
    </w:p>
    <w:p>
      <w:r>
        <w:t xml:space="preserve"> With the enactment of the Indian Gaming Regulatory Act in 1988, 25 U. S. C. §2701 et seq., casinos opened on Indian land throughout the country.  Some were located within driving distance of Atlantic City,13 and nearby States (and many others) legalized casino gambling.14  But Nevada remained the only state venue for legal sports gambling in casinos, and sports gambling is immensely popular.15</w:t>
      </w:r>
    </w:p>
    <w:p>
      <w:r>
        <w:t xml:space="preserve"> Sports gambling, however, has long had strong opposition.  Opponents argue that it is particularly addictive and especially attractive to young people with a strong interest in sports,16 and in the past gamblers corrupted and seriously damaged the reputation of professional and amateur sports.17  Apprehensive about the potential effects of sports gambling, professional sports leagues and the National Collegiate Athletic Association (NCAA) long opposed legalization.18</w:t>
      </w:r>
    </w:p>
    <w:p>
      <w:r>
        <w:t>B</w:t>
      </w:r>
    </w:p>
    <w:p>
      <w:r>
        <w:t xml:space="preserve"> By the 1990s, there were signs that the trend that had brought about the legalization of many other forms of gambling might extend to sports gambling,19 and this sparked federal efforts to stem the tide.  Opponents of sports gambling turned to the legislation now before us, the Professional and Amateur Sports Protection Act (PASPA).  28 U. S. C. §3701 et seq.  PASPA’s proponents argued that it would protect young people, and one of the bill’s sponsors, Senator Bill Bradley of New Jersey, a former college and professional basketball star, stressed that the law was needed to safeguard the integrity of sports.20  The Department of Justice opposed the bill,21 but it was passed and signed into law.</w:t>
      </w:r>
    </w:p>
    <w:p>
      <w:r>
        <w:t xml:space="preserve"> PASPA’s most important provision, part of which is directly at issue in these cases, makes it “unlawful” for a State or any of its subdivisions22 “to sponsor, operate, advertise, promote, license, or authorize by law or compact . . . a lottery, sweepstakes, or other betting, gambling, or wagering scheme based . . . on” competitive sporting events.  §3702(1).  In parallel, §3702(2) makes it “unlawful” for “a person to sponsor, operate, advertise, or promote” those same gambling schemes23—but only if this is done “pursuant to the law or compact of a governmental entity.”  PASPA does not make sports gambling a federal crime (and thus was not anticipated to impose a significant law enforcement burden on the Federal Government).24  Instead, PASPA allows the Attorney General, as well as professional and amateur sports organizations, to bring civil actions to enjoin violations.  §3703.</w:t>
      </w:r>
    </w:p>
    <w:p>
      <w:r>
        <w:t xml:space="preserve"> At the time of PASPA’s adoption, a few jurisdictions allowed some form of sports gambling.  In Nevada, sports gambling was legal in casinos,25 and three States hosted sports lotteries or allowed sports pools.26  PASPA contains “grandfather” provisions allowing these activities to continue.  §3704(a)(1)–(2).  Another provision gave New Jersey the option of legalizing sports gambling in Atlantic City—provided that it did so within one year of the law’s</w:t>
      </w:r>
    </w:p>
    <w:p>
      <w:r>
        <w:t>effective date.  §3704(a)(3).27</w:t>
      </w:r>
    </w:p>
    <w:p>
      <w:r>
        <w:t xml:space="preserve"> New Jersey did not take advantage of this special option, but by 2011, with Atlantic City facing stiff competition, the State had a change of heart.  New Jersey voters approved an amendment to the State Constitution making it lawful for the legislature to authorize sports gambling, Art. IV, §7, ¶2(D), (F), and in 2012 the legislature enacted a law doing just that, 2011 N. J. Laws p. 1723 (2012 Act).</w:t>
      </w:r>
    </w:p>
    <w:p>
      <w:r>
        <w:t xml:space="preserve"> The 2012 Act quickly came under attack.  The major professional sports leagues and the NCAA brought an action in federal court against the New Jersey Governor and other state officials (hereinafter New Jersey), seeking to enjoin the new law on the ground that it violated PASPA.  In response, the State argued, among other things, that PASPA unconstitutionally infringed the State’s sovereign authority to end its sports gambling ban.  See National Collegiate Athletic Assn. v. Christie, 926 F. Supp. 2d 551, 561 (NJ 2013).</w:t>
      </w:r>
    </w:p>
    <w:p>
      <w:r>
        <w:t xml:space="preserve"> In making this argument, the State relied primarily on two cases, New York v. United States, 505 U. S. 144 (1992), and Printz v. United States, 521 U. S. 898 (1997), in which we struck down federal laws based on what has been dubbed the “anticommandeering” principle.  In New York, we held that a federal law unconstitutionally ordered the State to regulate in accordance with federal standards, and in Printz, we found that another federal statute unconstitutionally compelled state officers to enforce federal law.</w:t>
      </w:r>
    </w:p>
    <w:p>
      <w:r>
        <w:t xml:space="preserve"> Relying on these cases, New Jersey argued that PASPA is similarly flawed because it regulates a State’s exercise</w:t>
      </w:r>
    </w:p>
    <w:p>
      <w:r>
        <w:t>of its lawmaking power by prohibiting it from modifying or repealing its laws prohibiting sports gambling.  See National Collegiate Athletic Assn. v. Christie, 926 F. Supp. 2d, at 561–562.  The plaintiffs countered that PASPA is critically different from the commandeering cases because it does not command the States to take any affirmative act.  Id., at 562.  Without an affirmative fed- eral command to do something, the plaintiffs insisted, there can be no claim of commandeering.  Ibid.</w:t>
      </w:r>
    </w:p>
    <w:p>
      <w:r>
        <w:t xml:space="preserve"> The District Court found no anticommandeering violation, id., at 569–573, and a divided panel of the Third Circuit affirmed, National Collegiate Athletic Assn. v. Christie, 730 F. 3d 208 (2013) (Christie I ).  The panel thought it significant that PASPA does not impose any affirmative command.  Id., at 231.  In the words of the panel, “PASPA does not require or coerce the states to lift a finger.”  Ibid. (emphasis deleted).  The panel recognized that an affirmative command (for example, “Do not repeal”) can often be phrased as a prohibition (“Repeal is prohibited”), but the panel did not interpret PASPA as prohibiting the repeal of laws outlawing sports gambling.  Id., at 232.  A repeal, it thought, would not amount to “authoriz[ation]” and thus would fall outside the scope of  §3702(1).  “[T]he lack of an affirmative prohibition of an activity,” the panel wrote, “does not mean it is affirmatively authorized by law.  The right to do that which is not prohibited derives not from the authority of the state but from the inherent rights of the people.”  Id., at 232 (emphasis deleted).</w:t>
      </w:r>
    </w:p>
    <w:p>
      <w:r>
        <w:t xml:space="preserve"> New Jersey filed a petition for a writ of certiorari, raising the anticommandeering issue.  Opposing certiorari, the United States told this Court that PASPA does not require New Jersey “to leave in place the state-law prohibitions against sports gambling that it had chosen to adopt prior to PASPA’s enactment.  To the contrary, New Jersey is free to repeal those prohibitions in whole or in part.”  Brief for United States in Opposition in Christie v. National Collegiate Athletic Assn., O. T. 2013, No. 13–967 etc., p. 11.  See also Brief for Respondents in Opposition in No. 13–967 etc., p. 23 (“Nothing in that unambiguous language compels states to prohibit or maintain any existing prohibition on sports gambling”).  We denied review.  Christie v. National Collegiate Athletic Assn., 573 U. S. ___ (2014).</w:t>
      </w:r>
    </w:p>
    <w:p>
      <w:r>
        <w:t xml:space="preserve"> Picking up on the suggestion that a partial repeal would be allowed, the New Jersey Legislature enacted the law now before us.  2014 N. J. Laws p. 602 (2014 Act).  The 2014 Act declares that it is not to be interpreted as causing the State to authorize, license, sponsor, operate, advertise, or promote sports gambling.  Ibid.  Instead, it is framed as a repealer.  Specifically, it repeals the provisions of state law prohibiting sports gambling insofar as they concerned the “placement and acceptance of wagers” on sporting events by persons 21 years of age or older at a horseracing track or a casino or gambling house in Atlantic City.  Ibid.  The new law also specified that the repeal was effective only as to wagers on sporting events not involving a New Jersey college team or a collegiate event taking place in the State.  Ibid.</w:t>
      </w:r>
    </w:p>
    <w:p>
      <w:r>
        <w:t xml:space="preserve"> Predictably, the same plaintiffs promptly commenced a new action in federal court.  They won in the District Court, National Collegiate Athletic Assn. v. Christie, 61 F. Supp. 3d 488 (NJ 2014), and the case was eventually heard by the Third Circuit sitting en banc.  The en banc court affirmed, finding that the new law, no less than the old one, violated PASPA by “author[izing]” sports gambling.  National Collegiate Athletic Assn. v. Governor of N. J., 832 F. 3d 389 (2016) (case below).  The court was unmoved by the New Jersey Legislature’s “artful[ ]” attempt to frame the 2014 Act as a repealer.  Id., at 397.  Looking at what the law “actually does,” the court concluded that it constitutes an authorization because it “selectively remove[s] a prohibition on sports wagering in a manner that permissively channels wagering activity to particular locations or operators.”  Id., at 397, 401.  The court disavowed some of the reasoning in the Christie I opinion, finding its discussion of “the relationship between a ‘repeal’ and an ‘authorization’ to have been too facile.”  832 F. 3d, at 401.  But the court declined to say whether a repeal that was more complete than the 2014 Act would still amount to an authorization.  The court observed that a partial repeal that allowed only “de minimis wagers between friends and family would not have nearly the type of authorizing effect” that it found in the 2014 Act, and it added: “We need not . . . articulate a line whereby a partial repeal of a sports wagering ban amounts to an authorization under PASPA, if indeed such a line could be drawn.”  Id., at 402 (emphasis added).</w:t>
      </w:r>
    </w:p>
    <w:p>
      <w:r>
        <w:t xml:space="preserve"> Having found that the 2014 Act violates PASPA’s prohibition of state authorization of sports gambling schemes, the court went on to hold that this prohibition does not contravene the anticommandeering principle because it “does not command states to take affirmative actions.”  Id., at 401.</w:t>
      </w:r>
    </w:p>
    <w:p>
      <w:r>
        <w:t xml:space="preserve"> We granted review to decide the important constitutional question presented by these cases, sub nom. Christie v. National Collegiate Athletic Assn., 582 U. S. ___ (2017).</w:t>
      </w:r>
    </w:p>
    <w:p>
      <w:r>
        <w:t>II</w:t>
      </w:r>
    </w:p>
    <w:p>
      <w:r>
        <w:t xml:space="preserve"> Before considering the constitutionality of the PASPA provision prohibiting States from “author[izing]” sports gambling, we first examine its meaning.  The parties advance dueling interpretations, and this dispute has an important bearing on the constitutional issue that we must decide.  Neither respondents nor the United States, appearing as an amicus in support of respondents, contends that the provision at issue would be constitutional if petitioners’ interpretation is correct.  Indeed, the United States expressly concedes that the provision is unconstitutional if it means what petitioners claim.  Brief for United States 8, 19.</w:t>
      </w:r>
    </w:p>
    <w:p>
      <w:r>
        <w:t>A</w:t>
      </w:r>
    </w:p>
    <w:p>
      <w:r>
        <w:t xml:space="preserve"> Petitioners argue that the anti-authorization provision requires States to maintain their existing laws against sports gambling without alteration.  One of the accepted meanings of the term “authorize,” they point out, is “permit.”  Brief for Petitioners in No. 16–476, p. 42 (citing Black’s Law Dictionary 133 (6th ed. 1990); Webster’s Third New International Dictionary 146 (1992)).  They therefore contend that any state law that has the effect of permitting sports gambling, including a law totally or partially repealing a prior prohibition, amounts to an authorization.  Brief for Petitioners in No. 16–476, at 42.</w:t>
      </w:r>
    </w:p>
    <w:p>
      <w:r>
        <w:t xml:space="preserve"> Respondents interpret the provision more narrowly.  They claim that the primary definition of “authorize” requires affirmative action.  Brief for Respondents 39.  To authorize, they maintain, means “ ‘[t]o empower; to give a right or authority to act; to endow with authority.’ ”  Ibid. (quoting Black’s Law Dictionary, at 133).  And this, they say, is precisely what the 2014 Act does: It empowers a defined group of entities, and it endows them with the authority to conduct sports gambling operations.</w:t>
      </w:r>
    </w:p>
    <w:p>
      <w:r>
        <w:t xml:space="preserve"> Respondents do not take the position that PASPA bans all modifications of old laws against sports gambling, Brief for Respondents 20, but just how far they think a modification could go is not clear.  They write that a State “can also repeal or enhance [laws prohibiting sports gambling] without running afoul of PASPA” but that it “cannot ‘partially repeal’ a general prohibition for only one or two preferred providers, or only as to sports-gambling schemes conducted by the state.”  Ibid.  Later in their brief, they elaborate on this point:</w:t>
      </w:r>
    </w:p>
    <w:p>
      <w:r>
        <w:t>“If, for example, a state had an existing felony prohibition on all lotteries, it could maintain the law, it could repeal the law, it could downgrade the crime to a misdemeanor or increase the penalty . . . .  But if the state modified its law, whether through a new authorization or through an amendment partially repealing the existing prohibition, to authorize the state to conduct a sports lottery, that modified law would be preempted.”  Id., at 31.</w:t>
      </w:r>
    </w:p>
    <w:p>
      <w:r>
        <w:t xml:space="preserve"> The United States makes a similar argument.  PASPA, it contends, does not prohibit a State from enacting a complete repeal because “one would not ordinarily say that private conduct is ‘authorized by law’ simply because the government has not prohibited it.”  Brief for United States 17.  But the United States claims that “[t]he 2014 Act’s selective and conditional permission to engage in conduct that is generally prohibited certainly qualifies” as an authorization.  Ibid.  The United States does not argue that PASPA outlaws all partial repeals, but it does not set out any clear rule for distinguishing between partial repeals that constitute the “authorization” of sports gambling and those that are permissible.  The most that it is willing to say is that a State could “eliminat[e] prohibitions on sports gambling involving wagers by adults or wagers below a certain dollar threshold.”  Id., at 29.</w:t>
      </w:r>
    </w:p>
    <w:p>
      <w:r>
        <w:t>B</w:t>
      </w:r>
    </w:p>
    <w:p>
      <w:r>
        <w:t xml:space="preserve"> In our view, petitioners’ interpretation is correct: When a State completely or partially repeals old laws banning sports gambling, it “authorize[s]” that activity.  This is clear when the state-law landscape at the time of PASPA’s enactment is taken into account.  At that time, all forms of sports gambling were illegal in the great majority of States, and in that context, the competing definitions offered by the parties lead to the same conclusion.  The repeal of a state law banning sports gambling not only “permits” sports gambling (petitioners’ favored definition); it also gives those now free to conduct a sports betting operation the “right or authority to act”; it “empowers” them (respondents’ and the United States’s definition).</w:t>
      </w:r>
    </w:p>
    <w:p>
      <w:r>
        <w:t xml:space="preserve"> The concept of state “authorization” makes sense only against a backdrop of prohibition or regulation.  A State is not regarded as authorizing everything that it does not prohibit or regulate.  No one would use the term in that way.  For example, no one would say that a State “authorizes” its residents to brush their teeth or eat apples or sing in the shower.  We commonly speak of state authoriza- tion only if the activity in question would otherwise be restricted.28</w:t>
      </w:r>
    </w:p>
    <w:p>
      <w:r>
        <w:t xml:space="preserve"> The United States counters that, even if the term “authorize,” standing alone, is interpreted as petitioners claim, PASPA contains additional language that precludes that reading.  The provision at issue refers to “authoriz[ation] by law,” §3702(1) (emphasis added), and the parallel provision governing private conduct, §3702(2), applies to conduct done “pursuant to the law . . . of a governmental entity.”  The United States maintains that one “would not naturally describe a person conducting a sports-gambling operation that is merely left unregulated as acting ‘pursuant to’ state law.”  Brief for United States 18.  But one might well say exactly that if the person previously was prohibited from engaging in the activity.  (“Now that the State has legalized the sale of marijuana, Joe is able to sell the drug pursuant to state law.”)</w:t>
      </w:r>
    </w:p>
    <w:p>
      <w:r>
        <w:t xml:space="preserve"> The United States also claims to find support for its interpretation in the fact that the authorization ban ap-</w:t>
      </w:r>
    </w:p>
    <w:p>
      <w:r>
        <w:t>plies to all “governmental entities.”  It is implausible, the United States submits, to think that Congress “commanded every county, district, and municipality in the Nation to prohibit sports betting.”  Ibid.  But in making this argument, the United States again ignores the legal landscape at the time of PASPA’s enactment.  At that time, sports gambling was generally prohibited by state law, and therefore a State’s political subdivisions were powerless to legalize the activity.  But what if a State enacted a law enabling, but not requiring, one or more of its subdivisions to decide whether to authorize sports gambling?  Such a state law would not itself authorize sports gambling.  The ban on legalization at the local level addresses this problem.</w:t>
      </w:r>
    </w:p>
    <w:p>
      <w:r>
        <w:t xml:space="preserve"> The interpretation adopted by the Third Circuit and advocated by respondents and the United States not only ignores the situation that Congress faced when it enacted PASPA but also leads to results that Congress is most unlikely to have wanted.  This is illustrated by the implausible conclusions that all of those favoring alternative interpretations have been forced to reach about the extent to which the provision permits the repeal of laws banning sports gambling.</w:t>
      </w:r>
    </w:p>
    <w:p>
      <w:r>
        <w:t xml:space="preserve"> The Third Circuit could not say which, if any, partial repeals are allowed.  832 F. 3d, at 402.  Respondents and the United States tell us that the PASPA ban on state authorization allows complete repeals, but beyond that they identify no clear line.  It is improbable that Congress meant to enact such a nebulous regime.</w:t>
      </w:r>
    </w:p>
    <w:p>
      <w:r>
        <w:t>C</w:t>
      </w:r>
    </w:p>
    <w:p>
      <w:r>
        <w:t xml:space="preserve"> The respondents and United States argue that even if there is some doubt about the correctness of their interpretation of the anti-authorization provision, that interpretation should be adopted in order to avoid any anticommandeering problem that would arise if the provision were construed to require States to maintain their laws prohibiting sports gambling.  Brief for Respondents 38; Brief for United States 19.  They invoke the canon of interpretation that a statute should not be held to be unconstitutional if there is any reasonable interpretation that can save it.  See Jennings v. Rodriguez, 583 U. S. ___, ___ (2018) (slip op., at 12).  The plausibility of the alternative interpretations is debatable, but even if the law could be interpreted as respondents and the United States suggest, it would still violate the anticommandeering principle, as we now explain.</w:t>
      </w:r>
    </w:p>
    <w:p>
      <w:r>
        <w:t>III</w:t>
      </w:r>
    </w:p>
    <w:p>
      <w:r>
        <w:t>A</w:t>
      </w:r>
    </w:p>
    <w:p>
      <w:r>
        <w:t xml:space="preserve"> The anticommandeering doctrine may sound arcane, but it is simply the expression of a fundamental structural decision incorporated into the Constitution, i.e., the decision to withhold from Congress the power to issue orders directly to the States.  When the original States declared their independence, they claimed the powers inherent in sovereignty—in the words of the Declaration of Independence, the authority “to do all . . . Acts and Things which Independent States may of right do.”  ¶32.  The Constitution limited but did not abolish the sovereign powers of the States, which retained “a residuary and inviolable sovereignty.”  The Federalist No. 39, p. 245 (C. Rossiter ed. 1961).  Thus, both the Federal Government and the States wield sovereign powers, and that is why our system of government is said to be one of “dual sovereignty.”  Greg-ory v. Ashcroft, 501 U. S. 452, 457 (1991).</w:t>
      </w:r>
    </w:p>
    <w:p>
      <w:r>
        <w:t xml:space="preserve"> The Constitution limits state sovereignty in several ways.  It directly prohibits the States from exercising some attributes of sovereignty.  See, e.g., Art. I, §10.  Some grants of power to the Federal Government have been held to impose implicit restrictions on the States.  See, e.g., Department of Revenue of Ky. v. Davis, 553 U. S. 328 (2008); American Ins. Assn. v. Garamendi, 539 U. S. 396 (2003).  And the Constitution indirectly restricts the States by granting certain legislative powers to Congress, see Art. I, §8, while providing in the Supremacy Clause that federal law is the “supreme Law of the Land . . . any Thing in the Constitution or Laws of any State to the Contrary notwithstanding,” Art. VI, cl. 2.  This means that when federal and state law conflict, federal law prevails and state law is preempted.</w:t>
      </w:r>
    </w:p>
    <w:p>
      <w:r>
        <w:t xml:space="preserve"> The legislative powers granted to Congress are sizable, but they are not unlimited.  The Constitution confers on Congress not plenary legislative power but only certain enumerated powers.  Therefore, all other legislative power is reserved for the States, as the Tenth Amendment confirms.  And conspicuously absent from the list of powers given to Congress is the power to issue direct orders to the governments of the States.  The anticommandeering doctrine simply represents the recognition of this limit on congressional authority.</w:t>
      </w:r>
    </w:p>
    <w:p>
      <w:r>
        <w:t xml:space="preserve"> Although the anticommandeering principle is simple and basic, it did not emerge in our cases until relatively recently, when Congress attempted in a few isolated instances to extend its authority in unprecedented ways.  The pioneering case was New York v. United States, 505 U. S. 144 (1992), which concerned a federal law that required a State, under certain circumstances, either to “take title” to low-level radioactive waste or to “regulat[e] according to the instructions of Congress.”  Id., at 175.  In enacting this provision, Congress issued orders to either the legislative or executive branch of state government (depending on the branch authorized by state law to take the actions demanded).  Either way, the Court held, the provision was unconstitutional because “the Constitution does not empower Congress to subject state governments to this type of instruction.”  Id., at 176.</w:t>
      </w:r>
    </w:p>
    <w:p>
      <w:r>
        <w:t xml:space="preserve"> Justice O’Connor’s opinion for the Court traced this rule to the basic structure of government established under the Constitution.  The Constitution, she noted, “confers upon Congress the power to regulate individuals, not States.”  Id., at 166.  In this respect, the Constitution represented a sharp break from the Articles of Confederation.  “Under the Articles of Confederation, Congress lacked the authority in most respects to govern the people directly.”  Id., at 163.  Instead, Congress was limited to acting “ ‘only upon the States.’ ”  Id., at 162 (quoting Lane County v. Oregon, 7 Wall. 71, 76 (1869)).  Alexander Hamilton, among others, saw this as “ ‘[t]he great and radical vice in . . . the existing Confederation.’ ”  505 U. S., at 163 (quoting The Federalist No. 15, at 108).  The Constitutional Convention considered plans that would have preserved this basic structure, but it rejected them in favor of a plan under which “Congress would exercise its legislative authority directly over individuals rather than over States.”  505 U. S., at 165.</w:t>
      </w:r>
    </w:p>
    <w:p>
      <w:r>
        <w:t xml:space="preserve"> As to what this structure means with regard to Congress’s authority to control state legislatures, New York was clear and emphatic.  The opinion recalled that “no Member of the Court ha[d] ever suggested” that even “a particularly strong federal interest” “would enable Congress to command a state government to enact state regulation.”  Id., at 178 (emphasis in original).  “We have always understood that even where Congress has the authority under the Constitution to pass laws requiring or prohibiting certain acts, it lacks the power directly to compel the States to require or prohibit those acts.”  Id., at 166.  “Congress may not simply ‘commandee[r] the legislative processes of the States by directly compelling them to enact and enforce a federal regulatory program.’ ”  Id., at 161 (quoting Hodel v. Virginia Surface Mining &amp; Reclamation Assn., Inc., 452 U. S. 264, 288 (1981)).  “Where a federal interest is sufficiently strong to cause Congress to legislate, it must do so directly; it may not conscript state governments as its agents.”  505 U. S., at 178.</w:t>
      </w:r>
    </w:p>
    <w:p>
      <w:r>
        <w:t xml:space="preserve"> Five years after New York, the Court applied the same principles to a federal statute requiring state and local law enforcement officers to perform background checks and related tasks in connection with applications for handgun licenses.  Printz, 521 U. S. 898.  Holding this provision unconstitutional, the Court put the point succinctly: “The Federal Government” may not “command the States’ officers, or those of their political subdivisions, to administer or enforce a federal regulatory program.”  Id., at 935.  This rule applies, Printz held, not only to state officers with policymaking responsibility but also to those assigned more mundane tasks.  Id., at 929–930.</w:t>
      </w:r>
    </w:p>
    <w:p>
      <w:r>
        <w:t>B</w:t>
      </w:r>
    </w:p>
    <w:p>
      <w:r>
        <w:t xml:space="preserve"> Our opinions in New York and Printz explained why adherence to the anticommandeering principle is important.  Without attempting a complete survey, we mention several reasons that are significant here.</w:t>
      </w:r>
    </w:p>
    <w:p>
      <w:r>
        <w:t xml:space="preserve"> First, the rule serves as “one of the Constitution’s structural protections of liberty.”  Printz, supra, at 921.  “The Constitution does not protect the sovereignty of States for the benefit of the States or state governments as abstract political entities.”  New York, supra, at 181.  “To the contrary, the Constitution divides authority between federal and state governments for the protection of individuals.”  Ibid.  “ ‘[A] healthy balance of power between the States and the Federal Government [reduces] the risk of tyranny and abuse from either front.’ ”  Id., at 181–182 (quoting Gregory, 501 U. S., at 458).</w:t>
      </w:r>
    </w:p>
    <w:p>
      <w:r>
        <w:t xml:space="preserve"> Second, the anticommandeering rule promotes political accountability.  When Congress itself regulates, the responsibility for the benefits and burdens of the regulation is apparent.  Voters who like or dislike the effects of the regulation know who to credit or blame.  By contrast, if a State imposes regulations only because it has been commanded to do so by Congress, responsibility is blurred.  See New York, supra, at 168–169; Printz, supra, at 929–930.</w:t>
      </w:r>
    </w:p>
    <w:p>
      <w:r>
        <w:t xml:space="preserve"> Third, the anticommandeering principle prevents Congress from shifting the costs of regulation to the States.  If Congress enacts a law and requires enforcement by the Executive Branch, it must appropriate the funds needed to administer the program.  It is pressured to weigh the expected benefits of the program against its costs.  But if Congress can compel the States to enact and enforce its program, Congress need not engage in any such analysis.  See, e.g., E. Young, Two Cheers for Process Federalism, 46 Vill. L. Rev. 1349, 1360–1361 (2001).</w:t>
      </w:r>
    </w:p>
    <w:p>
      <w:r>
        <w:t>IV</w:t>
      </w:r>
    </w:p>
    <w:p>
      <w:r>
        <w:t>A</w:t>
      </w:r>
    </w:p>
    <w:p>
      <w:r>
        <w:t xml:space="preserve"> The PASPA provision at issue here—prohibiting state authorization of sports gambling—violates the anticommandeering rule.  That provision unequivocally dictates what a state legislature may and may not do.  And this is true under either our interpretation or that advocated by respondents and the United States.  In either event, state legislatures are put under the direct control of Congress.  It is as if federal officers were installed in state legislative chambers and were armed with the authority to stop legislators from voting on any offending proposals.  A more direct affront to state sovereignty is not easy to imagine.</w:t>
      </w:r>
    </w:p>
    <w:p>
      <w:r>
        <w:t xml:space="preserve"> Neither respondents nor the United States contends that Congress can compel a State to enact legislation, but they say that prohibiting a State from enacting new laws is another matter.  See Brief for Respondents 19; Brief for United States 12.  Noting that the laws challenged in New York and Printz “told states what they must do instead of what they must not do,” respondents contend that commandeering occurs “only when Congress goes beyond precluding state action and affirmatively commands it.”  Brief for Respondents 19 (emphasis deleted).</w:t>
      </w:r>
    </w:p>
    <w:p>
      <w:r>
        <w:t xml:space="preserve"> This distinction is empty.  It was a matter of happenstance that the laws challenged in New York and Printz commanded “affirmative” action as opposed to imposing a prohibition.  The basic principle—that Congress cannot issue direct orders to state legislatures—applies in either event.</w:t>
      </w:r>
    </w:p>
    <w:p>
      <w:r>
        <w:t xml:space="preserve"> Here is an illustration.  PASPA includes an exemption for States that permitted sports betting at the time of enactment, §3704, but suppose Congress did not adopt such an exemption.  Suppose Congress ordered States with legalized sports betting to take the affirmative step of criminalizing that activity and ordered the remaining States to retain their laws prohibiting sports betting.  There is no good reason why the former would intrude more deeply on state sovereignty than the latter.</w:t>
      </w:r>
    </w:p>
    <w:p>
      <w:r>
        <w:t>B</w:t>
      </w:r>
    </w:p>
    <w:p>
      <w:r>
        <w:t xml:space="preserve"> Respondents and the United States claim that prior decisions of this Court show that PASPA’s anti-authorization provision is constitutional, but they misread those cases.  In none of them did we uphold the constitutionality of a federal statute that commanded state legislatures to enact or refrain from enacting state law.</w:t>
      </w:r>
    </w:p>
    <w:p>
      <w:r>
        <w:t xml:space="preserve"> In South Carolina v. Baker, 485 U. S. 505 (1988), the federal law simply altered the federal tax treatment of private investments.  Specifically, it removed the federal tax exemption for interest earned on state and local bonds unless they were issued in registered rather than bearer form.  This law did not order the States to enact or maintain any existing laws.  Rather, it simply had the indirect effect of pressuring States to increase the rate paid on their bearer bonds in order to make them competitive with other bonds paying taxable interest.</w:t>
      </w:r>
    </w:p>
    <w:p>
      <w:r>
        <w:t xml:space="preserve"> In any event, even if we assume that removal of the tax exemption was tantamount to an outright prohibition of the issuance of bearer bonds, see id., at 511, the law would simply treat state bonds the same as private bonds.  The anticommandeering doctrine does not apply when Congress evenhandedly regulates an activity in which both States and private actors engage.</w:t>
      </w:r>
    </w:p>
    <w:p>
      <w:r>
        <w:t xml:space="preserve"> That principle formed the basis for the Court’s decision in Reno v. Condon, 528 U. S. 141 (2000), which concerned a federal law restricting the disclosure and dissemination of personal information provided in applications for driver’s licenses.  The law applied equally to state and private actors.  It did not regulate the States’ sovereign authority to “regulate their own citizens.”  Id., at 151.</w:t>
      </w:r>
    </w:p>
    <w:p>
      <w:r>
        <w:t xml:space="preserve"> In Hodel, 452 U. S., at 289, the federal law, which involved what has been called “cooperative federalism,” by no means commandeered the state legislative process.  Congress enacted a statute that comprehensively regulated surface coal mining and offered States the choice of “either implement[ing]” the federal program “or else yield[ing] to a federally administered regulatory program.”  Ibid.  Thus, the federal law allowed but did not require the States to implement a federal program.  “States [were] not compelled to enforce the [federal] standards, to expend any state funds, or to participate in the federal regulatory program in any manner whatsoever.”  Id., at 288.  If a State did not “wish” to bear the burden of regulation, the “full regulatory burden [would] be borne by the Federal Government.”  Ibid.</w:t>
      </w:r>
    </w:p>
    <w:p>
      <w:r>
        <w:t xml:space="preserve"> Finally, in FERC v. Mississippi, 456 U. S. 742 (1982), the federal law in question issued no command to a state legislature.  Enacted to restrain the consumption of oil and natural gas, the federal law directed state utility regulatory commissions to consider, but not necessarily to adopt, federal “ ‘rate design’ and regulatory standards.”  Id., at 746.  The Court held that this modest requirement did not infringe the States’ sovereign powers, but the Court warned that it had “never . . . sanctioned explicitly a federal command to the States to promulgate and enforce laws and regulations.”  Id., at 761–762.  FERC was decided well before our decisions in New York and Printz, and PASPA, unlike the law in FERC, does far more than require States to consider Congress’s preference that the legalization of sports gambling be halted.  See Printz, 521 U. S., at 929 (distinguishing FERC ).</w:t>
      </w:r>
    </w:p>
    <w:p>
      <w:r>
        <w:t xml:space="preserve"> In sum, none of the prior decisions on which respondents and the United States rely involved federal laws that commandeered the state legislative process.  None concerned laws that directed the States either to enact or to refrain from enacting a regulation of the conduct of activities occurring within their borders.  Therefore, none of these precedents supports the constitutionality of the PASPA provision at issue here.</w:t>
      </w:r>
    </w:p>
    <w:p>
      <w:r>
        <w:t>V</w:t>
      </w:r>
    </w:p>
    <w:p>
      <w:r>
        <w:t xml:space="preserve"> Respondents and the United States defend the anti-authorization prohibition on the ground that it constitutes a valid preemption provision, but it is no such thing.  Preemption is based on the Supremacy Clause, and that Clause is not an independent grant of legislative power to Congress.  Instead, it simply provides “a rule of decision.”  Armstrong v. Exceptional Child Center, Inc., 575 U. S. ___, ___ (2015) (slip op., at 3).  It specifies that federal law is supreme in case of a conflict with state law.  Therefore, in order for the PASPA provision to preempt state law, it must satisfy two requirements.  First, it must represent the exercise of a power conferred on Congress by the Constitution; pointing to the Supremacy Clause will not do.  Second, since the Constitution “confers upon Congress the power to regulate individuals, not States,” New York, 505 U. S., at 166, the PASPA provision at issue must be best read as one that regulates private actors.</w:t>
      </w:r>
    </w:p>
    <w:p>
      <w:r>
        <w:t xml:space="preserve"> Our cases have identified three different types of preemption—“conflict,” “express,” and “field,” see English v. General Elec. Co., 496 U. S. 72, 78–79 (1990)—but all of them work in the same way: Congress enacts a law that imposes restrictions or confers rights on private actors; a state law confers rights or imposes restrictions that conflict with the federal law; and therefore the federal law takes precedence and the state law is preempted.</w:t>
      </w:r>
    </w:p>
    <w:p>
      <w:r>
        <w:t xml:space="preserve"> This mechanism is shown most clearly in cases involving “conflict preemption.”  A recent example is Mutual Pharmaceutical Co. v. Bartlett, 570 U. S. 472 (2013).  In that case, a federal law enacted under the Commerce Clause regulated manufacturers of generic drugs, prohibiting them from altering either the composition or labeling approved by the Food and Drug Administration.  A State’s tort law, however, effectively required a manufacturer to supplement the warnings included in the FDA-approved label.  Id., at 480–486.  We held that the state law was preempted because it imposed a duty that was inconsistent—i.e., in conflict—with federal law.  Id., at 493.</w:t>
      </w:r>
    </w:p>
    <w:p>
      <w:r>
        <w:t xml:space="preserve"> “Express preemption” operates in essentially the same way, but this is often obscured by the language used by Congress in framing preemption provisions.  The provision at issue in Morales v. Trans World Airlines, Inc., 504 U. S. 374 (1992), is illustrative.  The Airline Deregulation Act of 1978 lifted prior federal regulations of airlines, and “[t]o ensure that the States would not undo federal deregulation with regulation of their own,” id., at 378, the Act provided that “no State or political subdivision thereof . . . shall enact or enforce any law, rule, regulation, standard, or other provision having the force and effect of law relating to rates, routes, or services of any [covered] air car- rier.”  49 U. S. C. App. §1305(a)(1) (1988 ed.).</w:t>
      </w:r>
    </w:p>
    <w:p>
      <w:r>
        <w:t xml:space="preserve"> This language might appear to operate directly on the States, but it is a mistake to be confused by the way in which a preemption provision is phrased.  As we recently explained, “we do not require Congress to employ a particular linguistic formulation when preempting state law.”  Coventry Health Care of Mo., Inc. v. Nevils, 581 U. S. ___, ___–___ (2017) (slip op., at 10–11).  And if we look beyond the phrasing employed in the Airline Deregulation Act’s preemption provision, it is clear that this provision operates just like any other federal law with preemptive effect.  It confers on private entities (i.e., covered carriers) a federal right to engage in certain conduct subject only to certain (federal) constraints.</w:t>
      </w:r>
    </w:p>
    <w:p>
      <w:r>
        <w:t xml:space="preserve"> “Field preemption” operates in the same way.  Field preemption occurs when federal law occupies a “field” of regulation “so comprehensively that it has left no room for supplementary state legislation.”  R. J. Reynolds Tobacco Co. v. Durham County, 479 U. S. 130, 140 (1986).  In describing field preemption, we have sometimes used the same sort of shorthand employed by Congress in express preemption provisions.  See, e.g., Oneok, Inc. v. Learjet, Inc., 575 U. S. ___, ___ (2015) (slip op., at 2) (“Congress has forbidden the State to take action in the field that the federal statute pre-empts”).  But in substance, field preemption does not involve congressional commands to the States.  Instead, like all other forms of preemption, it concerns a clash between a constitutional exercise of Congress’s legislative power and conflicting state law.  See Crosby v. National Foreign Trade Council, 530 U. S. 363, 372, n. 6 (2000).</w:t>
      </w:r>
    </w:p>
    <w:p>
      <w:r>
        <w:t xml:space="preserve"> The Court’s decision in Arizona v. United States, 567 U. S. 387 (2012), shows how this works.  Noting that federal statutes “provide a full set of standards governing alien registration,” we concluded that these laws “reflect[ ] a congressional decision to foreclose any state regulation in the area, even if it is parallel to federal standards.”  Id., at 401.  What this means is that the federal registration provisions not only impose federal registration obligations on aliens but also confer a federal right to be free from any other registration requirements.</w:t>
      </w:r>
    </w:p>
    <w:p>
      <w:r>
        <w:t xml:space="preserve"> In sum, regardless of the language sometimes used by Congress and this Court, every form of preemption is based on a federal law that regulates the conduct of private actors, not the States.</w:t>
      </w:r>
    </w:p>
    <w:p>
      <w:r>
        <w:t xml:space="preserve"> Once this is understood, it is clear that the PASPA provision prohibiting state authorization of sports gambling is not a preemption provision because there is no way in which this provision can be understood as a regulation of private actors.  It certainly does not confer any federal rights on private actors interested in conducting sports gambling operations.  (It does not give them a federal right to engage in sports gambling.)  Nor does it impose any federal restrictions on private actors.  If a private citizen or company started a sports gambling operation, either with or without state authorization, §3702(1) would not be violated and would not provide any ground for a civil action by the Attorney General or any other party.  Thus, there is simply no way to understand the provision prohibiting state authorization as anything other than a direct command to the States.  And that is exactly what the anticommandeering rule does not allow.</w:t>
      </w:r>
    </w:p>
    <w:p>
      <w:r>
        <w:t xml:space="preserve"> In so holding, we recognize that a closely related provision of PASPA, §3702(2), does restrict private conduct, but that is not the provision challenged by petitioners.  In Part VI–B–2, infra, we consider whether §3702(2) is severable from the provision directly at issue in these cases.</w:t>
      </w:r>
    </w:p>
    <w:p>
      <w:r>
        <w:t>VI</w:t>
      </w:r>
    </w:p>
    <w:p>
      <w:r>
        <w:t xml:space="preserve"> Having concluded that §3702(1) violates the anti-commandeering doctrine, we consider two additional questions: first, whether the decision below should be affirmed on an alternative ground and, second, whether our decision regarding the anti-authorization provision dooms the remainder of PASPA.</w:t>
      </w:r>
    </w:p>
    <w:p>
      <w:r>
        <w:t>A</w:t>
      </w:r>
    </w:p>
    <w:p>
      <w:r>
        <w:t xml:space="preserve"> Respondents and the United States argue that, even if we disagree with the Third Circuit’s decision regarding the constitutionality of the anti-authorization provision, we should nevertheless affirm based on PASPA’s prohibition of state “licens[ing]” of sports gambling.  Brief for Respondents 43, n. 10; Brief for United States 34–35.  Although New Jersey’s 2014 Act does not expressly provide for the licensing of sports gambling operations, respondents and the United States contend that the law effectively achieves that result because the only entities that it authorizes to engage in that activity, i.e., casinos and racetracks, are already required to be licensed.  Ibid.</w:t>
      </w:r>
    </w:p>
    <w:p>
      <w:r>
        <w:t xml:space="preserve"> We need not decide whether the 2014 Act violates PASPA’s prohibition of state “licens[ing]” because that provision suffers from the same defect as the prohibition of state authorization.  It issues a direct order to the state legislature.29  Just as Congress lacks the power to order a state legislature not to enact a law authorizing sports gambling, it may not order a state legislature to refrain from enacting a law licensing sports gambling.30</w:t>
      </w:r>
    </w:p>
    <w:p>
      <w:r>
        <w:t>B</w:t>
      </w:r>
    </w:p>
    <w:p>
      <w:r>
        <w:t xml:space="preserve"> We therefore turn to the question whether, as petitioners maintain, our decision regarding PASPA’s prohibition of the authorization and licensing of sports gambling operations dooms the remainder of the Act.  In order for other PASPA provisions to fall, it must be “evident that</w:t>
      </w:r>
    </w:p>
    <w:p>
      <w:r>
        <w:t>[Congress] would not have enacted those provisions which are within its power, independently of [those] which [are] not.”  Alaska Airlines, Inc. v. Brock, 480 U. S. 678, 684 (1987) (internal quotation marks omitted).  In conducting that inquiry, we ask whether the law remains “fully operative” without the invalid provisions, Free Enterprise Fund v. Public Company Accounting Oversight Bd., 561 U. S. 477, 509 (2010) (internal quotation marks omitted), but “we cannot rewrite a statute and give it an effect altogether different from that sought by the measure viewed as a whole,” Railroad Retirement Bd. v. Alton R. Co., 295 U. S. 330, 362 (1935).  We will consider each of the provisions at issue separately.</w:t>
      </w:r>
    </w:p>
    <w:p>
      <w:r>
        <w:t>1</w:t>
      </w:r>
    </w:p>
    <w:p>
      <w:r>
        <w:t xml:space="preserve"> Under 28 U. S. C. §3702(1), States are prohibited from “operat[ing],” “sponsor[ing],” or “promot[ing]” sports gambling schemes.  If the provisions prohibiting state authorization and licensing are stricken but the prohibition on state “operat[ion]” is left standing, the result would be a scheme sharply different from what Congress contemplated when PASPA was enacted.  At that time, Congress knew that New Jersey was considering the legalization of sports gambling in the privately owned Atlantic City casinos and that other States were thinking about the institution of state-run sports lotteries.  PASPA addressed both of these potential developments.  It gave New Jersey one year to legalize sports gambling in Atlantic City but otherwise banned the authorization of sports gambling in casinos, and it likewise prohibited the spread of state-run lotteries.  If Congress had known that States would be free to authorize sports gambling in privately owned casinos, would it have nevertheless wanted to prevent States from running sports lotteries?</w:t>
      </w:r>
    </w:p>
    <w:p>
      <w:r>
        <w:t xml:space="preserve"> That seems most unlikely.  State-run lotteries, which sold tickets costing only a few dollars, were thought more benign than other forms of gambling, and that is why they had been adopted in many States.  Casino gambling, on the other hand, was generally regarded as far more dangerous.  A gambler at a casino can easily incur heavy losses, and the legalization of privately owned casinos was known to create the threat of infiltration by organized crime, as Nevada’s early experience had notoriously shown.31  To the Congress that adopted PASPA, legalizing sports gambling in privately owned casinos while prohibiting state-run sports lotteries would have seemed exactly backwards.</w:t>
      </w:r>
    </w:p>
    <w:p>
      <w:r>
        <w:t xml:space="preserve"> Prohibiting the States from engaging in commercial activities that are permitted for private parties would also have been unusual, and it is unclear what might justify such disparate treatment.  Respondents suggest that Congress wanted to prevent States from taking steps that the public might interpret as the endorsement of sports gambling, Brief for Respondents 39, but we have never held that the Constitution permits the Federal Government to prevent a state legislature from expressing its views on subjects of public importance.  For these reasons, we do not think that the provision barring state operation of sports gambling can be severed.</w:t>
      </w:r>
    </w:p>
    <w:p>
      <w:r>
        <w:t xml:space="preserve"> We reach the same conclusion with respect to the provisions prohibiting state “sponsor[ship]” and “promot[ion].”  The line between authorization, licensing, and operation, on the one hand, and sponsorship or promotion, on the other, is too uncertain.  It is unlikely that Congress would have wanted to prohibit such an ill-defined category of state conduct.</w:t>
      </w:r>
    </w:p>
    <w:p>
      <w:r>
        <w:t>2</w:t>
      </w:r>
    </w:p>
    <w:p>
      <w:r>
        <w:t xml:space="preserve"> Nor do we think that Congress would have wanted to</w:t>
      </w:r>
    </w:p>
    <w:p>
      <w:r>
        <w:t>sever the PASPA provisions that prohibit a private actor from “sponsor[ing],” “operat[ing],” or “promot[ing]” sports gambling schemes “pursuant to” state law.  §3702(2).  These provisions were obviously meant to work together with the provisions in §3702(1) that impose similar restrictions on governmental entities.  If Congress had known that the latter provisions would fall, we do not think it would have wanted the former to stand alone.</w:t>
      </w:r>
    </w:p>
    <w:p>
      <w:r>
        <w:t xml:space="preserve"> The present cases illustrate exactly how Congress must have intended §3702(1) and §3702(2) to work.  If a State attempted to authorize particular private entities to engage in sports gambling, the State could be sued under §3702(1), and the private entity could be sued at the same time under §3702(2).  The two sets of provisions were meant to be deployed in tandem to stop what PASPA aimed to prevent: state legalization of sports gambling.  But if, as we now hold, Congress lacks the authority to prohibit a State from legalizing sports gambling, the prohibition of private conduct under §3702(2) ceases to implement any coherent federal policy.</w:t>
      </w:r>
    </w:p>
    <w:p>
      <w:r>
        <w:t xml:space="preserve"> Under §3702(2), private conduct violates federal law only if it is permitted by state law.  That strange rule is exactly the opposite of the general federal approach to gambling.  Under 18 U. S. C. §1955, operating a gambling business violates federal law only if that conduct is illegal under state or local law.  Similarly, 18 U. S. C. §1953, which criminalizes the interstate transmission of wagering paraphernalia, and 18 U. S. C. §1084, which outlaws the interstate transmission of information that assists in the placing of a bet on a sporting event, apply only if the underlying gambling is illegal under state law.  See also 18 U. S. C. §1952 (making it illegal to travel in interstate commerce to further a gambling business that is illegal under applicable state law).</w:t>
      </w:r>
    </w:p>
    <w:p>
      <w:r>
        <w:t xml:space="preserve"> These provisions implement a coherent federal policy: They respect the policy choices of the people of each State on the controversial issue of gambling.  By contrast, if §3702(2) is severed from §3702(1), it implements a perverse policy that undermines whatever policy is favored by the people of a State.  If the people of a State support the legalization of sports gambling, federal law would make the activity illegal.  But if a State outlaws sports gambling, that activity would be lawful under §3702(2).  We do not think that Congress ever contemplated that such a weird result would come to pass.</w:t>
      </w:r>
    </w:p>
    <w:p>
      <w:r>
        <w:t xml:space="preserve"> PASPA’s enforcement scheme reinforces this conclusion.  PASPA authorizes civil suits by the Attorney General and sports organizations but does not make sports gambling a federal crime or provide civil penalties for violations.  This enforcement scheme is suited for challenging state authorization or licensing or a small number of private operations, but the scheme would break down if a State broadly decriminalized sports gambling.  It is revealing that the Congressional Budget Office estimated that PASPA would impose “no cost” on the Federal Government, see S. Rep. No. 102–248, p. 10 (1991), a conclusion that would certainly be incorrect if enforcement required a multiplicity of civil suits and applications to hold illegal bookies and other private parties in contempt.32</w:t>
      </w:r>
    </w:p>
    <w:p>
      <w:r>
        <w:t>3</w:t>
      </w:r>
    </w:p>
    <w:p>
      <w:r>
        <w:t xml:space="preserve"> The remaining question that we must decide is whether the provisions of PASPA prohibiting the “advertis[ing]” of sports gambling are severable.  See §§3702(1)–(2).  If these provisions were allowed to stand, federal law would forbid the advertising of an activity that is legal under both</w:t>
      </w:r>
    </w:p>
    <w:p>
      <w:r>
        <w:t>federal and state law, and that is something that Congress has rarely done.  For example, the advertising of cigarettes is heavily regulated but not totally banned.  See Federal Cigarette Labeling and Advertising Act, 79 Stat. 282; Family Smoking Prevention and Tobacco Control Act, §§201–204, 123 Stat. 1842–1848.</w:t>
      </w:r>
    </w:p>
    <w:p>
      <w:r>
        <w:t xml:space="preserve"> It is true that at one time federal law prohibited the use of the mail or interstate commerce to distribute advertisements of lotteries that were permitted under state law, but that is no longer the case.  See United States v. Edge Broadcasting Co., 509 U. S. 418, 421–423 (1993).  In 1975, Congress passed a new statute, codified at 18 U. S. C. §1307, that explicitly exempts print advertisements regarding a lottery lawfully conducted by States, and in Greater New Orleans Broadcasting Assn., Inc. v. United States, 527 U. S. 173, 176 (1999), we held that the First Amendment protects the right of a radio or television station in a State with a lottery to run such advertisements.  In light of these developments, we do not think that Congress would want the advertising provisions to stand if the remainder of PASPA must fall.</w:t>
      </w:r>
    </w:p>
    <w:p>
      <w:r>
        <w:t xml:space="preserve"> For these reasons, we hold that no provision of PASPA is severable from the provision directly at issue in these cases.</w:t>
      </w:r>
    </w:p>
    <w:p>
      <w:r>
        <w:t>*  *  *</w:t>
      </w:r>
    </w:p>
    <w:p>
      <w:r>
        <w:t xml:space="preserve"> The legalization of sports gambling is a controversial subject.  Supporters argue that legalization will produce revenue for the States and critically weaken illegal sports betting operations, which are often run by organized crime.  Opponents contend that legalizing sports gambling will hook the young on gambling, encourage people of modest means to squander their savings and earnings, and corrupt professional and college sports.</w:t>
      </w:r>
    </w:p>
    <w:p>
      <w:r>
        <w:t xml:space="preserve"> The legalization of sports gambling requires an important policy choice, but the choice is not ours to make.  Congress can regulate sports gambling directly, but if it elects not to do so, each State is free to act on its own.  Our job is to interpret the law Congress has enacted and decide whether it is consistent with the Constitution.  PASPA is not.  PASPA “regulate[s] state governments’ regulation” of their citizens, New York, 505 U. S., at 166.  The Constitution gives Congress no such power.</w:t>
      </w:r>
    </w:p>
    <w:p>
      <w:r>
        <w:t xml:space="preserve"> The judgment of the Third Circuit is reversed.</w:t>
      </w:r>
    </w:p>
    <w:p>
      <w:r>
        <w:t>It is so ordered.</w:t>
      </w:r>
    </w:p>
    <w:p>
      <w:r>
        <w:t>Notes</w:t>
      </w:r>
    </w:p>
    <w:p>
      <w:r>
        <w:t>1  See Nat. Gambling Impact Study Comm’n, Final Report, p. 2–1 (1999) (Final Report); S. Durham &amp; K. Hashimoto, The History of Gambling in America 34–35 (2010).</w:t>
      </w:r>
    </w:p>
    <w:p>
      <w:r>
        <w:t>2  See Atlantic City Racing Assn. v. Attorney General, 98 N. J. 535, 539–541, 489 A. 2d 165, 167–168 (1985).</w:t>
      </w:r>
    </w:p>
    <w:p>
      <w:r>
        <w:t>3  See Note, The Casino Act: Gambling’s Past and the Casino Act’s Future, 10 Rutgers-Camden L. J. 279, 287 (1979) (The Casino Act).</w:t>
      </w:r>
    </w:p>
    <w:p>
      <w:r>
        <w:t>4  Id., at 288; see also N. J. Const., Art. 4, §7, ¶2(A); Bingo Licensing Law, N. J. Stat. Ann. §5:8–24 et seq. ( West 2012).</w:t>
      </w:r>
    </w:p>
    <w:p>
      <w:r>
        <w:t>5  See State Lottery Law, N. J. Stat. Ann. §5:9–1 et seq.; The Casino Act, at 288; N. J. Const., Art. 4, §7, ¶2(C); Final Report, at 2–1.</w:t>
      </w:r>
    </w:p>
    <w:p>
      <w:r>
        <w:t>6  Id., at 2–1.</w:t>
      </w:r>
    </w:p>
    <w:p>
      <w:r>
        <w:t>7  T. White, The Making of the President 1964, p. 275 (1965).</w:t>
      </w:r>
    </w:p>
    <w:p>
      <w:r>
        <w:t>8  See D. Clary, Gangsters to Governors 152–153 (2017) (Clary).</w:t>
      </w:r>
    </w:p>
    <w:p>
      <w:r>
        <w:t>9  See The Casino Act, at 289.</w:t>
      </w:r>
    </w:p>
    <w:p>
      <w:r>
        <w:t>10  See ibid.; N. J. Const., Art. 4, §7, ¶2(D).</w:t>
      </w:r>
    </w:p>
    <w:p>
      <w:r>
        <w:t>11  Clary 146.</w:t>
      </w:r>
    </w:p>
    <w:p>
      <w:r>
        <w:t>12  Id., at 146, 158.</w:t>
      </w:r>
    </w:p>
    <w:p>
      <w:r>
        <w:t>13  Id., at 208–210.</w:t>
      </w:r>
    </w:p>
    <w:p>
      <w:r>
        <w:t>14  Casinos now operate in New York, Pennsylvania, Delaware, and Maryland.  See American Gaming Assn., 2016 State of the States, p. 8, online at https://www.americangaming.org/sites/default/files/2016%20 State%20of%20the%20States_FINAL.pdf (all Internet materials as last visited May 4, 2018).</w:t>
      </w:r>
    </w:p>
    <w:p>
      <w:r>
        <w:t>15  See, e.g., Brief for American Gaming Assn. as Amicus Curiae 1–2.</w:t>
      </w:r>
    </w:p>
    <w:p>
      <w:r>
        <w:t>16  See, e.g., Final Report, at 3–10; B. Bradley, The Professional and Amateur Sports Protection Act—Policy Concerns Behind Senate Bill 474, 2 Seton Hall J. Sport L. 5, 7 (1992); Brief for Stop Predatory Gambling et al. as Amici Curiae 22–23.</w:t>
      </w:r>
    </w:p>
    <w:p>
      <w:r>
        <w:t>17  For example, in 1919, professional gamblers are said to have paid members of the Chicago White Sox to throw the World Series, an episode that was thought to have threatened baseball’s status as the Nation’s pastime.  See E. Asinof, Eight Men Out: The Black Sox and  the 1919 World Series 5, 198–199 (1963).  And in the early 1950s, the Nation was shocked when several college basketball players were convicted for shaving points.  S. Cohen, The Game They Played 183–238 (1977).  This scandal is said to have nearly killed college basketball.  See generally C. Rosen, Scandals of ’51: How the Gamblers Almost Killed College Basketball (1978).</w:t>
      </w:r>
    </w:p>
    <w:p>
      <w:r>
        <w:t>18  See Professional and Amateur Sports Protection, S. Rep. No. 102–248, p. 8 (1991); Hearing before the Subcommittee on Patents, Copyrights and Trademarks of the Senate Committee on the Judiciary, 102d Cong., 1st Sess., 21, 39, 46–47, 59–60, 227 (1991) (S. Hrg. 102–499) (statements by representatives of major sports leagues opposing sports gambling).</w:t>
      </w:r>
    </w:p>
    <w:p>
      <w:r>
        <w:t>19  S. Rep. No. 102–248, at 5.</w:t>
      </w:r>
    </w:p>
    <w:p>
      <w:r>
        <w:t>20  S. Hrg. 102–499, at 10–14.</w:t>
      </w:r>
    </w:p>
    <w:p>
      <w:r>
        <w:t>21  App. to Pet. for Cert. in No. 16–476, p. 225a.</w:t>
      </w:r>
    </w:p>
    <w:p>
      <w:r>
        <w:t>22  The statute applies to any “governmental entity,” which is defined  as “a State, a political subdivision of a State, or an entity or organization . . . that has governmental authority within the territorial boundaries of the United States.”  28 U. S. C. §3701(2).</w:t>
      </w:r>
    </w:p>
    <w:p>
      <w:r>
        <w:t>23  PASPA does not define the term “scheme.”  The United States has not offered a definition of the term but suggests that it encompasses only those forms of gambling having some unspecified degree of organization or structure.  See Brief for United States as Amicus Curiae 28–29.  For convenience, we will use the term “sports gambling” to refer to whatever forms of sports gambling fall within PASPA’s reach.</w:t>
      </w:r>
    </w:p>
    <w:p>
      <w:r>
        <w:t>24  The Congressional Budget Office estimated that PASPA would not require the appropriation of any federal funds.  S. Rep. No. 102–248, at 10.</w:t>
      </w:r>
    </w:p>
    <w:p>
      <w:r>
        <w:t>25  Ibid.</w:t>
      </w:r>
    </w:p>
    <w:p>
      <w:r>
        <w:t>26  Ibid.; 138 Cong. Rec. 12973.</w:t>
      </w:r>
    </w:p>
    <w:p>
      <w:r>
        <w:t>27  Although this provision did not specifically mention New Jersey or Atlantic City, its requirements—permitting legalization only “in a municipality” with an uninterrupted 10-year history of legal casino gaming—did not fit anyplace else.</w:t>
      </w:r>
    </w:p>
    <w:p>
      <w:r>
        <w:t>28  See, e.g., A. McCullum, Vermont’s legal recreational marijuana law: What you should know, USA Today Network (Jan. 23, 2018), online at https://www.usatoday.com/story/news/nation-now/ 2018/ 01 /23 / vermont-legal-marijuana-law-what-know/1056869001/ (“Vermont . . . bec[ame] the first [State] in the country to authorize the recreational use of [marijuana] by an act of a state legislature.” (emphasis added)).</w:t>
      </w:r>
    </w:p>
    <w:p>
      <w:r>
        <w:t>29  Even if the prohibition of state licensing were not itself unconstitutional, we do not think it could be severed from the invalid provision forbidding state authorization.  The provision of PASPA giving New Jersey the option of legalizing sports gambling within one year of enactment applied only to casinos operated “pursuant to a compre- hensive system of State regulation.”  §3704(a)(3)(B).  This shows that Congress preferred tightly regulated sports gambling over total deregulation.</w:t>
      </w:r>
    </w:p>
    <w:p>
      <w:r>
        <w:t>30  The dissent apparently disagrees with our holding that the provisions forbidding state authorization and licensing violate the anticommandering principle, but it provides no explanation for its position.</w:t>
      </w:r>
    </w:p>
    <w:p>
      <w:r>
        <w:t>31  See Clary 84–102.</w:t>
      </w:r>
    </w:p>
    <w:p>
      <w:r>
        <w:t>32  Of course, one need not rely on the Senate Report for the commonsense proposition that leaving §3702(2) in place could wildly change the fiscal calculus, “giv[ing] it an effect altogether different from that sought by the measure viewed as a whole.”  Railroad Retirement Bd. v. Alton R. Co., 295 U. S. 330, 362 (1935).</w:t>
      </w:r>
    </w:p>
    <w:p>
      <w:r>
        <w:t>TOP</w:t>
      </w:r>
      <w:r>
        <w:br/>
        <w:t>Concurrence</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Thomas, concurring.</w:t>
      </w:r>
    </w:p>
    <w:p>
      <w:r>
        <w:t xml:space="preserve"> I join the Court’s opinion in its entirety.  I write separately, however, to express my growing discomfort with our modern severability precedents.</w:t>
      </w:r>
    </w:p>
    <w:p>
      <w:r>
        <w:t xml:space="preserve"> I agree with the Court that the Professional and Amateur Sports Protection Act (PASPA) exceeds Congress’ Article I authority to the extent it prohibits New Jersey from “authoriz[ing]” or “licens[ing]” sports gambling, 28 U. S. C. §3702(1).  Unlike the dissent, I do “doubt” that Congress can prohibit sports gambling that does not cross state lines.  Post, at 2 (opinion of Ginsburg, J.); see License Tax Cases, 5 Wall. 462, 470–471 (1867) (holding that Congress has “no power” to regulate “the internal commerce or domestic trade of the States,” including the intrastate sale of lottery tickets); United States v. Lopez,  514 U. S. 549, 587–601 (1995) (Thomas, J., concurring) (documenting why the Commerce Clause does not permit Congress to regulate purely local activities that have a substantial effect on interstate commerce).  But even assuming the Commerce Clause allows Congress to prohibit intrastate sports gambling “directly,” it “does not authorize Congress to regulate state governments’ regulation of interstate commerce.”  New York v. United States, 505 U. S. 144, 166 (1992).  The Necessary and Proper Clause does not give Congress this power either, as a law is not “proper” if it “subvert[s] basic principles of federalism and dual sovereignty.”  Gonzales v. Raich, 545 U. S. 1, 65 (2005) (Thomas, J., dissenting).  Commandeering the States, as PASPA does, subverts those principles.  See Printz v. United States, 521 U. S. 898, 923–924 (1997).</w:t>
      </w:r>
    </w:p>
    <w:p>
      <w:r>
        <w:t xml:space="preserve"> Because PASPA is at least partially unconstitutional, our precedents instruct us to determine “which portions of the . . . statute we must sever and excise.”  United States v. Booker, 543 U. S. 220, 258 (2005) (emphasis deleted).  The Court must make this severability determination by asking a counterfactual question: “ ‘Would Congress still have passed’ the valid sections ‘had it known’ about the constitutional invalidity of the other portions of the statute?”  Id., at 246 (quoting Denver Area Ed. Telecommunications Consortium, Inc. v. FCC, 518 U. S. 727, 767 (1996) (plurality opinion)).  I join the Court’s opinion because it gives the best answer it can to this question, and no party has asked us to apply a different test.  But in a future case, we should take another look at our severability precedents.</w:t>
      </w:r>
    </w:p>
    <w:p>
      <w:r>
        <w:t xml:space="preserve"> Those precedents appear to be in tension with traditional limits on judicial authority.  Early American courts did not have a severability doctrine.  See Walsh, Partial Unconstitutionality, 85 N. Y. U. L. Rev. 738, 769 (2010) (Walsh).  They recognized that the judicial power is, fundamentally, the power to render judgments in individual  cases.  See id., at 755; Baude, The Judgment Power, 96 Geo. L. J. 1807, 1815 (2008).  Judicial review was a byproduct of that process.  See generally P. Hamburger, Law and Judicial Duty (2008); Prakash &amp; Yoo, The Origins of Judicial Review, 70 U. Chi. L. Rev. 887 (2003).  As Chief Justice Marshall famously explained, “[i]t is emphatically the province and duty of the judicial department to say what the law is” because “[t]hose who apply the rule to particular cases, must of necessity expound and interpret that rule.”  Marbury v. Madison, 1 Cranch 137, 177 (1803).  If a plaintiff relies on a statute but a defendant argues that the statute conflicts with the Constitution, then courts must resolve that dispute and, if they agree with the defendant, follow the higher law of the Constitution.  See id., at 177–178; The Federalist No. 78, p. 467 (C. Rossiter ed. 1961) (A. Hamilton).  Thus, when early American courts determined that a statute was unconstitutional, they would simply decline to enforce it in the case before them.  See Walsh 755–766.  “[T]here was no ‘next step’ in which courts inquired into whether the legislature would have preferred no law at all to the constitutional remainder.”  Id., at 777.</w:t>
      </w:r>
    </w:p>
    <w:p>
      <w:r>
        <w:t xml:space="preserve"> Despite this historical practice, the Court’s modern cases treat the severability doctrine as a “remedy” for constitutional violations and ask which provisions of the statute must be “excised.”  See, e.g., Ayotte v. Planned Parenthood of Northern New Eng., 546 U. S. 320, 329 (2006); Booker, supra, at 245; Alaska Airlines, Inc. v. Brock, 480 U. S. 678, 686 (1987).  This language cannot be taken literally.  Invalidating a statute is not a “remedy,” like an injunction, a declaration, or damages.  See Harrison, Severability, Remedies, and Constitutional Adjudication, 83 Geo. Wash. L. Rev. 56, 82–88 (2014) (Harrison).  Remedies “operate with respect to specific parties,” not “on legal rules in the abstract.”  Id., at 85; see also Massachusetts v. Mellon, 262 U. S. 447, 488 (1923) (explaining that the power “to review and annul acts of Congress” is “little more than the negative power to disregard an unconstitutional enactment” and that “the court enjoins . . . not the execution of the statute, but the acts of the official”).  And courts do not have the power to “excise” or “strike down” statutes.  See 39 Op. Atty. Gen. 22, 22–23 (1937) (“The decisions are practically in accord in holding that the courts have no power to repeal or abolish a statute”); Harrison 82 (“[C]ourts do not make [nonseverable] provisions inoperative . . . .  Invalidation by courts is a figure of speech”); Mitchell, The Writ-of-Erasure Fallacy, 104 Va. L. Rev. (forthcoming 2018) (manuscript, at 4) (“The federal courts have no authority to erase a duly enacted law from the statute books”), online at https://papers.ssrn.com/sol3/ papers.cfm?abstract_id=3158038 (as last visited May 11, 2018).</w:t>
      </w:r>
    </w:p>
    <w:p>
      <w:r>
        <w:t xml:space="preserve"> Because courts cannot take a blue pencil to statutes, the severability doctrine must be an exercise in statutory interpretation.  In other words, the severability doctrine has courts decide how a statute operates once they conclude that part of it cannot be constitutionally enforced.  See Fallon, As-Applied and Facial Challenges and Third-Party Standing, 113 Harv. L. Rev. 1321, 1333–1334 (2000); Harrison 88.  But even under this view, the severability doctrine is still dubious for at least two reasons.</w:t>
      </w:r>
    </w:p>
    <w:p>
      <w:r>
        <w:t xml:space="preserve"> First, the severability doctrine does not follow basic principles of statutory interpretation.  Instead of requiring courts to determine what a statute means, the severability doctrine requires courts to make “a nebulous inquiry into hypothetical congressional intent.”  Booker, supra, at 320, n. 7 (Thomas, J., dissenting in part).  It requires judges to determine what Congress would have intended had it known that part of its statute was unconstitutional.1  But it seems unlikely that the enacting Congress had any intent on this question; Congress typically does not pass statutes with the expectation that some part will later be deemed unconstitutional.  See Walsh 740–741; Stern, Separability and Separability Clauses in the Supreme Court, 51 Harv. L. Rev. 76, 98 (1937) (Stern).  Without any actual evidence of intent, the severability doctrine invites courts to rely on their own views about what the best statute would be.  See Walsh 752–753; Stern 112–113.  More fundamentally, even if courts could discern Congress’ hypothetical intentions, intentions do not count unless they are enshrined in a text that makes it through the constitutional processes of bicameralism and presentment.  See Wyeth v. Levine, 555 U. S. 555, 586–588 (2009) (Thomas, J., concurring in judgment).  Because we have “ ‘a Government of laws, not of men,’ ” we are governed by “legislated text,” not “legislators’ intentions”—and especially not legislators’ hypothetical intentions.  Zuni Public School Dist. No. 89 v. Department of Education, 550 U. S. 81, 119 (2007) (Scalia, J., dissenting).  Yet hypothetical intent is exactly what the severability doctrine turns on, at least when Congress has not expressed its fallback position in the text.</w:t>
      </w:r>
    </w:p>
    <w:p>
      <w:r>
        <w:t xml:space="preserve"> Second, the severability doctrine often requires courts to weigh in on statutory provisions that no party has standing to challenge, bringing courts dangerously close to issuing advisory opinions.  See Stern 77; Lea, Situational Severability, 103 Va. L. Rev. 735, 788–803 (2017) (Lea).  If one provision of a statute is deemed unconstitutional, the severability doctrine places every other provision at risk of being declared nonseverable and thus inoperative; our precedents do not ask whether the plaintiff has standing to challenge those other provisions.  See National Federation of Independent Business v. Sebelius, 567 U. S. 519, 696–697 (2012) (joint dissent) (citing, as an example, Williams v. Standard Oil Co. of La., 278 U. S. 235, 242–244 (1929)).  True, the plaintiff had standing to challenge the unconstitutional part of the statute.  But the severability doctrine comes into play only after the court has resolved that issue—typically the only live controversy between the parties.  In every other context, a plaintiff must demonstrate standing for each part of the statute that he wants to challenge.  See Lea 789, 751, and nn. 79–80 (citing, as examples, Davis v. Federal Election Comm’n, 554 U. S. 724, 733–734 (2008); DaimlerChrysler Corp. v. Cuno, 547 U. S. 332, 346, 350–353 (2006)).  The severability doctrine is thus an unexplained exception to the normal rules of standing, as well as the separation-of-powers principles that those rules protect.  See Steel Co. v. Citizens for Better Environment, 523 U. S. 83, 101 (1998).</w:t>
      </w:r>
    </w:p>
    <w:p>
      <w:r>
        <w:t xml:space="preserve"> In sum, our modern severability precedents are in tension with longstanding limits on the judicial power.  And, though no party in this case has asked us to reconsider these precedents, at some point, it behooves us to do so.</w:t>
      </w:r>
    </w:p>
    <w:p>
      <w:r>
        <w:t>Notes</w:t>
      </w:r>
    </w:p>
    <w:p>
      <w:r>
        <w:t>1  The first court to engage in this counterfactual exploration of legislative intent was the Massachusetts Supreme Judicial Court in Warren v. Mayor and Aldermen of Charlestown, 68 Mass. 84, 99 (1854).  This Court adopted the Warren formulation in the late 19th century, see Allen v. Louisiana, 103 U. S. 80, 84 (1881), an era when statutory interpretation privileged Congress’ unexpressed “intent” over the enacted text, see, e.g., Church of Holy Trinity v. United States, 143 U. S. 457, 472 (1892); United States v. Moore, 95 U. S. 760, 763 (1878).</w:t>
      </w:r>
    </w:p>
    <w:p>
      <w:r>
        <w:t>TOP</w:t>
      </w:r>
      <w:r>
        <w:br/>
        <w:t>Opinion</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Breyer, concurring in part and dissenting in part.</w:t>
      </w:r>
    </w:p>
    <w:p>
      <w:r>
        <w:t xml:space="preserve"> I agree with Justice Ginsburg that 28 U. S. C. §3702(2) is severable from the challenged portion of §3702(1).  The challenged part of subsection (1) prohibits a State from “author[izing]” or “licens[ing]” sports gambling schemes; subsection (2) prohibits individuals from “sponsor[ing], operat[ing], advertis[ing], or promot[ing]” sports gambling schemes “pursuant to the law . . . of a governmental entity.”  The first says that a State cannot authorize sports gambling schemes under state law; the second says that (just in case a State finds a way to do so) sports gambling schemes that a State authorizes are unlawful under federal law regardless.  As Justice Ginsburg makes clear, the latter section can live comfortably on its  own without the first.</w:t>
      </w:r>
    </w:p>
    <w:p>
      <w:r>
        <w:t xml:space="preserve"> Why would Congress enact both these provisions?  The obvious answer is that Congress wanted to “keep sports gambling from spreading.”  S. Rep. No. 102–248, pp. 4–6 (1991).  It feared that widespread sports gambling would “threate[n] to change the nature of sporting events from wholesome entertainment for all ages to devices for gambling.”  Id., at 4.  And it may have preferred that state authorities enforce state law forbidding sports gambling than require federal authorities to bring civil suits to enforce federal law forbidding about the same thing.  Alternatively, Congress might have seen subsection (2) as a backup, called into play if subsection (1)’s requirements, directed to the States, turned out to be unconstitutional—which, of course, is just what has happened.  Neither of these objectives is unreasonable.</w:t>
      </w:r>
    </w:p>
    <w:p>
      <w:r>
        <w:t xml:space="preserve"> So read, the two subsections both forbid sports gambling but §3702(2) applies federal policy directly to individuals while the challenged part of §3702(1) forces the States to prohibit sports gambling schemes (thereby shifting the burden of enforcing federal regulatory policy from the Federal Government to state governments).  Section 3702(2), addressed to individuals, standing alone seeks to achieve Congress’ objective of halting the spread of sports gambling schemes by “regulat[ing] interstate commerce directly.”  New York v. United States, 505 U. S. 144, 166 (1992).  But the challenged part of subsection (1) seeks the same end indirectly by “regulat[ing] state governments’ regulation of interstate commerce.”  Ibid.  And it does so by addressing the States (not individuals) directly and telling state legislatures what laws they must (or cannot) enact.  Under our precedent, the first provision (directly and unconditionally telling States what laws they must enact) is unconstitutional, but the second (directly telling individuals what they cannot do) is not.  See ibid.</w:t>
      </w:r>
    </w:p>
    <w:p>
      <w:r>
        <w:t xml:space="preserve"> As so interpreted, the statutes would make New Jersey’s  victory here mostly Pyrrhic.  But that is because the only problem with the challenged part of §3702(1) lies in its means, not its end.  Congress has the constitutional power to prohibit sports gambling schemes, and no party here argues that there is any constitutional defect in §3702(2)’s alternative means of doing so.</w:t>
      </w:r>
    </w:p>
    <w:p>
      <w:r>
        <w:t xml:space="preserve"> I consequently join Justice Ginsburg’s dissenting opinion in part, and all but Part VI–B of the Court’s opinion.</w:t>
      </w:r>
    </w:p>
    <w:p>
      <w:r>
        <w:t>TOP</w:t>
      </w:r>
      <w:r>
        <w:br/>
        <w:t>Dissent</w:t>
      </w:r>
    </w:p>
    <w:p>
      <w:r>
        <w:t>SUPREME COURT OF THE UNITED STATES</w:t>
      </w:r>
    </w:p>
    <w:p>
      <w:r>
        <w:t>_________________</w:t>
      </w:r>
    </w:p>
    <w:p>
      <w:r>
        <w:t>Nos. 16–476 and 16–477</w:t>
      </w:r>
    </w:p>
    <w:p>
      <w:r>
        <w:t>_________________</w:t>
      </w:r>
    </w:p>
    <w:p>
      <w:r>
        <w:t>PHILIP D. MURPHY, GOVERNOR OF NEW JERSEY, et al., PETITIONERS</w:t>
      </w:r>
    </w:p>
    <w:p>
      <w:r>
        <w:t>16–476 v.</w:t>
      </w:r>
    </w:p>
    <w:p>
      <w:r>
        <w:t>NATIONAL COLLEGIATE ATHLETIC ASSOCIATION, et al.</w:t>
      </w:r>
    </w:p>
    <w:p>
      <w:r>
        <w:t>NEW JERSEY THOROUGHBRED HORSEMEN’S ASSOCIATION, INC., PETITIONER</w:t>
      </w:r>
    </w:p>
    <w:p>
      <w:r>
        <w:t>16–477 v.</w:t>
      </w:r>
    </w:p>
    <w:p>
      <w:r>
        <w:t>NATIONAL COLLEGIATE ATHLETIC ASSOCIATION, et al.</w:t>
      </w:r>
    </w:p>
    <w:p>
      <w:r>
        <w:t>on writs of certiorari to the united states court of appeals for the third circuit</w:t>
      </w:r>
    </w:p>
    <w:p>
      <w:r>
        <w:t>[May 14, 2018]</w:t>
      </w:r>
    </w:p>
    <w:p>
      <w:r>
        <w:t xml:space="preserve"> Justice Ginsburg, with whom Justice Sotomayor joins, and with whom Justice Breyer joins in part,  dissenting.</w:t>
      </w:r>
    </w:p>
    <w:p>
      <w:r>
        <w:t xml:space="preserve"> The petition for certiorari filed by the Governor of New Jersey invited the Court to consider a sole question: “Does a federal statute that prohibits modification or repeal of state-law prohibitions on private conduct impermissibly commandeer the regulatory power of States in contravention of New York v. United States, 505 U. S. 144 (1992)? ”  Pet. for Cert. in No. 16–476, p. i.</w:t>
      </w:r>
    </w:p>
    <w:p>
      <w:r>
        <w:t xml:space="preserve"> Assuming, arguendo, a “yes” answer to that question, there would be no cause to deploy a wrecking ball destroying the Professional and Amateur Sports Protection Act (PASPA) in its entirety, as the Court does today.  Leaving out the alleged infirmity, i.e., “commandeering” state  regulatory action by prohibiting the States from “authoriz[ing]” and “licens[ing]” sports-gambling schemes, 28 U. S. C. §3702(1), two federal edicts should remain intact.  First, PASPA bans States themselves (or their agencies) from “sponsor[ing], operat[ing], advertis[ing], [or] promot[ing]” sports-gambling schemes.  Ibid.  Second, PASPA stops private parties from “sponsor[ing], operat[ing], advertis[ing], or promot[ing]” sports-gambling schemes if state law authorizes them to do so.  §3702(2).1  Nothing in these §3702(1) and §3702(2) prohibitions commands States to do anything other than desist from conduct federal law proscribes.2  Nor is there any doubt that Congress has power to regulate gambling on a nationwide basis, authority Congress exercised in PASPA.  See Gonzales v. Raich, 545 U. S. 1, 17 (2005) (“Our case law firmly establishes Congress’ power to regulate purely local activities that are part of an economic ‘class of activities’ that have a substantial effect on interstate commerce.”).</w:t>
      </w:r>
    </w:p>
    <w:p>
      <w:r>
        <w:t xml:space="preserve"> Surely, the accountability concern that gave birth to the anticommandeering doctrine is not implicated in any federal proscription other than the bans on States’ authorizing and licensing sports-gambling schemes.  The concern triggering the doctrine arises only “where the Federal Government compels States to regulate” or to enforce federal law, thereby creating the appearance that state officials are responsible for policies Congress forced them to enact.  New York v. United States, 505 U. S. 144, 168 (1992).  If States themselves and private parties may not  operate sports-gambling schemes, responsibility for the proscriptions is hardly blurred.  It cannot be maintained credibly that state officials have anything to do with the restraints.  Unmistakably, the foreclosure of sports-gambling schemes, whether state run or privately oper- ated, is chargeable to congressional, not state, legislative action.</w:t>
      </w:r>
    </w:p>
    <w:p>
      <w:r>
        <w:t xml:space="preserve"> When a statute reveals a constitutional flaw, the Court ordinarily engages in a salvage rather than a demolition operation: It “limit[s] the solution [to] severing any problematic portions while leaving the remainder intact.”  Free Enterprise Fund v. Public Company Accounting Oversight Bd., 561 U. S. 477, 508 (2010) (internal quotation marks omitted).  The relevant question is whether the Legislature would have wanted unproblematic aspects of the legislation to survive or would want them to fall along with the infirmity.3  As the Court stated in New York, “[u]nless it is evident that the Legislature would not have enacted those provisions which are within its power, . . . the invalid part may be dropped if what is left is fully operative as a law.”  505 U. S., at 186 (internal quotation marks omitted).  Here, it is scarcely arguable that Congress “would have preferred no statute at all,” Executive Benefits Ins. Agency v. Arkison, 573 U. S. ___, ___ (2014) (slip op., at 10), over one that simply stops States and private parties alike from operating sports-gambling schemes.</w:t>
      </w:r>
    </w:p>
    <w:p>
      <w:r>
        <w:t xml:space="preserve"> The Court wields an ax to cut down §3702 instead of using a scalpel to trim the statute.  It does so apparently in the mistaken assumption that private sports-gambling schemes would become lawful in the wake of its decision.   In particular, the Court holds that the prohibition on state “operat[ion]” of sports-gambling schemes cannot survive, because it does not believe Congress would have “wanted to prevent States from running sports lotteries” “had [it] known that States would be free to authorize sports gambling in privately owned casinos.”  Ante, at 26.  In so reasoning, the Court shutters §3702(2), under which private parties are prohibited from operating sports-gambling schemes precisely when state law authorizes them to do so.4</w:t>
      </w:r>
    </w:p>
    <w:p>
      <w:r>
        <w:t xml:space="preserve">  This plain error pervasively infects the Court’s severability analysis.  The Court strikes Congress’ ban on state “sponsor[ship]” and “promot[ion]” of sports-gambling schemes because it has (mistakenly) struck Congress’ prohibition on state “operat[ion]” of such schemes.  See ante, at 27.  It strikes Congress’ prohibitions on private “sponsor[ship],” “operat[ion],” and “promot[ion]” of sports-gambling schemes because it has (mistakenly) struck those same prohibitions on the States.  See ante, at 27–28.  And it strikes Congress’ prohibition on “advertis[ing]” sports-gambling schemes because it has struck everything else.  See ante, at 29–30.</w:t>
      </w:r>
    </w:p>
    <w:p>
      <w:r>
        <w:t>*  *  *</w:t>
      </w:r>
    </w:p>
    <w:p>
      <w:r>
        <w:t xml:space="preserve"> In PASPA, shorn of the prohibition on modifying or repealing state law, Congress permissibly exercised its authority to regulate commerce by instructing States and private parties to refrain from operating sports-gambling schemes.  On no rational ground can it be concluded that Congress would have preferred no statute at all if it could  not prohibit States from authorizing or licensing such schemes.  Deleting the alleged “commandeering” directions would free the statute to accomplish just what Congress legitimately sought to achieve: stopping sports-gambling regimes while making it clear that the stoppage is attributable to federal, not state, action.  I therefore dissent from the Court’s determination to destroy PASPA rather than salvage the statute.</w:t>
      </w:r>
    </w:p>
    <w:p>
      <w:r>
        <w:t>Notes</w:t>
      </w:r>
    </w:p>
    <w:p>
      <w:r>
        <w:t>1  PASPA was not designed to eliminate any and all sports gambling.  The statute targets sports-gambling schemes, i.e., organized markets for sports gambling, whether operated by a State or by a third party under state authorization.</w:t>
      </w:r>
    </w:p>
    <w:p>
      <w:r>
        <w:t>2  In lieu of a flat ban, PASPA prohibits third parties from operating sports-gambling schemes only if state law permits them to do so.  If a state ban is in place, of course, there is no need for a federal proscription.</w:t>
      </w:r>
    </w:p>
    <w:p>
      <w:r>
        <w:t>3  Notably, in the two decisions marking out and applying the anticommandeering doctrine to invalidate federal law, the Court invalidated only the offending provision, not the entire statute.  New York v. United States, 505 U. S. 144, 186–187 (1992); Printz v. United States, 521 U. S. 898, 935 (1997).</w:t>
      </w:r>
    </w:p>
    <w:p>
      <w:r>
        <w:t>4  As earlier indicated, see supra, at 2, direct federal regulation of sports-gambling schemes nationwide, including private-party schemes, falls within Congress’ power to regulate activities having a substantial effect on interstate commerce.  See Gonzales v. Raich, 545 U. S. 1, 17 (2005).  Indeed, according to the Court, direct regulation is precisely what the anticommandeering doctrine requires.  Ante, at 14–18.</w:t>
      </w:r>
    </w:p>
    <w:p>
      <w:r>
        <w:t>The following state regulations pages link to this page.</w:t>
      </w:r>
    </w:p>
    <w:p>
      <w:pPr>
        <w:pStyle w:val="Heading3"/>
      </w:pPr>
      <w:r>
        <w:t>Editor's Note</w:t>
      </w:r>
    </w:p>
    <w:p>
      <w:r>
        <w:t>Holding. PASPA's prohibition on state authorization of sports gambling violates the anti-commandeering doctrine and is invalid.</w:t>
        <w:br/>
        <w:br/>
        <w:t>Doctrinal significance. Murphy is the foundational modern decision on sports gambling. It opened the post-PASPA state-by-state regulation of sports betting. The doctrinal reasoning on anti-commandeering has broader application beyond sports.</w:t>
        <w:br/>
        <w:br/>
        <w:t>Cross-references. Volume I §§ 4.5, 5.9, 32.2.</w:t>
      </w:r>
    </w:p>
    <w:p>
      <w:r>
        <w:br w:type="page"/>
      </w:r>
    </w:p>
    <w:p>
      <w:pPr>
        <w:pStyle w:val="Heading2"/>
      </w:pPr>
      <w:r>
        <w:t>Clarett v. NFL, 369 F.3d 124 (2d Cir. 2004)</w:t>
      </w:r>
    </w:p>
    <w:p>
      <w:r>
        <w:rPr>
          <w:i/>
        </w:rPr>
        <w:t>Source: https://openjurist.org/369/f3d/124/clarett-v-national-football-league</w:t>
      </w:r>
    </w:p>
    <w:p>
      <w:r>
        <w:t>369 F.3d 124</w:t>
      </w:r>
    </w:p>
    <w:p>
      <w:r>
        <w:t>Maurice CLARETT, Plaintiff-Appellee,</w:t>
      </w:r>
      <w:r>
        <w:br/>
        <w:t>v.</w:t>
      </w:r>
      <w:r>
        <w:br/>
        <w:t>NATIONAL FOOTBALL LEAGUE, Defendant-Appellant.</w:t>
      </w:r>
    </w:p>
    <w:p>
      <w:r>
        <w:t>Docket No. 04-0943.</w:t>
      </w:r>
    </w:p>
    <w:p>
      <w:r>
        <w:t>United States Court of Appeals, Second Circuit.</w:t>
      </w:r>
    </w:p>
    <w:p>
      <w:r>
        <w:t>Argued: April 19, 2004.</w:t>
      </w:r>
    </w:p>
    <w:p>
      <w:r>
        <w:t>Decided: May 24, 2004.</w:t>
      </w:r>
    </w:p>
    <w:p>
      <w:r>
        <w:t>Gregg H. Levy, Covington &amp; Burling (Joshua D. Wolson, James M. Garland, and Benjamin C. Block, on the brief), Washington, DC, for Defendant-Appellant.</w:t>
      </w:r>
    </w:p>
    <w:p>
      <w:r>
        <w:t>Alan C. Milstein, Sherman, Silverstein, Kohl, Rose &amp; Podolsky (Jeffrey P. Resnick; John B. Langel, Burt M. Rublin, and Amy L. Weiss, Ballard Spahr Andrews &amp; Ingersoll, LLP; Robert A. Skirnick and Daniel B. Allanoff, Meredith Cohen Greenfogel &amp; Skirnick; Robert A. McCormick, Michigan State University, on the brief), Pennsauken, NJ, for Plaintiff-Appellee.</w:t>
      </w:r>
    </w:p>
    <w:p>
      <w:r>
        <w:t>G. Michael Pharis, Taylor, Porter, Brooks &amp; Phillips L.L.P. (Fredrick R. Tully and Robert W. Barton, on the brief), Baton Rouge, LA, for Amicus Curiae American Football Coaches Association.</w:t>
      </w:r>
    </w:p>
    <w:p>
      <w:r>
        <w:t>Jeffrey A. Mishkin, Skadden, Arps, Slate, Meagher &amp; Flom LLP (Peter S. Julian and Darren C. Broughton; Richard W. Buchanan, National Basketball Association; William L. Daly and Julie Spar, National Hockey League, on the brief), New York, NY, for Amici Curiae National Basketball Association, the Women's National Basketball Association, and the National Hockey League.</w:t>
      </w:r>
    </w:p>
    <w:p>
      <w:r>
        <w:t>Gregory L. Curtner, Miller, Canfield, Paddock &amp; Stone, PLC (David R. Grand, on the brief), New York, NY, for Amicus Curiae National Collegiate Athletic Association.</w:t>
      </w:r>
    </w:p>
    <w:p>
      <w:r>
        <w:t>James W. Quinn, Weil, Gotshal &amp; Manges LLP (Bruce S. Meyer; Richard A. Berthelsen, National Football League Players Association; Jeffrey L. Kessler, Joseph Angland, and David G. Feher, Dewey Ballantine LLP, on the brief), New York, NY, for Amicus Curiae National Football League Players Association.</w:t>
      </w:r>
    </w:p>
    <w:p>
      <w:r>
        <w:t>Perry H. Apelbaum, United States House of Representatives, Rep. John L. Conyers, Ranking Member, Committee on the Judiciary (Kanya A. Bennett, Stacey Dansky, and Michelle A. Persaud, on the brief), Washington, DC, for Amicus Curiae John Conyers, Jr., Member of Congress.</w:t>
      </w:r>
    </w:p>
    <w:p>
      <w:r>
        <w:t>Before: SACK, SOTOMAYOR, Circuit Judges, and KAPLAN, District Judge.*</w:t>
      </w:r>
    </w:p>
    <w:p>
      <w:r>
        <w:t>SOTOMAYOR, Circuit Judge.</w:t>
      </w:r>
    </w:p>
    <w:p>
      <w:r>
        <w:t>1</w:t>
      </w:r>
      <w:r>
        <w:br/>
        <w:t>Defendant-appellant National Football League ("NFL" or "the League") appeals from a judgment of the United States District Court for the Southern District of New York (Scheindlin, J.) ordering plaintiff-appellee Maurice Clarett ("Clarett") eligible to enter this year's NFL draft on the ground that the NFL's eligibility rules requiring Clarett to wait at least three full football seasons after his high school graduation before entering the draft violate antitrust laws. In reaching its conclusion, the district court held, inter alia, that the eligibility rules are not immune from antitrust scrutiny under the non-statutory labor exemption.1 We disagree and reverse.</w:t>
      </w:r>
    </w:p>
    <w:p>
      <w:r>
        <w:t>BACKGROUND</w:t>
      </w:r>
    </w:p>
    <w:p>
      <w:r>
        <w:t>2</w:t>
      </w:r>
      <w:r>
        <w:br/>
        <w:t>Clarett, former running back for Ohio State University ("OSU") and Big Ten Freshman of the Year, is an accomplished and talented amateur football player.2 After gaining national attention as a high school player, Clarett became the first college freshman since 1943 to open as a starter at the position of running back for OSU. He led that team through an undefeated season, even scoring the winning touchdown in a double-overtime victory in the 2003 Fiesta Bowl to claim the national championship.3 Prior to the start of his second college season, however, Clarett was suspended from college play by OSU for reasons widely reported but not relevant here.4 Forced to sit out his entire sophomore season, Clarett is now interested in turning professional by entering the NFL draft. Clarett is precluded from so doing, however, under the NFL's current rules governing draft eligibility.</w:t>
      </w:r>
    </w:p>
    <w:p>
      <w:r>
        <w:t>3</w:t>
      </w:r>
      <w:r>
        <w:br/>
        <w:t>Founded in 1920, the NFL today is comprised of 32 member clubs and is by far the most successful professional football league in North America.5 Because of the League's fiscal success and tremendous public following, a career as an NFL player "represents an unparalleled opportunity for an aspiring football player in terms of salary, publicity, endorsement opportunities, and level of competition." Clarett, 306 F.Supp.2d at 384. But since 1925, when Harold "Red" Grange provoked controversy by leaving college to join the Chicago Bears,6 the NFL has required aspiring professional football players to wait a sufficient period of time after graduating high school to accommodate and encourage college attendance before entering the NFL draft. For much of the League's history, therefore, a player, irrespective of whether he actually attended college or not, was barred from entering the draft until he was at least four football seasons removed from high school. The eligibility rules were relaxed in 1990, however, to permit a player to enter the draft three full seasons after that player's high school graduation.</w:t>
      </w:r>
    </w:p>
    <w:p>
      <w:r>
        <w:t>4</w:t>
      </w:r>
      <w:r>
        <w:br/>
        <w:t>Clarett "graduated high school on December 11, 2001, two-thirds of the way through the 2001 NFL season" and is a season shy of the three necessary to qualify under the draft's eligibility rules. Clarett Decl. at ¶ 6. Unwilling to forego the prospect of a year of lucrative professional play or run the risk of a career-compromising injury were his entry into the draft delayed until next year, Clarett filed this suit alleging that the NFL's draft eligibility rules are an unreasonable restraint of trade in violation of Section 1 of the Sherman Act, 15 U.S.C. § 1, and Section 4 of the Clayton Act, 15 U.S.C. § 15.</w:t>
      </w:r>
    </w:p>
    <w:p>
      <w:r>
        <w:t>5</w:t>
      </w:r>
      <w:r>
        <w:br/>
        <w:t>Because the major source of the parties' factual disputes is the relationship between the challenged eligibility rules and the current collective bargaining agreement governing the terms and conditions of employment for NFL players, some elaboration on both the collective bargaining agreement and the eligibility rules is warranted. The current collective bargaining agreement between the NFL and its players union was negotiated between the NFL Management Council ("NFLMC"), which is the NFL member clubs' multi-employer bargaining unit, and the NFL Players Association ("NFLPA"), the NFL players' exclusive bargaining representative. This agreement became effective in 1993 and governs through 2007. Despite the collective bargaining agreement's comprehensiveness with respect to, inter alia, the manner in which the NFL clubs select rookies through the draft and the scheme by which rookie compensation is determined, the eligibility rules for the draft do not appear in the agreement.</w:t>
      </w:r>
    </w:p>
    <w:p>
      <w:r>
        <w:t>6</w:t>
      </w:r>
      <w:r>
        <w:br/>
        <w:t>At the time the collective bargaining agreement became effective, the eligibility rules appeared in the NFL Constitution and Bylaws, which had last been amended in 1992.7 Specifically, Article XII of the Bylaws ("Article XII"), entitled "Eligibility of Players," prohibited member clubs from selecting any college football player through the draft process who had not first exhausted all college football eligibility, graduated from college, or been out of high school for five football seasons. Clubs were further barred from drafting any person who either did not attend college, or attended college but did not play football, unless that person had been out of high school for four football seasons. Article XII, however, also included an exception that permitted clubs to draft players who had received "Special Eligibility" from the NFL Commissioner. In order to qualify for such special eligibility, a player was required to submit an application before January 6 of the year that he wished to enter the draft and "at least three NFL seasons must have elapsed since the player was graduated from high school." The Commissioner's practice apparently was, and still is, to grant such an application so long as three full football seasons have passed since a player's high school graduation.8 Appellant's Brief, at 7 n. 3.</w:t>
      </w:r>
    </w:p>
    <w:p>
      <w:r>
        <w:t>7</w:t>
      </w:r>
      <w:r>
        <w:br/>
        <w:t>Although the eligibility rules do not appear in the text of the collective bargaining agreement, the NFL Constitution and Bylaws that at the time of the agreement's adoption contained the eligibility rules are mentioned in three separate provisions relevant to our discussion. First, in Article III, Section 1 (Scope of Agreement), the collective bargaining agreement states:</w:t>
      </w:r>
    </w:p>
    <w:p>
      <w:r>
        <w:t>8</w:t>
      </w:r>
      <w:r>
        <w:br/>
        <w:t>This Agreement represents the complete understanding of the parties as to all subjects covered herein, and there will be no change in the terms and conditions of this Agreement without mutual consent.... [T]he NFLPA and the Management Council waive any rights to bargain with one another concerning any subject covered or not covered in this Agreement for the duration of this Agreement, including the provisions of the NFL Constitution and Bylaws; provided, however, that if any proposed change in the NFL Constitution and Bylaws during the term of this Agreement could significantly affect the terms and conditions of employment of NFL players, then the [NFLMC] will give the NFLPA notice of and negotiate the proposed change in good faith.</w:t>
      </w:r>
    </w:p>
    <w:p>
      <w:r>
        <w:t>9</w:t>
      </w:r>
      <w:r>
        <w:br/>
        <w:t>(emphasis added). Second, Article IV, Section 2 (No Suit) provides generally that "neither [the NFLPA] nor any of its members" will sue or support a suit "relating to the presently existing provisions of the Constitution and Bylaws of the NFL as they are currently operative and administered." Third, Article IX, Section 1 (Non-Injury Grievance) makes "[a]ny dispute ... involving the interpretation of, application of, or compliance with, ... any applicable provision of the NFL Constitution and Bylaws pertaining to terms and conditions of employment of NFL players" subject to the grievance procedures afforded under the collective bargaining agreement.</w:t>
      </w:r>
    </w:p>
    <w:p>
      <w:r>
        <w:t>10</w:t>
      </w:r>
      <w:r>
        <w:br/>
        <w:t>Before the collective bargaining agreement became effective, a copy of the Constitution and Bylaws, as amended in 1992, was provided by the NFL to the NFLPA along with a letter, dated May 6, 1993, that "confirm[ed] that the attached documents are the presently existing provisions of the Constitution and Bylaws of the NFL referenced in Article IV, Section 2, of the Collective Bargaining Agreement." The May 6 letter was signed by representatives of the NFL and the NFLPA. The only other evidence presented to the district court by the NFL concerning the negotiation of the collective bargaining agreement were the two declarations of Peter Ruocco, Senior Vice President of Labor Relations at the NFLMC. In the second declaration, Ruocco attests that "[d]uring the course of collective bargaining that led to the [collective bargaining agreement], the [challenged] eligibility rule itself was the subject of collective bargaining." Ruocco Decl. at ¶ 8.</w:t>
      </w:r>
    </w:p>
    <w:p>
      <w:r>
        <w:t>11</w:t>
      </w:r>
      <w:r>
        <w:br/>
        <w:t>In 2003, ten years into the life of the collective bargaining agreement, Article XII was amended. Although the substance of most of the eligibility rules was retained, the "Special Eligibility" provision was removed and substituted with the following9:</w:t>
      </w:r>
    </w:p>
    <w:p>
      <w:r>
        <w:t>12</w:t>
      </w:r>
      <w:r>
        <w:br/>
        <w:t>If four seasons have not elapsed since the player discontinued high school, he is ineligible for selection, but may apply to the Commissioner for special eligibility.</w:t>
      </w:r>
    </w:p>
    <w:p>
      <w:r>
        <w:t>13</w:t>
      </w:r>
      <w:r>
        <w:br/>
        <w:t>The Bylaws then refer to a separate memorandum issued by the Commissioner on February 16, 1990 — three years before the current collective bargaining agreement became effective — pursuant to his authority under the Bylaws to establish necessary policies and procedures. That memorandum states that "[a]pplications for special eligibility for the 1990 draft will be accepted only from college players as to whom three full college seasons have elapsed since their high school graduation." (emphasis added).10 It is this version of the eligibility rules that the NFL relies upon in refusing Clarett special eligibility for this year's draft, and it is this version of the eligibility rules that Clarett seeks to invalidate.</w:t>
      </w:r>
    </w:p>
    <w:p>
      <w:r>
        <w:t>14</w:t>
      </w:r>
      <w:r>
        <w:br/>
        <w:t>After Clarett filed this suit in September 2003, the parties conducted limited discovery and thereafter moved for summary judgment. Clarett sought summary judgment on the merits of his antitrust claim. The NFL asserted that Clarett lacked "antitrust standing" and that, as a matter of law, the eligibility rules were immune from antitrust attack by virtue of the non-statutory labor exemption. On February 5, 2004, the district court granted summary judgment in favor of Clarett and ordered him eligible to enter this year's draft. Clarett, 306 F.Supp.2d at 410-11. First, relying on the test articulated by the Eighth Circuit in Mackey v. National Football League, 543 F.2d 606 (8th Cir.1976), the district court rejected the NFL's argument that the antitrust laws are inapplicable to the eligibility rules because they fall within the non-statutory labor exemption to the antitrust laws. Clarett, 306 F.Supp.2d at 397. Specifically, the district court held that the exemption does not apply because the eligibility rules: 1) are not mandatory subjects of collective bargaining, 2) affect only "complete strangers to the bargaining relationship," and 3) were not shown to be the product of arm's-length negotiations between the NFL and its players union. Id. at 393-97.</w:t>
      </w:r>
    </w:p>
    <w:p>
      <w:r>
        <w:t>15</w:t>
      </w:r>
      <w:r>
        <w:br/>
        <w:t>Second, the district court ruled against the NFL on its contention that Clarett lacked standing because he had not demonstrated a sufficient "antitrust injury" to maintain this suit, holding that the "inability to compete in the market" for NFL players' services is sufficient injury for antitrust purposes. Id. at 403.</w:t>
      </w:r>
    </w:p>
    <w:p>
      <w:r>
        <w:t>16</w:t>
      </w:r>
      <w:r>
        <w:br/>
        <w:t>Third, on the merits of Clarett's antitrust claim, the district court found that the eligibility rules were so "blatantly anticompetitive" that only a "quick look" at the NFL's procompetitive justifications was necessary to reach the conclusion that the eligibility rules were unlawful under the antitrust laws. Id. at 408. The NFL had argued that because the eligibility rules prevent less physically and emotionally mature players from entering the league, they justify any incidental anticompetitive effect on the market for NFL players. Id. In so doing, according to the NFL, the eligibility rules guard against less-prepared and younger players entering the League and risking injury to themselves, prevent the sport from being devalued by the higher number of injuries to those young players, protect its member clubs from having to bear the costs of such injuries, and discourage aspiring amateur football players from enhancing their physical condition through unhealthy methods. Id. at 408-09. The district court held that all of these justifications were inadequate as a matter of law, concluding that the NFL's purported concerns could be addressed through less restrictive but equally effective means. Id. at 410. Finding that the eligibility rules violated the antitrust laws, the district court entered judgment in favor of Clarett, and, recognizing that this year's draft was then just over two months away, issued an order deeming Clarett eligible to participate in the draft.</w:t>
      </w:r>
    </w:p>
    <w:p>
      <w:r>
        <w:t>17</w:t>
      </w:r>
      <w:r>
        <w:br/>
        <w:t>The NFL subsequently moved for a stay pending appeal, which the district court denied. Clarett v. Nat'l Football League, 306 F.Supp.2d 411 (S.D.N.Y.2004). After filing a notice of appeal, the NFL petitioned to have the appeal heard on an expedited basis and again moved to stay the district court's order pending appeal. On March 30, 2004, we agreed to hear the appeal on an expedited basis and set a substantially compressed briefing schedule. Following oral argument on April 19, we granted the NFL's motion to stay the district court's order, citing the NFL's "likelihood of success on the merits" and noting that the resulting harm to Clarett was mitigated by the NFL's promise to "hold a supplemental draft for [Clarett] and all others similarly situated" were the district court's judgment affirmed. Order of April 19, 2004. Clarett thereafter made successive applications to two Justices of the Supreme Court to lift this Court's stay order. Both applications were denied. Clarett did not participate in the NFL draft held on April 24 and 25, 2004.</w:t>
      </w:r>
    </w:p>
    <w:p>
      <w:r>
        <w:t>DISCUSSION</w:t>
      </w:r>
    </w:p>
    <w:p>
      <w:r>
        <w:t>18</w:t>
      </w:r>
      <w:r>
        <w:br/>
        <w:t>Clarett argues that the NFL clubs are horizontal competitors for the labor of professional football players and thus may not agree that a player will be hired only after three full football seasons have elapsed following that player's high school graduation. That characterization, however, neglects that the labor market for NFL players is organized around a collective bargaining relationship that is provided for and promoted by federal labor law, and that the NFL clubs, as a multi-employer bargaining unit, can act jointly in setting the terms and conditions of players' employment and the rules of the sport without risking antitrust liability. For those reasons, the NFL argues that federal labor law favoring and governing the collective bargaining process precludes the application of the antitrust laws to its eligibility rules. We agree.</w:t>
      </w:r>
    </w:p>
    <w:p>
      <w:r>
        <w:t>19</w:t>
      </w:r>
      <w:r>
        <w:br/>
        <w:t>The district court's denial of the NFL's motion for summary judgment is reviewed de novo, and all factual inferences are drawn in favor of Clarett. See Amnesty America v. Town of West Hartford, 361 F.3d 113, 122 (2d Cir.2004).</w:t>
      </w:r>
    </w:p>
    <w:p>
      <w:r>
        <w:t>I.</w:t>
      </w:r>
    </w:p>
    <w:p>
      <w:r>
        <w:t>20</w:t>
      </w:r>
      <w:r>
        <w:br/>
        <w:t>Although "[t]he interaction of the [antitrust laws] and federal labor legislation is an area of law marked more by controversy than by clarity," Wood v. Nat'l Basketball Ass'n, 809 F.2d 954, 959 (2d Cir.1987) (citing R. Gorman, Labor Law, Unionization and Collective Bargaining 631-35 (1976)), it has long been recognized that in order to accommodate the collective bargaining process, certain concerted activity among and between labor and employers must be held to be beyond the reach of the antitrust laws. See United States v. Hutcheson, 312 U.S. 219, 61 S.Ct. 463, 85 L.Ed. 788 (1941); Apex Hosiery Co. v. Leader, 310 U.S. 469, 60 S.Ct. 982, 84 L.Ed. 1311 (1940). Courts, therefore, have carved out two categories of labor exemptions to the antitrust laws: the so-called statutory and non-statutory exemptions.11 We deal here only with the non-statutory exemption.</w:t>
      </w:r>
    </w:p>
    <w:p>
      <w:r>
        <w:t>21</w:t>
      </w:r>
      <w:r>
        <w:br/>
        <w:t>The non-statutory exemption has been inferred "from federal labor statutes, which set forth a national labor policy favoring free and private collective bargaining; which require good-faith bargaining over wages, hours, and working conditions; and which delegate related rulemaking and interpretive authority to the National Labor Relations Board." Brown v. Pro Football, Inc., 518 U.S. 231, 236, 116 S.Ct. 2116, 135 L.Ed.2d 521 (1996) (internal citations omitted). The exemption exists not only to prevent the courts from usurping the NLRB's function of "determin[ing], in the area of industrial conflict, what is or is not a `reasonable' practice," but also "to allow meaningful collective bargaining to take place" by protecting "some restraints on competition imposed through the bargaining process" from antitrust scrutiny. Id. at 237, 116 S.Ct. 2116.</w:t>
      </w:r>
    </w:p>
    <w:p>
      <w:r>
        <w:t>22</w:t>
      </w:r>
      <w:r>
        <w:br/>
        <w:t>The Supreme Court has never delineated the precise boundaries of the exemption, and what guidance it has given as to its application has come mostly in cases in which agreements between an employer and a labor union were alleged to have injured or eliminated a competitor in the employer's business or product market. In the face of such allegations, the Court has largely permitted antitrust scrutiny in spite of any resulting detriment to the labor policies favoring collective bargaining.</w:t>
      </w:r>
    </w:p>
    <w:p>
      <w:r>
        <w:t>23</w:t>
      </w:r>
      <w:r>
        <w:br/>
        <w:t>In the first case to deal squarely with the non-statutory exemption, Allen Bradley Co. v. Local No. 3, International Brotherhood of Electrical Workers, 325 U.S. 797, 65 S.Ct. 1533, 89 L.Ed. 1939 (1945), the New York City electrical workers union negotiated a series of agreements in which local manufacturers and contractors agreed to deal only with other manufacturers and contractors that employed the union's members. Id. at 799-800, 65 S.Ct. 1533. A non-local manufacturer that was excluded from the market as a result successfully sued under the antitrust laws, establishing that these agreements were "but one element in a far larger program in which contractors and manufacturers united with one another to monopolize all the business in New York City, to bar all other business men from that area, and to charge the public prices above a competitive level." Id. at 809, 65 S.Ct. 1533. Although the Court recognized that the union sought the agreements out of "a desire to get and hold jobs for themselves at good wages and under high working standards," it held that the non-statutory exemption did not apply where unions "combine with employers and with manufacturers of goods to restrain competition in, and to monopolize the marketing of, such goods." Id. at 798, 65 S.Ct. 1533.</w:t>
      </w:r>
    </w:p>
    <w:p>
      <w:r>
        <w:t>24</w:t>
      </w:r>
      <w:r>
        <w:br/>
        <w:t>Twenty years later, the Court considered two cases dealing with the non-statutory exemption. Although the Court again refused to apply the non-statutory exemption in the first, United Mine Workers v. Pennington, 381 U.S. 657, 85 S.Ct. 1585, 14 L.Ed.2d 626 (1965), it did apply the exemption in Local No. 189, Amalgamated Meat Cutters &amp; Butcher Workmen v. Jewel Tea Co., 381 U.S. 676, 85 S.Ct. 1607, 14 L.Ed.2d 626 (1965). In Pennington, a small coal mine operator claimed that a miners union violated the antitrust laws by agreeing with large coal mine companies that the union would demand a higher wage scale from small coal mine operators in an effort to drive the small mine operators from the market. Echoing its decision in Allen Bradley, the Court held that while "a union may make wage agreements with a multi-employer bargaining unit and may in pursuance of its own union interests seek to obtain the same terms from other employers" without incurring antitrust liability, "a union forfeits its exemption from the antitrust laws when it is clearly shown that it has agreed with one set of employers to impose a certain wage scale on other bargaining units." Pennington, 381 U.S. at 665, 85 S.Ct. 1585.</w:t>
      </w:r>
    </w:p>
    <w:p>
      <w:r>
        <w:t>25</w:t>
      </w:r>
      <w:r>
        <w:br/>
        <w:t>The Court, however, reached a different result in Jewel Tea, which involved a challenge to a collective bargaining agreement between the butchers union and meat sellers in Chicago, whereby the meat sellers agreed to limit the operation of meat counters to certain hours. See Jewel Tea, 381 U.S. at 679-80, 85 S.Ct. 1607. The union sought the restriction not only to cabin the hours in the workday but also to diminish the threat posed to members' job security by evening sales of prepackaged meat and the nighttime use of unskilled labor. Id. at 682, 85 S.Ct. 1607. Jewel Tea was one of the meat sellers that signed the agreement. It did so, however, only under pressure from the union and then challenged the hours restriction on antitrust grounds. Jewel Tea notably did not allege that the hours restriction eliminated competition among the meat sellers that made up the bargaining unit or that the union sought the hours restriction from Jewel Tea at the behest of other meat sellers. Id. at 688, 85 S.Ct. 1607.</w:t>
      </w:r>
    </w:p>
    <w:p>
      <w:r>
        <w:t>26</w:t>
      </w:r>
      <w:r>
        <w:br/>
        <w:t>A majority of the Court agreed that the hours restriction fell within the non-statutory exemption, but the Justices disagreed as to the reason for applying the exemption. Justice White, writing for himself and two other Justices, advocated that the application of the non-statutory exemption should be determined by balancing the "interests of union members" served by the restraint against "its relative impact on the product market." Id. at 690 n. 5, 85 S.Ct. 1607. Applying that test, Justice White held that the hours restriction was</w:t>
      </w:r>
    </w:p>
    <w:p>
      <w:r>
        <w:t>27</w:t>
      </w:r>
      <w:r>
        <w:br/>
        <w:t>so intimately related to wages, hours and working conditions that the unions' successful attempt to obtain that provision through bona fide, arm's-length bargaining in pursuit of their own labor union policies, and not at the behest of or in combination with nonlabor groups, falls within the protection of the national labor policy and is therefore exempt from the Sherman Act.</w:t>
      </w:r>
    </w:p>
    <w:p>
      <w:r>
        <w:t>Id. at 689-90, 85 S.Ct. 1607.12</w:t>
      </w:r>
    </w:p>
    <w:p>
      <w:r>
        <w:t>28</w:t>
      </w:r>
      <w:r>
        <w:br/>
        <w:t>Concurring in Jewel Tea but dissenting in Pennington, Justice Goldberg, writing for himself and two Justices, found that no such balancing was necessary. Because federal labor law obligates the union and employer to bargain in good faith and permits unions to strike over those issues that relate to workers' wages, hours, or terms and conditions of employment, Justice Goldberg found that it would "stultify the congressional scheme" to expose collective bargaining agreements on these so-called mandatory bargaining subjects to antitrust liability. Id. at 712, 85 S.Ct. 1585. Therefore, according to Justice Goldberg, all "collective bargaining activity concerning mandatory subjects of bargaining under the [labor laws] is not subject to the antitrust laws." Id. at 710, 85 S.Ct. 1585.</w:t>
      </w:r>
    </w:p>
    <w:p>
      <w:r>
        <w:t>29</w:t>
      </w:r>
      <w:r>
        <w:br/>
        <w:t>Another ten years later, in Connell Construction Co. v. Plumbers &amp; Steamfitters Local Union No. 100, 421 U.S. 616, 95 S.Ct. 1830, 44 L.Ed.2d 418 (1975), the Court held the non-statutory exemption did not protect a union's agreement with a contractor that bound the contractor to deal only with subcontractors that employed the union's members. The challenged agreement was not a collective bargaining agreement, and the union did not represent the contractor's employees; rather, the contractor acceded to the agreement only after the union picketed one of its facilities. Id. at 619, 95 S.Ct. 1830. The Court refused to apply the exemption to this "kind of direct restraint on the business market[, which] has substantial anticompetitive effects, both actual and potential, that would not follow naturally from the elimination of competition over wages and working conditions." Id. at 625, 95 S.Ct. 1830.</w:t>
      </w:r>
    </w:p>
    <w:p>
      <w:r>
        <w:t>30</w:t>
      </w:r>
      <w:r>
        <w:br/>
        <w:t>Contending that these cases establish the applicable boundaries of the non-statutory exemption to be applied in the present case, Clarett argues that the NFL's eligibility rules lack all of the characteristics that led Justice White to apply the exemption in Jewel Tea. Clarett, furthermore, maintains that the boundaries of the exemption were properly identified in, and thus we should follow, the Eighth Circuit's decision in Mackey v. National Football League, 543 F.2d 606 (8th Cir.1976). Mackey involved a challenge brought by NFL players to the League's so-called "Rozelle Rule," which required NFL clubs to compensate any club from which they hired away a player whose contract had expired. Id. at 609. Presenting arguments not dissimilar from those made in the present case, the players in Mackey alleged that the Rozelle Rule constituted an unlawful conspiracy amongst the NFL clubs to restrain players' abilities freely to contract their services. The NFL, for its part, asserted that the Rozelle Rule was exempt from the antitrust laws by virtue of its inclusion in the League's collective bargaining agreement with the players union. Noting that the Supreme Court had to that point applied the non-statutory exemption only in Jewel Tea, the Eighth Circuit gleaned from the Court's decisions, and Justice White's opinion in Jewel Tea in particular, that in order to fall within the non-statutory exemption, a restraint must: 1) primarily affect only the parties to the collective bargaining relationship, 2) concern a mandatory subject of collective bargaining, and 3) be the product of bona fide arm's-length bargaining. Id. at 614. Although the Eighth Circuit found that the Rozelle Rule satisfied the first two prongs, it nonetheless refused to apply the exemption after finding that the Rozelle Rule was not the product of arm's-length negotiations. Id. at 615-16. Noting that the Rozelle Rule predated the advent of the collective bargaining relationship between the NFL and its players union, the Eighth Circuit found that the record lacked sufficient evidence to conclude that the players union had received some quid pro quo in exchange for including the Rule in the collective bargaining agreement. Id. at 616. For that reason, the Eighth Circuit held that the Rozelle Rule did not fall within the non-statutory exemption, and the Rule was invalidated on antitrust grounds. Id. at 621-22.</w:t>
      </w:r>
    </w:p>
    <w:p>
      <w:r>
        <w:t>31</w:t>
      </w:r>
      <w:r>
        <w:br/>
        <w:t>Relying on Mackey, the district court below held that the non-statutory exemption provides no protection to the NFL's draft eligibility rules, because the eligibility rules fail to satisfy any of the three Mackey factors. Clarett, 306 F.Supp.2d at 397. Specifically, the district court found that the rules exclude strangers to the bargaining relationship from entering the draft, do not concern wages, hours or working conditions of current NFL players, and were not the product of bona fide arm's-length negotiations during the process that culminated in the current collective bargaining agreement. Id. at 395-97.</w:t>
      </w:r>
    </w:p>
    <w:p>
      <w:r>
        <w:t>32</w:t>
      </w:r>
      <w:r>
        <w:br/>
        <w:t>We, however, have never regarded the Eighth Circuit's test in Mackey as defining the appropriate limits of the non-statutory exemption. See Local 210, Laborers' Int'l Union, 844 F.2d at 80 n. 2 (declining to follow Mackey in favor of balancing test articulated in Jewel Tea); see also United States Football League v. Nat'l Football League, 842 F.2d 1335, 1372 (2d Cir.1988) (recognizing Mackey is "not consistent with our decision in Wood v. National Basketball Ass'n"). Moreover, we disagree with the Eighth Circuit's assumption in Mackey that the Supreme Court's decisions in Connell, Jewel Tea, Pennington, and Allen Bradley dictate the appropriate boundaries of the non-statutory exemption for cases in which the only alleged anticompetitive effect of the challenged restraint is on a labor market organized around a collective bargaining relationship. Indeed, we have previously recognized that these decisions are of limited assistance in determining whether an athlete can challenge restraints on the market for professional sports players imposed through a collective bargaining process, because all "involved injuries to employers who asserted that they were being excluded from competition in the product market."13 Wood v. Nat'l Basketball Ass'n, 809 F.2d 954, 963 (2d Cir.1987) (emphasis in original).14</w:t>
      </w:r>
    </w:p>
    <w:p>
      <w:r>
        <w:t>33</w:t>
      </w:r>
      <w:r>
        <w:br/>
        <w:t>Clarett does not contend that the NFL's draft eligibility rules work to the disadvantage of the NFL's competitors in the market for professional football or in some manner protect the NFL's dominance in that market. Compare N. Am. Soccer League v. Nat'l Football League, 670 F.2d 1249 (2d Cir.1982). He challenges the eligibility rules only on the ground that they are an unreasonable restraint upon the market for players' services. See Clarett, 306 F.Supp.2d at 399. Thus, we need not decide here whether the Mackey factors aptly characterize the limits of the exemption in cases in which employers use agreements with their unions to disadvantage their competitors in the product or business market, because our cases have counseled a decidedly different approach where, as here, the plaintiff complains of a restraint upon a unionized labor market characterized by a collective bargaining relationship with a multi-employer bargaining unit. See Caldwell v. Am. Basketball Ass'n, 66 F.3d 523 (2d Cir.1995); Nat'l Basketball Ass'n v. Williams, 45 F.3d 684 (2d Cir.1995); Wood v. Nat'l Basketball Ass'n, 809 F.2d 954 (2d Cir.1987). Moreover, as the discussion below makes clear, the suggestion that the Mackey factors provide the proper guideposts in this case simply does not comport with the Supreme Court's most recent treatment of the non-statutory labor exemption in Brown v. Pro Football, Inc., 518 U.S. 231, 116 S.Ct. 2116, 135 L.Ed.2d 521 (1996).</w:t>
      </w:r>
    </w:p>
    <w:p>
      <w:r>
        <w:t>II.</w:t>
      </w:r>
    </w:p>
    <w:p>
      <w:r>
        <w:t>34</w:t>
      </w:r>
      <w:r>
        <w:br/>
        <w:t>Our decisions in Caldwell, Williams, and Wood all involved players' claims that the concerted action of a professional sports league imposed a restraint upon the labor market for players' services and thus violated the antitrust laws. In each case, however, we held that the non-statutory labor exemption defeated the players' claims. Our analysis in each case was rooted in the observation that the relationships among the defendant sports leagues and their players were governed by collective bargaining agreements and thus were subject to the carefully structured regime established by federal labor laws. We reasoned that to permit antitrust suits against sports leagues on the ground that their concerted action imposed a restraint upon the labor market would seriously undermine many of the policies embodied by these labor laws, including the congressional policy favoring collective bargaining, the bargaining parties' freedom of contract, and the widespread use of multi-employer bargaining units. Subsequent to our decisions in this area, similar reasoning led the Supreme Court in Brown v. Pro Football, Inc., 518 U.S. 231, 116 S.Ct. 2116, 135 L.Ed.2d 521 (1996), to hold that the non-statutory exemption protected the NFL's unilateral implementation of new salary caps for developmental squad players after its collective bargaining agreement with the NFL players union had expired and negotiations with the union over that proposal reached an impasse. We need only retrace the path laid down by these prior cases to reach the conclusion that Clarett's antitrust claims must fail.</w:t>
      </w:r>
    </w:p>
    <w:p>
      <w:r>
        <w:t>A.</w:t>
      </w:r>
    </w:p>
    <w:p>
      <w:r>
        <w:t>35</w:t>
      </w:r>
      <w:r>
        <w:br/>
        <w:t>The plaintiff in Wood, O. Leon Wood, was a star college basketball player who, after being drafted by the Philadelphia 76ers, sued the NBA alleging that its policies regarding, inter alia, the entry draft process and team salary caps constituted unlawful agreements among horizontal competitors to eliminate competition for college players.15 Wood, 809 F.2d at 956-58. All of the challenged policies, however, were included in a collective bargaining agreement and memorandum of understanding between the NBA and its players union. Id. at 957-58. Because these agreements were the result of the federally mandated bargaining process through which the union and the NBA, in light of the unique economic imperatives of professional basketball, negotiated a host of creative solutions to settle their differences, we held that to permit Wood to challenge particular aspects of their agreement on antitrust grounds would "subvert fundamental principles of our federal labor policy." Id. at 959.</w:t>
      </w:r>
    </w:p>
    <w:p>
      <w:r>
        <w:t>36</w:t>
      </w:r>
      <w:r>
        <w:br/>
        <w:t>Specifically, we found that Wood's claim that the NBA's agreements prevented him from becoming a free agent and negotiating directly with the teams for the best salary contravened the principle of federal labor law that once a majority of employees votes to unionize and elects a representative, individual employees — whether in the bargaining unit or not — no longer possess the right to negotiate with the employer for the best deal possible. Id. at 959-60 (citing 29 U.S.C. § 159(a)). Rather, the union representative is charged with the responsibility of seeking the best overall deal for employees, which often means that some employees or prospective employees may fare worse than they would in a competitive market free from restraints. Id. We further rejected Wood's contention that the non-statutory exemption did not preclude his challenge because he was not a member of the union when the collective bargaining agreement became effective, observing that new union members often find themselves disadvantaged vis-a-vis more senior union members and that collective bargaining units commonly disadvantage employees outside of, or about to enter, the union. Id. at 960.</w:t>
      </w:r>
    </w:p>
    <w:p>
      <w:r>
        <w:t>37</w:t>
      </w:r>
      <w:r>
        <w:br/>
        <w:t>We also reasoned that to allow Wood to cherry-pick the particular policies with which he took issue would run counter to the "freedom of contract" that labor law intends unions and employers to have during the collective bargaining process, because Wood could negate aspects of the "unique bundle of compromises" struck between the NBA and its players on their way to a peaceful and efficient resolution of their differences. Id. at 961. Particularly because Wood challenged agreements concerning mandatory subjects of bargaining, to which labor law attaches a host of rights and obligations, we saw no place for the application of the antitrust laws and found the non-statutory exemption applicable. Id. at 962.</w:t>
      </w:r>
    </w:p>
    <w:p>
      <w:r>
        <w:t>38</w:t>
      </w:r>
      <w:r>
        <w:br/>
        <w:t>Eight years later, in Williams, a class of professional basketball players again brought an antitrust suit challenging, inter alia, the NBA's draft process and salary caps. Williams, 45 F.3d at 685-86. This time, however, the restraints challenged by the players were not encompassed in any effective agreement between the NBA and its players union, because the collective bargaining agreement had expired. Id. at 686. The challenged policies were implemented unilaterally by the NBA after negotiations with the players union on these subjects reached an impasse. Id. We nevertheless held that the NBA's conduct fell within the non-statutory exemption. Id. at 693. Foremost, we found that the players' antitrust claims were inconsistent with federal labor law because they imperiled the legitimacy of multi-employer bargaining, "a process by which employers band together to act as a single entity in bargaining with a common union." Id. at 688. From the standpoint of our labor and antitrust laws, we explained that such multi-employer bargaining units are a long-accepted and commonplace means of giving employers the tactical and practical advantages of collective action. Id. at 688-93. Moreover, in the context of sports leagues, we observed that multi-employer bargaining units serve the additional, important purpose of allowing the teams to establish and demand uniformity in the rules necessary for the proper functioning of the sport. Id. at 689. Second, we found that legality of conduct undertaken in the course of negotiations over a collective bargaining agreement is an issue committed to the specialized knowledge of the National Labor Relations Board, for which federal labor law provides a "soup-to-nuts array of rules and remedies." Id. at 693. Because permitting courts to police that same conduct under the auspices of the antitrust laws would disrupt that remedial scheme, we held that the non-statutory exemption was applicable. Id. at 693.</w:t>
      </w:r>
    </w:p>
    <w:p>
      <w:r>
        <w:t>39</w:t>
      </w:r>
      <w:r>
        <w:br/>
        <w:t>That same year, in Caldwell, we heard the appeal of Joe L. Caldwell, a former professional basketball player who after four successful seasons of play was suspended from his team in 1974 and never returned to the game. Caldwell, 66 F.3d at 525-26. While a basketball player, Caldwell represented the players in labor negotiations with the league and claimed to have incurred the scorn of his league, the American Basketball Association ("ABA"), as a result. Id. at 526. He alleged that the teams consequently agreed among themselves, in violation of the antitrust laws, that he should be fired and then blacklisted from professional play. Id. Despite the district court's finding that the case could "be entirely resolved without any reference whatsoever to the" collective bargaining agreement between the ABA and its players union, id. at 529 n. 1, we held that the non-statutory exemption defeated Caldwell's claims, id. at 527.</w:t>
      </w:r>
    </w:p>
    <w:p>
      <w:r>
        <w:t>40</w:t>
      </w:r>
      <w:r>
        <w:br/>
        <w:t>In Caldwell, our analysis began with the observation that "[t]he inception of a collective bargaining relationship between employees and employers irrevocably alters the governing legal regime." Id. at 527-28 (quoting Brown v. Pro Football, Inc., 50 F.3d 1041, 1054 (D.C.Cir.1995), aff'd 518 U.S. 231, 116 S.Ct. 2116, 135 L.Ed.2d 521 (1996)). We found that as a consequence of the collective bargaining relationship between the ABA and its players union, Caldwell's claims, insofar as they concerned the "circumstances under which an employer may discharge or refuse to hire an employee," involved a mandatory bargaining subject. Id. at 529. Thus, federal labor law afforded Caldwell a host of administrative and judicial remedies to contest the parties' agreements on the subject, as well as his firing and any team's refusal to rehire him. Id. Drawing upon our discussion of multi-employer bargaining units in Williams, we then observed that the legality vel non of his treatment did not become a question of antitrust law simply because the "employers acted jointly in refusing employment." Id. Because such issues are remediable under labor law, we concluded that the non-statutory exemption applied.</w:t>
      </w:r>
    </w:p>
    <w:p>
      <w:r>
        <w:t>41</w:t>
      </w:r>
      <w:r>
        <w:br/>
        <w:t>The following year, in Brown, the Supreme Court was presented with facts similar to Williams, and eight Justices agreed that the non-statutory exemption precludes antitrust claims against a professional sports league for unilaterally setting policy with respect to mandatory bargaining subjects after negotiations with the players union over those subjects reach impasse. Brown, 518 U.S. at 240-42, 116 S.Ct. 2116. There, a class of professional football players challenged the NFL's unilateral institution of a policy that permitted each team to establish a new squad of developmental players and capped those players' weekly salaries after negotiations with the players union over that proposal became deadlocked. Id. at 234-35, 116 S.Ct. 2116. Approaching the issue largely as a "matter of logic," id. at 237, 116 S.Ct. 2116, the Court found that to permit antitrust liability in such a case would call into question a great deal of conduct, such as multi-employer bargaining, that federal labor policy promotes and for which labor law provides an array of rules and remedies, id. at 237-42, 116 S.Ct. 2116. The Court held that the non-statutory labor exemption necessarily applied not only to protect such labor policies but also to prevent "antitrust courts" from usurping the NLRB's responsibility for policing the collective bargaining process. Id. at 240-42, 116 S.Ct. 2116.</w:t>
      </w:r>
    </w:p>
    <w:p>
      <w:r>
        <w:t>42</w:t>
      </w:r>
      <w:r>
        <w:br/>
        <w:t>The Court also rejected a number of potential limits on the exemption that were raised by the players and their supporters. First, the Court held that the exemption was not so narrow as to protect only agreements between the parties that are embodied in an existing collective bargaining agreement. Id. at 243-44, 116 S.Ct. 2116. Second, in finding that the League's post-impasse action was protected by the exemption, the Court dismissed the suggestion that the exemption should insulate the concerted action of employers only up to the point at which negotiations reach impasse or a "reasonable time" thereafter. Id. at 244-47, 116 S.Ct. 2116. Third, the Court rejected the notion that courts in applying the exemption could distinguish between bargaining "tactics," which the players argued should be exempt, and unilaterally imposed "terms." Id. at 247-48, 116 S.Ct. 2116. Finally, the Court refused the players' contention that the labor of professional sports players was unique and that the market for players' services therefore should be treated differently than other organized labor markets for purposes of the non-statutory exemption. Id. at 248-49, 116 S.Ct. 2116.</w:t>
      </w:r>
    </w:p>
    <w:p>
      <w:r>
        <w:t>43</w:t>
      </w:r>
      <w:r>
        <w:br/>
        <w:t>Although the Court in Brown held that the non-statutory exemption applied, it left the precise contours of the exemption undefined. Id. at 250, 116 S.Ct. 2116. In so doing, the Court found it unnecessary to embrace, and indeed expressed some reservations about, the broader holding of the court of appeals that the non-statutory exemption "waiv[es] antitrust liability for restraints on competition imposed through the collective-bargaining process, so long as such restraints operate primarily in a labor market characterized by collective bargaining." Id. at 235, 116 S.Ct. 2116.</w:t>
      </w:r>
    </w:p>
    <w:p>
      <w:r>
        <w:t>44</w:t>
      </w:r>
      <w:r>
        <w:br/>
        <w:t>Clarett argues that his case differs in material respects from Brown, but he does not argue, nor do we find, that the Supreme Court's treatment of the non-statutory exemption in that case gives reason to doubt the authority of our prior decisions in Caldwell, Williams, and Wood. Because we find that our prior decisions in this area fully comport — in approach and result — with the Supreme Court's decision in Brown, we regard them as controlling authority. In light of the foregoing jurisprudence, we therefore proceed to the merits of this appeal.</w:t>
      </w:r>
    </w:p>
    <w:p>
      <w:r>
        <w:t>B.</w:t>
      </w:r>
    </w:p>
    <w:p>
      <w:r>
        <w:t>45</w:t>
      </w:r>
      <w:r>
        <w:br/>
        <w:t>Clarett argues that he is physically qualified to play professional football and that the antitrust laws preclude the NFL teams from agreeing amongst themselves that they will refuse to deal with him simply because he is less than three full football seasons out of high school. Such an arbitrary condition, he argues, imposes an unreasonable restraint upon the competitive market for professional football players' services, and, because it excludes him from entering that market altogether, constitutes a per se antitrust violation. The issue we must decide is whether subjecting the NFL's eligibility rules to antitrust scrutiny would "subvert fundamental principles of our federal labor policy." Wood, 809 F.2d at 959. For the reasons that follow, we hold that it would and that the non-statutory exemption therefore applies.</w:t>
      </w:r>
    </w:p>
    <w:p>
      <w:r>
        <w:t>46</w:t>
      </w:r>
      <w:r>
        <w:br/>
        <w:t>Although the NFL has maintained draft eligibility rules in one form or another for much of its history, the "inception of a collective bargaining relationship" between the NFL and its players union some thirty years ago "irrevocably alter[ed] the governing legal regime." Caldwell, 66 F.3d at 527. Our prior cases highlight a number of consequences resulting from the advent of this collective bargaining relationship that are relevant to Clarett's litigation. For one, prospective players no longer have the right to negotiate directly with the NFL teams over the terms and conditions of their employment. That responsibility is instead committed to the NFL and the players union to accomplish through the collective bargaining process, and throughout that process the NFL and the players union are to have the freedom to craft creative solutions to their differences in light of the economic imperatives of their industry. Furthermore, the NFL teams are permitted to engage in joint conduct with respect to the terms and conditions of players' employment as a multi-employer bargaining unit without risking antitrust liability. The arguments Clarett advances in support of his antitrust claim, however, run counter to each of these basic principles of federal labor law.</w:t>
      </w:r>
    </w:p>
    <w:p>
      <w:r>
        <w:t>47</w:t>
      </w:r>
      <w:r>
        <w:br/>
        <w:t>Because the NFL players have unionized and have selected the NFLPA as its exclusive bargaining representative, labor law prohibits Clarett from negotiating directly the terms and conditions of his employment with any NFL club, see NLRB v. Allis-Chalmers Mfg. Co., 388 U.S. 175, 180, 87 S.Ct. 2001, 18 L.Ed.2d 1123 (1967), and an NFL club would commit an unfair labor practice were it to bargain with Clarett individually without the union's consent, see Medo Photo Supply Corp. v. NLRB, 321 U.S. 678, 683, 64 S.Ct. 830, 88 L.Ed. 1007 (1944).16 The terms and conditions of Clarett's employment are instead committed to the collective bargaining table and are reserved to the NFL and the players union's selected representative to negotiate. Allis-Chalmers Mfg. Co., 388 U.S. at 180, 87 S.Ct. 2001.</w:t>
      </w:r>
    </w:p>
    <w:p>
      <w:r>
        <w:t>48</w:t>
      </w:r>
      <w:r>
        <w:br/>
        <w:t>The players union's representative possesses "powers comparable to those possessed by a legislative body both to create and restrict the rights of those whom it represents." Trans World Airlines, Inc. v. Indep. Fed'n of Flight Attendants, 489 U.S. 426, 458-59, 109 S.Ct. 1225, 103 L.Ed.2d 456 (1989) (quoting Steele v. Louisville &amp; Nashville R. Co., 323 U.S. 192, 202, 65 S.Ct. 226, 89 L.Ed. 173 (1944)). In seeking the best deal for NFL players overall, the representative has the ability to advantage certain categories of players over others, subject of course to the representative's duty of fair representation. See Vaca v. Sipes, 386 U.S. 171, 177, 87 S.Ct. 903, 17 L.Ed.2d 842 (1967). The union representative may, for example, favor veteran players over rookies, see Ford Motor Co. v. Huffman, 345 U.S. 330, 338-39, 73 S.Ct. 681, 97 L.Ed. 1048 (1953), and can seek to preserve jobs for current players to the detriment of new employees and the exclusion of outsiders, see Fibreboard Paper Prods. Corp v. NLRB, 379 U.S. 203, 210-15, 85 S.Ct. 398, 13 L.Ed.2d 233 (1964); Wood, 809 F.2d at 960 &amp; n. 3. This authority and exclusive responsibility is vested in the players' representative "once a mandatory collective bargaining relationship is established and continues throughout the relationship." Caldwell, 66 F.3d at 528. For the duration of that relationship, federal labor law then establishes a "`soup-to-nuts array' of rules, tribunals and remedies to govern [the collective bargaining] process." Id. at 529 (quoting Williams, 45 F.3d at 693).</w:t>
      </w:r>
    </w:p>
    <w:p>
      <w:r>
        <w:t>49</w:t>
      </w:r>
      <w:r>
        <w:br/>
        <w:t>Clarett's argument that antitrust law should permit him to circumvent this scheme established by federal labor law starts with the contention that the eligibility rules do not constitute a mandatory subject of collective bargaining and thus cannot fall within the protection of the non-statutory exemption. Contrary to the district court, however, we find that the eligibility rules are mandatory bargaining subjects.17 Though tailored to the unique circumstance of a professional sports league, the eligibility rules for the draft represent a quite literal condition for initial employment and for that reason alone might constitute a mandatory bargaining subject. See Caldwell, 66 F.3d at 529 (describing the mandatory bargaining subject "pertinent" to that case as "the circumstances under which an employer may ... refuse to hire an employee"); R. Gorman, Labor Law at 504 ("In accordance with the literal language of the Labor Act, the parties must bargain about the requirements or `conditions' of initial employment."). But moreover, the eligibility rules constitute a mandatory bargaining subject because they have tangible effects on the wages and working conditions of current NFL players. Because the unusual economic imperatives of professional sports raise "numerous problems with little or no precedent in standard industrial relations," Wood, 809 F.2d at 961, we have recognized that many of the arrangements in professional sports that, at first glance, might not appear to deal with wages or working conditions are indeed mandatory bargaining subjects, see Silverman v. Major League Baseball Player Relations Comm., Inc., 67 F.3d 1054, 1061 (2d Cir.1995). In Silverman, for example, we recognized that "[a] mix of free agency and reserve clauses combined with other provisions [such as a rookie draft and salary caps] is the universal method by which leagues and players unions set individual salaries in professional sports." Id. We therefore held that the issues of free agency, an anti-collusion provision in players' contracts, and major league baseball's reserve system are mandatory bargaining subjects in the context of professional baseball. Id. Similarly, the complex scheme by which individual salaries in the NFL are set, which involves, inter alia, the NFL draft, league-wide salary pools for rookies, team salary caps, and free agency, was built around the longstanding restraint on the market for entering players imposed by the eligibility rules and the related expectations about the average career length of NFL players. The eligibility rules in other words cannot be viewed in isolation, because their elimination might well alter certain assumptions underlying the collective bargaining agreement between the NFL and its players union.</w:t>
      </w:r>
    </w:p>
    <w:p>
      <w:r>
        <w:t>50</w:t>
      </w:r>
      <w:r>
        <w:br/>
        <w:t>Furthermore, by reducing competition in the market for entering players, the eligibility rules also affect the job security of veteran players. See Fibreboard, 379 U.S. at 210-15, 85 S.Ct. 398 (recognizing union members' "vital concern" in preserving jobs for union members); see also Intercontinental Container Transp. Corp. v. N.Y. Shipping Ass'n, 426 F.2d 884, 887-88 (2d Cir.1970) ("[T]he preservation of jobs is within the area of proper union concern[, and u]nion activity having as its object the preservation of jobs for union members is not violative of the anti-trust laws." (internal citations omitted)). Because the size of NFL teams is capped, the eligibility rules diminish a veteran player's risk of being replaced by either a drafted rookie or a player who enters the draft and, though not drafted, is then hired as a rookie free agent. See Michael S. Jacobs &amp; Ralph K. Winter, Jr., Antitrust Principles and Collective Bargaining by Athletes: Of Superstars in Peonage, 81 Yale L.J. 1, 16 (1971) (recognizing that entry of new players through draft "has an enormous effect on those already in the unit and the collective agreement which governs them"). Consequently, as was true in Silverman, we find that to regard the NFL's eligibility rules as merely permissive bargaining subjects "would ignore the reality of collective bargaining in sports." Silverman, 67 F.3d at 1061-62.</w:t>
      </w:r>
    </w:p>
    <w:p>
      <w:r>
        <w:t>51</w:t>
      </w:r>
      <w:r>
        <w:br/>
        <w:t>Clarett, however, argues that the eligibility rules are an impermissible bargaining subject because they affect players outside of the union. But simply because the eligibility rules work a hardship on prospective rather than current employees does not render them impermissible. See Wood, 809 F.2d at 960. The eligibility rules in this respect are not dissimilar to union demands for hiring hall arrangements that have long been recognized as mandatory subjects of bargaining. See Associated Gen. Contractors of America, Houston Chapter, 143 N.L.R.B. 409, 412, enforced, 349 F.2d 449 (5th Cir.1965) ("`[E]mployment' connotes the initial act of employing as well as the consequent state of being employed."). In such hiring hall arrangements, the criteria for employment are set by the rules of the hiring hall rather than the employer alone. See R. Gorman, Labor Law at 666-70. Nevertheless, such an arrangement constitutes a permissible, mandatory subject of bargaining despite the fact that it concerns prospective rather than current employees. Wood, 809 F.2d at 960.</w:t>
      </w:r>
    </w:p>
    <w:p>
      <w:r>
        <w:t>52</w:t>
      </w:r>
      <w:r>
        <w:br/>
        <w:t>As a permissible, mandatory subject of bargaining, the conditions under which a prospective player, like Clarett, will be considered for employment as an NFL player are for the union representative and the NFL to determine. Clarett, however, stresses that the eligibility rules are arbitrary and that requiring him to wait another football season has nothing to do with whether he is in fact qualified for professional play. But Clarett is in this respect no different from the typical worker who is confident that he or she has the skills to fill a job vacancy but does not possess the qualifications or meet the requisite criteria that have been set. In the context of this collective bargaining relationship, the NFL and its players union can agree that an employee will not be hired or considered for employment for nearly any reason whatsoever so long as they do not violate federal laws such as those prohibiting unfair labor practices, 29 U.S.C. § 201 et seq., or discrimination, 42 U.S.C. § 2000e et seq. See Reliance Ins. Cos. v. NLRB, 415 F.2d 1, 6 (8th Cir.1969) ("[Employer is usually free to] pick and choose his employees and hire those he thinks will best serve his business interests."). Any challenge to those criteria must "be founded on labor rather than antitrust law." Caldwell, 66 F.3d at 530.</w:t>
      </w:r>
    </w:p>
    <w:p>
      <w:r>
        <w:t>53</w:t>
      </w:r>
      <w:r>
        <w:br/>
        <w:t>Even accepting that an individual club could refuse to consider him for employment because he is less than three full seasons out of high school, Clarett contends that the NFL clubs invited antitrust liability when they agreed amongst themselves to impose that same criteria on every prospective player. As a consequence of the NFL's unique position in the professional football market, of course, such joint action deprives Clarett of the opportunity to pursue, at least for the time being, the kind of high-paying, high-profile career he desires. In the context of collective bargaining, however, federal labor policy permits the NFL teams to act collectively as a multi-employer bargaining unit in structuring the rules of play and setting the criteria for player employment. Such concerted action is encouraged as a matter of labor policy and tolerated as a matter of antitrust law, see Williams, 45 F.3d at 593, despite the fact that it "plainly involve [s] horizontal competitors for labor acting in concert to set and to implement terms of employment," Caldwell, 66 F.3d at 529. Multi-employer bargaining in professional sports, moreover, offers the added advantage of allowing the teams to agree with one another and, as required, bargain with the union over the host of uniform rules needed for the successful operation of the league, such as the "[n]umber of games, length of season, playoff structures, and roster size and composition." Williams, 45 F.3d at 689. The fact that the challenged rules govern eligibility for the NFL draft, thereby excluding some potential employees from consideration, does not render the NFL's adherence to its eligibility rules as a multi-employer bargaining unit suspect.</w:t>
      </w:r>
    </w:p>
    <w:p>
      <w:r>
        <w:t>54</w:t>
      </w:r>
      <w:r>
        <w:br/>
        <w:t>The threat to the operation of federal labor law posed by Clarett's antitrust claims is in no way diminished by Clarett's contention that the rules were not bargained over during the negotiations that preceded the current collective bargaining agreement. The eligibility rules, along with the host of other NFL rules and policies affecting the terms and conditions of NFL players included in the NFL's Constitution and Bylaws, were well known to the union, and a copy of the Constitution and Bylaws was presented to the union during negotiations. Given that the eligibility rules are a mandatory bargaining subject for the reasons set out above, the union or the NFL could have forced the other to the bargaining table if either felt that a change was warranted. See NLRB v. Katz, 369 U.S. 736, 743, 82 S.Ct. 1107, 8 L.Ed.2d 230 (1962). Indeed, according to the declaration from the NFLMC's Vice President for Labor Relations, Peter Ruocco, this is exactly what the NFL did.</w:t>
      </w:r>
    </w:p>
    <w:p>
      <w:r>
        <w:t>55</w:t>
      </w:r>
      <w:r>
        <w:br/>
        <w:t>Although this declaration was the only evidence on this point and went uncontradicted by Clarett below, the district court found that this evidence was insufficient to entitle the NFL to a non-statutory exemption defense as a matter of law.18 See Clarett, 306 F.Supp.2d at 396-97. But even disregarding this evidence entirely, the collective bargaining agreement itself makes clear that the union and the NFL reached an agreement with respect to how the eligibility rules would be handled. In the collective bargaining agreement, the union agreed to waive any challenge to the Constitution and Bylaws and thereby acquiesced in the continuing operation of the eligibility rules contained therein — at least for the duration of the agreement. The terms of that waiver not only keep the eligibility rules in effect for the length of the agreement but also leave the NFL in control of any changes to the eligibility rules on the condition that any significant change potentially affecting the terms and conditions of players' employment would be preceded by notice to the union and an opportunity to bargain. The value of such a clause to the NFL is obvious, as control over any changes to the eligibility rules is left in the hands of management at least until the expiration of the collective bargaining agreement. Although it is entirely possible that the players union might not have agreed entirely with the eligibility rules, the union representative might not have regarded any difference of opinion with respect to the eligibility rules as sufficient to warrant the expenditure of precious time at the bargaining table in light of other important issues.</w:t>
      </w:r>
    </w:p>
    <w:p>
      <w:r>
        <w:t>56</w:t>
      </w:r>
      <w:r>
        <w:br/>
        <w:t>Clarett would have us hold that by reaching this arrangement rather than fixing the eligibility rules in the text of the collective bargaining agreement or in failing to wrangle over the eligibility rules at the bargaining table, the NFL left itself open to antitrust liability. Such a holding, however, would completely contradict prior decisions recognizing that the labor law policies that warrant withholding antitrust scrutiny are not limited to protecting only terms contained in collective bargaining agreements. See Brown, 518 U.S. at 243-44, 116 S.Ct. 2116; Caldwell, 66 F.3d at 528-29 &amp; n. 1. The reach of those policies, rather, extends as far as is necessary to ensure the successful operation of the collective bargaining process and to safeguard the "unique bundle of compromises" reached by the NFL and the players union as a means of settling their differences.19 Wood, 809 F.2d at 961. It would disregard those policies completely to hold that some "particular quid pro quo must be proven to avoid antitrust liability," id. at 962 n. 5, or to allow Clarett to undo what we assume the NFL and its players union regarded as the most appropriate or expedient means of settling their differences, id. at 961. We have cautioned before that "[t]o the extent that courts prohibit particular solutions for particular problems, they reduce the number and quality of compromises available to unions and employers for resolving their differences." Id. Clarett would have us disregard our own good advice.</w:t>
      </w:r>
    </w:p>
    <w:p>
      <w:r>
        <w:t>57</w:t>
      </w:r>
      <w:r>
        <w:br/>
        <w:t>The disruptions to federal labor policy that would be occasioned by Clarett's antitrust suit, moreover, would not vindicate any of the antitrust policies that the Supreme Court has said may warrant the withholding of the non-statutory exemption. This is simply not a case in which the NFL is alleged to have conspired with its players union to drive its competitors out of the market for professional football. See Pennington, 381 U.S. at 665, 85 S.Ct. 1585. Nor does Clarett contend that the NFL uses the eligibility rules as an unlawful means of maintaining its dominant position in that market. See Allen Bradley Co., 325 U.S. at 809, 65 S.Ct. 1533 ("The primary objective of all the Anti-trust legislation has been to preserve business competition and to proscribe business monopoly."). This lawsuit reflects simply a prospective employee's disagreement with the criteria, established by the employer and the labor union, that he must meet in order to be considered for employment. Any remedies for such a claim are the province of labor law. Allowing Clarett to proceed with his antitrust suit would subvert "principles that have been familiar to, and accepted by, the nation's workers for all of the NLRA's [sixty years] in every industry except professional sports." Caldwell, 66 F.3d at 530. We, however, follow the Supreme Court's lead in declining to "fashion an antitrust exemption [so as to give] additional advantages to professional football players ... that transport workers, coal miners, or meat packers would not enjoy." Brown, 518 U.S. at 249, 116 S.Ct. 2116.</w:t>
      </w:r>
    </w:p>
    <w:p>
      <w:r>
        <w:t>CONCLUSION</w:t>
      </w:r>
    </w:p>
    <w:p>
      <w:r>
        <w:t>58</w:t>
      </w:r>
      <w:r>
        <w:br/>
        <w:t>For the foregoing reasons, the judgment of the district court is REVERSED and the case REMANDED with instructions to enter judgment in favor of the NFL. The order of the district court designating Clarett eligible to enter this year's NFL draft is VACATED.</w:t>
      </w:r>
    </w:p>
    <w:p>
      <w:r>
        <w:t>Notes:</w:t>
      </w:r>
    </w:p>
    <w:p>
      <w:r>
        <w:t>*</w:t>
      </w:r>
      <w:r>
        <w:br/>
        <w:t>The Honorable Lewis A. Kaplan, Judge of the United States District Court for the Southern District of New York, sitting by designation</w:t>
      </w:r>
    </w:p>
    <w:p>
      <w:r>
        <w:t>1</w:t>
      </w:r>
      <w:r>
        <w:br/>
        <w:t>Because we find that the eligibility rules are immune from antitrust scrutiny under the non-statutory labor exemption, we do not express an opinion on the district court's legal conclusions that Clarett alleged a sufficient antitrust injury to state a claim or that the eligibility rules constitute an unreasonable restraint of trade in violation of the antitrust laws</w:t>
      </w:r>
    </w:p>
    <w:p>
      <w:r>
        <w:t>2</w:t>
      </w:r>
      <w:r>
        <w:br/>
        <w:t>These facts, except where otherwise noted, are undisputed and taken from the opinion of the district courtSee Clarett v. Nat'l Football League, 306 F.Supp.2d 379, 382 (S.D.N.Y.2004).</w:t>
      </w:r>
    </w:p>
    <w:p>
      <w:r>
        <w:t>3</w:t>
      </w:r>
      <w:r>
        <w:br/>
        <w:t>See Joe Drape, Extra! Extra! It's Ohio State, N.Y. Times, January 4, 2003, at D1.</w:t>
      </w:r>
    </w:p>
    <w:p>
      <w:r>
        <w:t>4</w:t>
      </w:r>
      <w:r>
        <w:br/>
        <w:t>See Mike Freeman, Buckeyes Suspend Clarett For Year, N.Y. Times, Sept. 11, 2003, at D1.</w:t>
      </w:r>
    </w:p>
    <w:p>
      <w:r>
        <w:t>5</w:t>
      </w:r>
      <w:r>
        <w:br/>
        <w:t>See generally, United States Football League v. Nat'l Football League, 842 F.2d 1335, 1343-45 (2d Cir.1988) (recounting history of professional football leagues in the United States).</w:t>
      </w:r>
    </w:p>
    <w:p>
      <w:r>
        <w:t>6</w:t>
      </w:r>
      <w:r>
        <w:br/>
        <w:t>See Gerald Eskenazi, Red Grange, Football Hero of 1920's, Dead at 87, N.Y. Times, Jan. 29, 1991, at B5.</w:t>
      </w:r>
    </w:p>
    <w:p>
      <w:r>
        <w:t>7</w:t>
      </w:r>
      <w:r>
        <w:br/>
        <w:t>After the Constitution and Bylaws were amended in 1992, a revised copy was sent by the NFL Commissioner to all club owners, presidents and general managers. A memorandum from the Commissioner that accompanied the revised Constitution and Bylaws noted that changes had been made to the eligibility rules</w:t>
      </w:r>
    </w:p>
    <w:p>
      <w:r>
        <w:t>8</w:t>
      </w:r>
      <w:r>
        <w:br/>
        <w:t>At oral argument, counsel for Clarett clarified that his challenge is not limited to the "Special Eligibility" rule, as his papers on appeal might suggest, but extends to any and all of the eligibility rules that would keep Clarett from entering the NFL draft this year. We refer to these rules collectively as "the eligibility rules."</w:t>
      </w:r>
    </w:p>
    <w:p>
      <w:r>
        <w:t>9</w:t>
      </w:r>
      <w:r>
        <w:br/>
        <w:t>Although Article III, Section 1 of the collective bargaining agreement obligates the NFL to notify the players union of, and to bargain over, any change to the Bylaws that "could significantly affect the terms and conditions" of players' employment, the record is silent as to whether the NFL or the players union considered the changes to Article XII significant, whether the NFL notified the players union of these changes, or whether the changes were bargained over</w:t>
      </w:r>
    </w:p>
    <w:p>
      <w:r>
        <w:t>10</w:t>
      </w:r>
      <w:r>
        <w:br/>
        <w:t>Whereas the pre-2003 version of the Constitution and Bylaws authorized special eligibility for players after the passing of "three NFL seasons," the current eligibility rules as established by the Bylaws and the Commissioner's memorandum require that "three full college seasons" have elapsed. Clarett is neither three NFL seasons nor three college seasons out of high school. Because the difference is immaterial for our purposes, we use the less specific "three football seasons" when referring to the amount of time after graduating high school a player must wait before entering the draft</w:t>
      </w:r>
    </w:p>
    <w:p>
      <w:r>
        <w:t>11</w:t>
      </w:r>
      <w:r>
        <w:br/>
        <w:t>The statutory exemption, so named because it is derived from the texts of the Clayton Act, 15 U.S.C. § 17, 29 U.S.C. § 52, and the Norris-LaGuardia Act, 29 U.S.C. § 101et seq., shields from the antitrust laws certain unilateral conduct of labor groups such as boycotts and picketing. See H.A. Artists &amp; Assocs., Inc. v. Actors' Equity Ass'n, 451 U.S. 704, 714-15, 101 S.Ct. 2102, 68 L.Ed.2d 558 (1981). Because the statutory exemption does not provide any protection for "concerted action or agreements between unions and nonlabor parties," Connell Constr. Co. v. Plumbers &amp; Steamfitters Local No. 100, 421 U.S. 616, 622, 95 S.Ct. 1830, 44 L.Ed.2d 418 (1975), the NFL does not rely on the statutory exemption in arguing that its eligibility rules are immune from the antitrust laws.</w:t>
      </w:r>
    </w:p>
    <w:p>
      <w:r>
        <w:t>12</w:t>
      </w:r>
      <w:r>
        <w:br/>
        <w:t>When confronted with allegations that agreements between labor and employers damaged competition in the business or product market, we have previously regarded Justice White's decision inJewel Tea as setting forth the "classic formulation" of the non-statutory exemption. See Local 210, Laborers' Int'l Union v. Labor Relations Div. Associated Gen. Contractors of Am., 844 F.2d 69, 79 (2d Cir.1988); Berman Enters. Inc. v. Local 333, United Marine Div., Int'l Longshoremen's Ass'n, 644 F.2d 930, 935 n. 8 (2d Cir.1981).</w:t>
      </w:r>
    </w:p>
    <w:p>
      <w:r>
        <w:t>13</w:t>
      </w:r>
      <w:r>
        <w:br/>
        <w:t>Although Justice White in his opinion inJewel Tea stated that the plaintiff had "not allege[d] that it ha[d] been injured by the elimination of competition among the other employers within the unit with respect to marketing hours," Jewel Tea, 381 U.S. at 688, 85 S.Ct. 1607, Justice Goldberg in his concurrence noted that it was conceded on that record that the uniform hours restriction challenged in that cases aided "small employers at the expense of the large," id. at 699, 85 S.Ct. 1607.</w:t>
      </w:r>
    </w:p>
    <w:p>
      <w:r>
        <w:t>14</w:t>
      </w:r>
      <w:r>
        <w:br/>
        <w:t>We are not the only circuit to have drawn this distinctionSee, e.g., Brown v. Pro Football, Inc., 50 F.3d 1041, 1056 (D.C.Cir.1995), aff'd, 518 U.S. 231, 116 S.Ct. 2116, 135 L.Ed.2d 521 (1996) ("[T]he nonstatutory labor exemption waives antitrust liability for restraints on competition imposed through the collective bargaining process, so long as such restraints operate primarily in a labor market characterized by collective bargaining."); Mid-America Reg'l Bargaining Ass'n v. Will County Carpenters Dist. Council, 675 F.2d 881, 893 (7th Cir.1982) ("[Non-statutory exemption applies where] restraint ... alleged is not a `direct restraint on the business market' but rather a direct restraint on the labor market, with only tangential effects on the business market."); Consol. Express, Inc. v. N.Y. Shipping Ass'n, 602 F.2d 494, 513 (3d Cir.1979), vacated on other grounds, 448 U.S. 902, 100 S.Ct. 3040, 65 L.Ed.2d 1131 (1980) ("The term nonstatutory exemption ... is a shorthand description of an interpretation of the Sherman Act, making that statute inapplicable to restraints imposed in the interest of lawful union monopoly power in the labor market.").</w:t>
      </w:r>
    </w:p>
    <w:p>
      <w:r>
        <w:t>15</w:t>
      </w:r>
      <w:r>
        <w:br/>
        <w:t>The challenge to the NBA draft inWood, as with the challenge in Williams, discussed infra, did not include any claim against the rules governing eligibility for the draft.</w:t>
      </w:r>
    </w:p>
    <w:p>
      <w:r>
        <w:t>16</w:t>
      </w:r>
      <w:r>
        <w:br/>
        <w:t>"To be sure, in sports leagues, unionized players generally engage in individual bargaining with teams. However, it must be emphasized that such individual bargaining is not an exercise of a right to free competition under the antitrust laws; rather, it is an exercise of a right derived from collective bargaining itself."Caldwell, 66 F.3d at 528.</w:t>
      </w:r>
    </w:p>
    <w:p>
      <w:r>
        <w:t>17</w:t>
      </w:r>
      <w:r>
        <w:br/>
        <w:t>Because we conclude that the eligibility rules are mandatory subjects of collective bargaining, we have no occasion to address whether, or in what circumstances, the non-statutory exemption extends to permissive bargaining subjectsSee Feather v. United Mine Workers, 711 F.2d 530, 542 (3d. Cir.1983) ("[Non-statutory exemption] generally applies when a union, acting with a non-labor party, seeks to attain goals which are mandatory or permissive subjects of bargaining under the National Labor Relations Act, unless the Union acts with a predatory anti-competitive purpose." (emphasis added and footnote omitted)).</w:t>
      </w:r>
    </w:p>
    <w:p>
      <w:r>
        <w:t>18</w:t>
      </w:r>
      <w:r>
        <w:br/>
        <w:t>We do not here address whether the district court was correct to regard the non-statutory exemption as an affirmative defense for which the defendant bore the burden of proofCf. USS-POSCO Indus. v. Contra Costa County Bldg. &amp; Constr. Trades Council, 31 F.3d 800, 805 n. 3 (9th Cir.1994) (noting that although defendants typically bear burden of proving entitlement to exception from the antitrust laws, "statutory exemption is not an affirmative defense").</w:t>
      </w:r>
    </w:p>
    <w:p>
      <w:r>
        <w:t>19</w:t>
      </w:r>
      <w:r>
        <w:br/>
        <w:t>We therefore need not determine whether as a matter of law the Constitution and Bylaws that contained the eligibility rules were incorporated by reference into the current collective bargaining agreement</w:t>
      </w:r>
    </w:p>
    <w:p>
      <w:pPr>
        <w:pStyle w:val="Heading3"/>
      </w:pPr>
      <w:r>
        <w:t>Editor's Note</w:t>
      </w:r>
    </w:p>
    <w:p>
      <w:r>
        <w:t>Holding. The NFL's eligibility rule (requiring a player to be three full seasons out of high school) is protected by the nonstatutory labor exemption and survives antitrust attack.</w:t>
        <w:br/>
        <w:br/>
        <w:t>Doctrinal significance. Clarett is the leading modern decision on entry-eligibility restraints. The Second Circuit's application of the nonstatutory labor exemption to a league entry rule established the modern framework for analysis of such rules.</w:t>
        <w:br/>
        <w:br/>
        <w:t>Cross-references. Volume I §§ 13.4, 13.6.</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